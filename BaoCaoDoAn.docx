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39663C" w14:textId="1C89038F" w:rsidR="004D16EC" w:rsidRDefault="00000000">
      <w:r>
        <w:t xml:space="preserve">TRƯỜNG CAO ĐẲNG </w:t>
      </w:r>
      <w:r w:rsidR="008022E7">
        <w:t>CÔNG NGHỆ THÔNG TIN TP HCM</w:t>
      </w:r>
    </w:p>
    <w:p w14:paraId="70140C39" w14:textId="77777777" w:rsidR="004D16EC" w:rsidRDefault="00000000">
      <w:r>
        <w:t>KHOA CÔNG NGHỆ THÔNG TIN</w:t>
      </w:r>
    </w:p>
    <w:p w14:paraId="4C25CD6F" w14:textId="77777777" w:rsidR="004D16EC" w:rsidRDefault="00000000">
      <w:r>
        <w:br/>
      </w:r>
    </w:p>
    <w:p w14:paraId="6146F65C" w14:textId="77777777" w:rsidR="004D16EC" w:rsidRDefault="00000000">
      <w:r>
        <w:t>BÁO CÁO ĐỒ ÁN MÔN HỌC</w:t>
      </w:r>
    </w:p>
    <w:p w14:paraId="7A661BDB" w14:textId="77777777" w:rsidR="004D16EC" w:rsidRDefault="00000000">
      <w:r>
        <w:br/>
      </w:r>
    </w:p>
    <w:p w14:paraId="3A47AB1A" w14:textId="77777777" w:rsidR="004D16EC" w:rsidRDefault="00000000">
      <w:r>
        <w:t>ĐỀ TÀI:</w:t>
      </w:r>
    </w:p>
    <w:p w14:paraId="6A7BD8BD" w14:textId="77777777" w:rsidR="004D16EC" w:rsidRDefault="00000000">
      <w:pPr>
        <w:pStyle w:val="Heading1"/>
      </w:pPr>
      <w:r>
        <w:t>XÂY DỰNG WEBSITE BÁN ĐIỆN THOẠI</w:t>
      </w:r>
    </w:p>
    <w:p w14:paraId="2C36B1C3" w14:textId="419375B4" w:rsidR="004D16EC" w:rsidRDefault="00000000">
      <w:r>
        <w:br/>
        <w:t xml:space="preserve">Sinh </w:t>
      </w:r>
      <w:proofErr w:type="spellStart"/>
      <w:r>
        <w:t>viên</w:t>
      </w:r>
      <w:proofErr w:type="spellEnd"/>
      <w:r>
        <w:t xml:space="preserve"> </w:t>
      </w:r>
      <w:proofErr w:type="spellStart"/>
      <w:r>
        <w:t>thực</w:t>
      </w:r>
      <w:proofErr w:type="spellEnd"/>
      <w:r>
        <w:t xml:space="preserve"> </w:t>
      </w:r>
      <w:proofErr w:type="spellStart"/>
      <w:r>
        <w:t>hiện</w:t>
      </w:r>
      <w:proofErr w:type="spellEnd"/>
      <w:r>
        <w:t>: .........</w:t>
      </w:r>
      <w:proofErr w:type="spellStart"/>
      <w:r w:rsidR="008022E7">
        <w:t>Hồ</w:t>
      </w:r>
      <w:proofErr w:type="spellEnd"/>
      <w:r w:rsidR="008022E7">
        <w:t xml:space="preserve"> Sĩ Thịnh</w:t>
      </w:r>
      <w:r>
        <w:t>............................................</w:t>
      </w:r>
    </w:p>
    <w:p w14:paraId="494E5D48" w14:textId="7AA1E07A" w:rsidR="004D16EC" w:rsidRDefault="00000000">
      <w:r>
        <w:t xml:space="preserve">Mã </w:t>
      </w:r>
      <w:proofErr w:type="spellStart"/>
      <w:r>
        <w:t>số</w:t>
      </w:r>
      <w:proofErr w:type="spellEnd"/>
      <w:r>
        <w:t xml:space="preserve"> </w:t>
      </w:r>
      <w:proofErr w:type="spellStart"/>
      <w:r>
        <w:t>sinh</w:t>
      </w:r>
      <w:proofErr w:type="spellEnd"/>
      <w:r>
        <w:t xml:space="preserve"> </w:t>
      </w:r>
      <w:proofErr w:type="spellStart"/>
      <w:r>
        <w:t>viên</w:t>
      </w:r>
      <w:proofErr w:type="spellEnd"/>
      <w:r>
        <w:t>: ..............</w:t>
      </w:r>
      <w:r w:rsidR="008022E7">
        <w:t>501240123</w:t>
      </w:r>
      <w:r>
        <w:t>.......................................</w:t>
      </w:r>
    </w:p>
    <w:p w14:paraId="5E5D6C05" w14:textId="5165D60E" w:rsidR="004D16EC" w:rsidRDefault="00000000">
      <w:proofErr w:type="spellStart"/>
      <w:r>
        <w:t>Lớp</w:t>
      </w:r>
      <w:proofErr w:type="spellEnd"/>
      <w:r>
        <w:t>: ............................</w:t>
      </w:r>
      <w:r w:rsidR="008022E7">
        <w:t>CD24CT3</w:t>
      </w:r>
      <w:r>
        <w:t>.........................</w:t>
      </w:r>
    </w:p>
    <w:p w14:paraId="4105E5FD" w14:textId="3E0D7246" w:rsidR="004D16EC" w:rsidRDefault="00000000">
      <w:r>
        <w:t xml:space="preserve">Giảng </w:t>
      </w:r>
      <w:proofErr w:type="spellStart"/>
      <w:r>
        <w:t>viên</w:t>
      </w:r>
      <w:proofErr w:type="spellEnd"/>
      <w:r>
        <w:t xml:space="preserve"> </w:t>
      </w:r>
      <w:proofErr w:type="spellStart"/>
      <w:r>
        <w:t>hướng</w:t>
      </w:r>
      <w:proofErr w:type="spellEnd"/>
      <w:r>
        <w:t xml:space="preserve"> </w:t>
      </w:r>
      <w:proofErr w:type="spellStart"/>
      <w:r>
        <w:t>dẫn</w:t>
      </w:r>
      <w:proofErr w:type="spellEnd"/>
      <w:r>
        <w:t>: ......</w:t>
      </w:r>
      <w:r w:rsidR="008022E7">
        <w:t>Nguyễn Minh Hải</w:t>
      </w:r>
      <w:r>
        <w:t>...............................................</w:t>
      </w:r>
    </w:p>
    <w:p w14:paraId="1A550383" w14:textId="3C05753B" w:rsidR="004D16EC" w:rsidRDefault="00000000">
      <w:r>
        <w:t xml:space="preserve">Thời gian </w:t>
      </w:r>
      <w:proofErr w:type="spellStart"/>
      <w:r>
        <w:t>thực</w:t>
      </w:r>
      <w:proofErr w:type="spellEnd"/>
      <w:r>
        <w:t xml:space="preserve"> </w:t>
      </w:r>
      <w:proofErr w:type="spellStart"/>
      <w:r>
        <w:t>hiện</w:t>
      </w:r>
      <w:proofErr w:type="spellEnd"/>
      <w:r>
        <w:t xml:space="preserve">: </w:t>
      </w:r>
      <w:proofErr w:type="spellStart"/>
      <w:r>
        <w:t>Tháng</w:t>
      </w:r>
      <w:proofErr w:type="spellEnd"/>
      <w:r>
        <w:t xml:space="preserve"> ...</w:t>
      </w:r>
      <w:r w:rsidR="008022E7">
        <w:t>10</w:t>
      </w:r>
      <w:r>
        <w:t>. năm 2025</w:t>
      </w:r>
    </w:p>
    <w:p w14:paraId="4A7481F2" w14:textId="77777777" w:rsidR="004D16EC" w:rsidRDefault="00000000">
      <w:r>
        <w:br w:type="page"/>
      </w:r>
    </w:p>
    <w:p w14:paraId="72A9F415" w14:textId="77777777" w:rsidR="004D16EC" w:rsidRDefault="00000000">
      <w:pPr>
        <w:pStyle w:val="Heading1"/>
      </w:pPr>
      <w:r>
        <w:lastRenderedPageBreak/>
        <w:t>LỜI CẢM ƠN</w:t>
      </w:r>
    </w:p>
    <w:p w14:paraId="7D05BB4B" w14:textId="77777777" w:rsidR="004D16EC" w:rsidRDefault="00000000">
      <w:r>
        <w:br/>
        <w:t>Em xin gửi lời cảm ơn chân thành đến quý thầy cô trong Khoa Công Nghệ Thông Tin – Trường Cao Đẳng [Tên trường] đã tận tình truyền đạt kiến thức, giúp em có nền tảng vững chắc để thực hiện đồ án này.</w:t>
      </w:r>
      <w:r>
        <w:br/>
      </w:r>
      <w:r>
        <w:br/>
        <w:t>Đặc biệt, em xin cảm ơn giảng viên hướng dẫn đã luôn quan tâm, chỉ bảo, góp ý trong suốt quá trình em thực hiện đề tài “Xây dựng Website Bán Điện Thoại”.</w:t>
      </w:r>
      <w:r>
        <w:br/>
      </w:r>
      <w:r>
        <w:br/>
        <w:t>Bên cạnh đó, em cũng xin cảm ơn bạn bè và người thân đã hỗ trợ, động viên để em hoàn thành bài báo cáo này.</w:t>
      </w:r>
      <w:r>
        <w:br/>
      </w:r>
      <w:r>
        <w:br/>
        <w:t>Do thời gian và kiến thức còn hạn chế, bài làm không thể tránh khỏi thiếu sót. Kính mong quý thầy cô thông cảm và góp ý để em hoàn thiện hơn.</w:t>
      </w:r>
      <w:r>
        <w:br/>
      </w:r>
      <w:r>
        <w:br/>
        <w:t>Xin chân thành cảm ơn!</w:t>
      </w:r>
      <w:r>
        <w:br/>
      </w:r>
    </w:p>
    <w:p w14:paraId="5FEF1B37" w14:textId="77777777" w:rsidR="004D16EC" w:rsidRDefault="00000000">
      <w:r>
        <w:br/>
        <w:t>Sinh viên thực hiện</w:t>
      </w:r>
    </w:p>
    <w:p w14:paraId="72F3E744" w14:textId="77777777" w:rsidR="004D16EC" w:rsidRDefault="00000000">
      <w:r>
        <w:t>(Ký và ghi rõ họ tên)</w:t>
      </w:r>
    </w:p>
    <w:p w14:paraId="11FC1730" w14:textId="77777777" w:rsidR="004D16EC" w:rsidRDefault="00000000">
      <w:r>
        <w:br w:type="page"/>
      </w:r>
    </w:p>
    <w:p w14:paraId="0F124D1B" w14:textId="77777777" w:rsidR="004D16EC" w:rsidRDefault="00000000">
      <w:pPr>
        <w:pStyle w:val="Heading1"/>
      </w:pPr>
      <w:r>
        <w:lastRenderedPageBreak/>
        <w:t>LỜI MỞ ĐẦU</w:t>
      </w:r>
    </w:p>
    <w:p w14:paraId="4C24AEEB" w14:textId="77777777" w:rsidR="004D16EC" w:rsidRDefault="00000000">
      <w:r>
        <w:br/>
        <w:t>Trong thời đại công nghệ thông tin phát triển mạnh mẽ, các hoạt động kinh doanh, mua bán sản phẩm đang dần chuyển sang môi trường trực tuyến.</w:t>
      </w:r>
      <w:r>
        <w:br/>
        <w:t>Việc xây dựng một website bán hàng không chỉ giúp người bán quản lý sản phẩm dễ dàng mà còn giúp khách hàng tiếp cận, tra cứu và đặt mua hàng mọi lúc, mọi nơi.</w:t>
      </w:r>
      <w:r>
        <w:br/>
      </w:r>
      <w:r>
        <w:br/>
        <w:t>Đề tài “Xây dựng Website Bán Điện Thoại” được thực hiện nhằm áp dụng kiến thức đã học về HTML, CSS, JavaScript, LocalStorage, giúp người học hiểu rõ hơn về cách tổ chức, thiết kế và triển khai một website thương mại điện tử ở mức cơ bản.</w:t>
      </w:r>
      <w:r>
        <w:br/>
      </w:r>
      <w:r>
        <w:br/>
        <w:t>Website hướng đến mục tiêu:</w:t>
      </w:r>
      <w:r>
        <w:br/>
        <w:t>- Giúp người dùng xem thông tin sản phẩm điện thoại trực quan.</w:t>
      </w:r>
      <w:r>
        <w:br/>
        <w:t>- Cho phép tìm kiếm, lọc, thêm vào giỏ hàng và thanh toán giả lập.</w:t>
      </w:r>
      <w:r>
        <w:br/>
        <w:t>- Lưu thông tin khách hàng và đơn hàng tạm thời bằng LocalStorage.</w:t>
      </w:r>
      <w:r>
        <w:br/>
        <w:t>- Giao diện thân thiện, dễ sử dụng, phù hợp cho sinh viên học tập và mở rộng.</w:t>
      </w:r>
      <w:r>
        <w:br/>
      </w:r>
    </w:p>
    <w:p w14:paraId="36574A5C" w14:textId="77777777" w:rsidR="004D16EC" w:rsidRDefault="00000000">
      <w:r>
        <w:br w:type="page"/>
      </w:r>
    </w:p>
    <w:p w14:paraId="4DCC6EDB" w14:textId="77777777" w:rsidR="004D16EC" w:rsidRDefault="00000000">
      <w:pPr>
        <w:pStyle w:val="Heading1"/>
      </w:pPr>
      <w:r>
        <w:lastRenderedPageBreak/>
        <w:t>MỤC LỤC</w:t>
      </w:r>
    </w:p>
    <w:p w14:paraId="36C5B3AE" w14:textId="77777777" w:rsidR="004D16EC" w:rsidRDefault="00000000">
      <w:r>
        <w:t>1. Chương 1: Giới thiệu đề tài</w:t>
      </w:r>
    </w:p>
    <w:p w14:paraId="598AF82B" w14:textId="77777777" w:rsidR="004D16EC" w:rsidRDefault="00000000">
      <w:r>
        <w:t>2. Chương 2: Công nghệ sử dụng</w:t>
      </w:r>
    </w:p>
    <w:p w14:paraId="435F8148" w14:textId="77777777" w:rsidR="004D16EC" w:rsidRDefault="00000000">
      <w:r>
        <w:t>3. Chương 3: Phân tích và thiết kế hệ thống</w:t>
      </w:r>
    </w:p>
    <w:p w14:paraId="41EF8411" w14:textId="77777777" w:rsidR="004D16EC" w:rsidRDefault="00000000">
      <w:r>
        <w:t>4. Chương 4: Cài đặt và giao diện website</w:t>
      </w:r>
    </w:p>
    <w:p w14:paraId="1CAA6302" w14:textId="77777777" w:rsidR="004D16EC" w:rsidRDefault="00000000">
      <w:r>
        <w:t>5. Chương 5: Mã nguồn và xử lý logic</w:t>
      </w:r>
    </w:p>
    <w:p w14:paraId="4FA50D9B" w14:textId="77777777" w:rsidR="004D16EC" w:rsidRDefault="00000000">
      <w:r>
        <w:t>6. Chương 6: Kết luận và hướng phát triển</w:t>
      </w:r>
    </w:p>
    <w:p w14:paraId="0A07D0E6" w14:textId="77777777" w:rsidR="004D16EC" w:rsidRDefault="00000000">
      <w:r>
        <w:t>7. Tài liệu tham khảo</w:t>
      </w:r>
    </w:p>
    <w:p w14:paraId="68E5B602" w14:textId="77777777" w:rsidR="004D16EC" w:rsidRDefault="00000000">
      <w:r>
        <w:br w:type="page"/>
      </w:r>
    </w:p>
    <w:p w14:paraId="4F845C3E" w14:textId="77777777" w:rsidR="004D16EC" w:rsidRDefault="00000000">
      <w:pPr>
        <w:pStyle w:val="Heading1"/>
      </w:pPr>
      <w:r>
        <w:lastRenderedPageBreak/>
        <w:t>CHƯƠNG 1: GIỚI THIỆU ĐỀ TÀI</w:t>
      </w:r>
    </w:p>
    <w:p w14:paraId="23D3977C" w14:textId="77777777" w:rsidR="004D16EC" w:rsidRDefault="00000000">
      <w:pPr>
        <w:pStyle w:val="Heading2"/>
      </w:pPr>
      <w:r>
        <w:t>1.1. Lý do chọn đề tài</w:t>
      </w:r>
    </w:p>
    <w:p w14:paraId="0767252D" w14:textId="77777777" w:rsidR="004D16EC" w:rsidRDefault="00000000">
      <w:r>
        <w:t xml:space="preserve">Ngày nay, cùng với sự phát triển mạnh mẽ của công nghệ thông tin, việc ứng dụng Internet trong kinh doanh đang trở nên phổ biến. </w:t>
      </w:r>
      <w:r>
        <w:br/>
        <w:t>Các doanh nghiệp không chỉ kinh doanh trực tiếp tại cửa hàng mà còn mở rộng sang nền tảng trực tuyến, giúp tiếp cận khách hàng nhanh chóng và thuận tiện hơn.</w:t>
      </w:r>
      <w:r>
        <w:br/>
      </w:r>
      <w:r>
        <w:br/>
        <w:t xml:space="preserve">Điện thoại di động là sản phẩm có nhu cầu tiêu thụ cao, đa dạng mẫu mã và được cập nhật liên tục. </w:t>
      </w:r>
      <w:r>
        <w:br/>
        <w:t xml:space="preserve">Chính vì vậy, việc xây dựng website bán điện thoại giúp người dùng dễ dàng tra cứu, so sánh và đặt hàng online là rất cần thiết. </w:t>
      </w:r>
      <w:r>
        <w:br/>
        <w:t>Đề tài “Xây dựng Website Bán Điện Thoại” được chọn nhằm áp dụng các kiến thức đã học để xây dựng một trang web bán hàng đơn giản, trực quan, dễ sử dụng.</w:t>
      </w:r>
      <w:r>
        <w:br/>
      </w:r>
    </w:p>
    <w:p w14:paraId="1B09DA82" w14:textId="77777777" w:rsidR="004D16EC" w:rsidRDefault="00000000">
      <w:pPr>
        <w:pStyle w:val="Heading2"/>
      </w:pPr>
      <w:r>
        <w:t>1.2. Mục tiêu của đề tài</w:t>
      </w:r>
    </w:p>
    <w:p w14:paraId="641078AD" w14:textId="77777777" w:rsidR="004D16EC" w:rsidRDefault="00000000">
      <w:r>
        <w:t>- Xây dựng một website bán điện thoại với giao diện thân thiện.</w:t>
      </w:r>
      <w:r>
        <w:br/>
        <w:t>- Cho phép người dùng tìm kiếm, lọc sản phẩm và thêm vào giỏ hàng.</w:t>
      </w:r>
      <w:r>
        <w:br/>
        <w:t>- Cung cấp chức năng đặt hàng, lưu thông tin khách hàng bằng LocalStorage.</w:t>
      </w:r>
      <w:r>
        <w:br/>
        <w:t>- Áp dụng kiến thức về HTML, CSS, JavaScript để xây dựng và xử lý logic giao diện.</w:t>
      </w:r>
      <w:r>
        <w:br/>
        <w:t>- Giúp người học làm quen với quy trình phát triển website cơ bản, có thể mở rộng về sau.</w:t>
      </w:r>
      <w:r>
        <w:br/>
      </w:r>
    </w:p>
    <w:p w14:paraId="66F281AD" w14:textId="77777777" w:rsidR="004D16EC" w:rsidRDefault="00000000">
      <w:pPr>
        <w:pStyle w:val="Heading2"/>
      </w:pPr>
      <w:r>
        <w:t>1.3. Phạm vi và đối tượng nghiên cứu</w:t>
      </w:r>
    </w:p>
    <w:p w14:paraId="0065BB38" w14:textId="77777777" w:rsidR="004D16EC" w:rsidRDefault="00000000">
      <w:r>
        <w:t>- Phạm vi: Website chỉ tập trung vào mảng bán điện thoại, chưa có phần quản trị người dùng, chưa kết nối cơ sở dữ liệu thật.</w:t>
      </w:r>
      <w:r>
        <w:br/>
        <w:t>- Đối tượng: Người dùng có nhu cầu tìm kiếm, xem thông tin và đặt mua điện thoại qua mạng.</w:t>
      </w:r>
      <w:r>
        <w:br/>
        <w:t>- Công nghệ áp dụng: HTML, CSS, JavaScript, LocalStorage.</w:t>
      </w:r>
      <w:r>
        <w:br/>
      </w:r>
    </w:p>
    <w:p w14:paraId="59CC0000" w14:textId="77777777" w:rsidR="004D16EC" w:rsidRDefault="00000000">
      <w:pPr>
        <w:pStyle w:val="Heading2"/>
      </w:pPr>
      <w:r>
        <w:t>1.4. Phương pháp thực hiện</w:t>
      </w:r>
    </w:p>
    <w:p w14:paraId="0228E3BC" w14:textId="48CD5FE1" w:rsidR="004D16EC" w:rsidRDefault="00000000">
      <w:r>
        <w:t>- Phân tích yêu cầu: Tìm hiểu nhu cầu người dùng và xác định các chức năng chính.</w:t>
      </w:r>
      <w:r>
        <w:br/>
        <w:t>- Thiết kế: Phác thảo giao diện, bố cục và sơ đồ chức năng.</w:t>
      </w:r>
      <w:r>
        <w:br/>
        <w:t>- Cài đặt: Xây dựng mã nguồn HTML, CSS, JS cho từng phần.</w:t>
      </w:r>
      <w:r>
        <w:br/>
      </w:r>
      <w:r>
        <w:lastRenderedPageBreak/>
        <w:t xml:space="preserve">- Kiểm thử: Chạy thử các chức năng như </w:t>
      </w:r>
      <w:proofErr w:type="spellStart"/>
      <w:r>
        <w:t>tìm</w:t>
      </w:r>
      <w:proofErr w:type="spellEnd"/>
      <w:r>
        <w:t xml:space="preserve"> </w:t>
      </w:r>
      <w:proofErr w:type="spellStart"/>
      <w:r>
        <w:t>kiếm</w:t>
      </w:r>
      <w:proofErr w:type="spellEnd"/>
      <w:r>
        <w:t xml:space="preserve">, </w:t>
      </w:r>
      <w:proofErr w:type="spellStart"/>
      <w:r w:rsidR="008022E7">
        <w:t>yêu</w:t>
      </w:r>
      <w:proofErr w:type="spellEnd"/>
      <w:r w:rsidR="008022E7">
        <w:t xml:space="preserve"> </w:t>
      </w:r>
      <w:proofErr w:type="spellStart"/>
      <w:r w:rsidR="008022E7">
        <w:t>thích</w:t>
      </w:r>
      <w:proofErr w:type="spellEnd"/>
      <w:r w:rsidR="008022E7">
        <w:t>,</w:t>
      </w:r>
      <w:r>
        <w:t xml:space="preserve"> </w:t>
      </w:r>
      <w:proofErr w:type="spellStart"/>
      <w:r>
        <w:t>thanh</w:t>
      </w:r>
      <w:proofErr w:type="spellEnd"/>
      <w:r>
        <w:t xml:space="preserve"> </w:t>
      </w:r>
      <w:proofErr w:type="spellStart"/>
      <w:r>
        <w:t>toán</w:t>
      </w:r>
      <w:proofErr w:type="spellEnd"/>
      <w:r>
        <w:t xml:space="preserve"> </w:t>
      </w:r>
      <w:proofErr w:type="spellStart"/>
      <w:r>
        <w:t>để</w:t>
      </w:r>
      <w:proofErr w:type="spellEnd"/>
      <w:r>
        <w:t xml:space="preserve"> đảm bảo hoạt động đúng.</w:t>
      </w:r>
      <w:r>
        <w:br/>
      </w:r>
    </w:p>
    <w:p w14:paraId="75B55C17" w14:textId="77777777" w:rsidR="004D16EC" w:rsidRDefault="00000000">
      <w:pPr>
        <w:pStyle w:val="Heading2"/>
      </w:pPr>
      <w:r>
        <w:t>1.5. Kết cấu của báo cáo</w:t>
      </w:r>
    </w:p>
    <w:p w14:paraId="499AD26C" w14:textId="130CE36D" w:rsidR="00AE5044" w:rsidRDefault="00000000">
      <w:r>
        <w:t>Báo cáo gồm 6 chương chính:</w:t>
      </w:r>
      <w:r>
        <w:br/>
        <w:t>1. Giới thiệu đề tài</w:t>
      </w:r>
      <w:r>
        <w:br/>
        <w:t>2. Công nghệ sử dụng</w:t>
      </w:r>
      <w:r>
        <w:br/>
        <w:t>3. Phân tích và thiết kế hệ thống</w:t>
      </w:r>
      <w:r>
        <w:br/>
        <w:t>4. Cài đặt và giao diện website</w:t>
      </w:r>
      <w:r>
        <w:br/>
        <w:t>5. Mã nguồn và xử lý logic</w:t>
      </w:r>
      <w:r>
        <w:br/>
        <w:t>6. Kết luận và hướng phát triển</w:t>
      </w:r>
      <w:r>
        <w:br/>
      </w:r>
    </w:p>
    <w:p w14:paraId="707D8863" w14:textId="77777777" w:rsidR="00AE5044" w:rsidRDefault="00AE5044">
      <w:r>
        <w:br w:type="page"/>
      </w:r>
    </w:p>
    <w:p w14:paraId="47412A7E" w14:textId="77777777" w:rsidR="00AE5044" w:rsidRPr="00AE5044" w:rsidRDefault="00AE5044" w:rsidP="00AE5044">
      <w:pPr>
        <w:rPr>
          <w:bCs/>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5044">
        <w:rPr>
          <w:bCs/>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CHƯƠNG 2: CÔNG NGHỆ SỬ DỤNG</w:t>
      </w:r>
    </w:p>
    <w:p w14:paraId="2A080C86" w14:textId="77777777" w:rsidR="00AE5044" w:rsidRPr="00AE5044" w:rsidRDefault="00AE5044" w:rsidP="009E4217">
      <w:r w:rsidRPr="00AE5044">
        <w:t xml:space="preserve">2.1. </w:t>
      </w:r>
      <w:proofErr w:type="spellStart"/>
      <w:r w:rsidRPr="00AE5044">
        <w:t>Tổng</w:t>
      </w:r>
      <w:proofErr w:type="spellEnd"/>
      <w:r w:rsidRPr="00AE5044">
        <w:t xml:space="preserve"> </w:t>
      </w:r>
      <w:proofErr w:type="spellStart"/>
      <w:r w:rsidRPr="00AE5044">
        <w:t>quan</w:t>
      </w:r>
      <w:proofErr w:type="spellEnd"/>
    </w:p>
    <w:p w14:paraId="11D547F9" w14:textId="77777777" w:rsidR="00AE5044" w:rsidRPr="00AE5044" w:rsidRDefault="00AE5044" w:rsidP="00AE5044">
      <w:r w:rsidRPr="00AE5044">
        <w:t xml:space="preserve">Trong </w:t>
      </w:r>
      <w:proofErr w:type="spellStart"/>
      <w:r w:rsidRPr="00AE5044">
        <w:t>đề</w:t>
      </w:r>
      <w:proofErr w:type="spellEnd"/>
      <w:r w:rsidRPr="00AE5044">
        <w:t xml:space="preserve"> </w:t>
      </w:r>
      <w:proofErr w:type="spellStart"/>
      <w:r w:rsidRPr="00AE5044">
        <w:t>tài</w:t>
      </w:r>
      <w:proofErr w:type="spellEnd"/>
      <w:r w:rsidRPr="00AE5044">
        <w:t xml:space="preserve"> </w:t>
      </w:r>
      <w:r w:rsidRPr="00AE5044">
        <w:rPr>
          <w:i/>
          <w:iCs/>
        </w:rPr>
        <w:t>“</w:t>
      </w:r>
      <w:proofErr w:type="spellStart"/>
      <w:r w:rsidRPr="00AE5044">
        <w:rPr>
          <w:i/>
          <w:iCs/>
        </w:rPr>
        <w:t>Xây</w:t>
      </w:r>
      <w:proofErr w:type="spellEnd"/>
      <w:r w:rsidRPr="00AE5044">
        <w:rPr>
          <w:i/>
          <w:iCs/>
        </w:rPr>
        <w:t xml:space="preserve"> </w:t>
      </w:r>
      <w:proofErr w:type="spellStart"/>
      <w:r w:rsidRPr="00AE5044">
        <w:rPr>
          <w:i/>
          <w:iCs/>
        </w:rPr>
        <w:t>dựng</w:t>
      </w:r>
      <w:proofErr w:type="spellEnd"/>
      <w:r w:rsidRPr="00AE5044">
        <w:rPr>
          <w:i/>
          <w:iCs/>
        </w:rPr>
        <w:t xml:space="preserve"> Website Bán </w:t>
      </w:r>
      <w:proofErr w:type="spellStart"/>
      <w:r w:rsidRPr="00AE5044">
        <w:rPr>
          <w:i/>
          <w:iCs/>
        </w:rPr>
        <w:t>Điện</w:t>
      </w:r>
      <w:proofErr w:type="spellEnd"/>
      <w:r w:rsidRPr="00AE5044">
        <w:rPr>
          <w:i/>
          <w:iCs/>
        </w:rPr>
        <w:t xml:space="preserve"> </w:t>
      </w:r>
      <w:proofErr w:type="spellStart"/>
      <w:r w:rsidRPr="00AE5044">
        <w:rPr>
          <w:i/>
          <w:iCs/>
        </w:rPr>
        <w:t>Thoại</w:t>
      </w:r>
      <w:proofErr w:type="spellEnd"/>
      <w:r w:rsidRPr="00AE5044">
        <w:rPr>
          <w:i/>
          <w:iCs/>
        </w:rPr>
        <w:t>”</w:t>
      </w:r>
      <w:r w:rsidRPr="00AE5044">
        <w:t xml:space="preserve">, </w:t>
      </w:r>
      <w:proofErr w:type="spellStart"/>
      <w:r w:rsidRPr="00AE5044">
        <w:t>các</w:t>
      </w:r>
      <w:proofErr w:type="spellEnd"/>
      <w:r w:rsidRPr="00AE5044">
        <w:t xml:space="preserve"> </w:t>
      </w:r>
      <w:proofErr w:type="spellStart"/>
      <w:r w:rsidRPr="00AE5044">
        <w:t>công</w:t>
      </w:r>
      <w:proofErr w:type="spellEnd"/>
      <w:r w:rsidRPr="00AE5044">
        <w:t xml:space="preserve"> </w:t>
      </w:r>
      <w:proofErr w:type="spellStart"/>
      <w:r w:rsidRPr="00AE5044">
        <w:t>nghệ</w:t>
      </w:r>
      <w:proofErr w:type="spellEnd"/>
      <w:r w:rsidRPr="00AE5044">
        <w:t xml:space="preserve"> web </w:t>
      </w:r>
      <w:proofErr w:type="spellStart"/>
      <w:r w:rsidRPr="00AE5044">
        <w:t>cơ</w:t>
      </w:r>
      <w:proofErr w:type="spellEnd"/>
      <w:r w:rsidRPr="00AE5044">
        <w:t xml:space="preserve"> </w:t>
      </w:r>
      <w:proofErr w:type="spellStart"/>
      <w:r w:rsidRPr="00AE5044">
        <w:t>bản</w:t>
      </w:r>
      <w:proofErr w:type="spellEnd"/>
      <w:r w:rsidRPr="00AE5044">
        <w:t xml:space="preserve"> </w:t>
      </w:r>
      <w:proofErr w:type="spellStart"/>
      <w:r w:rsidRPr="00AE5044">
        <w:t>như</w:t>
      </w:r>
      <w:proofErr w:type="spellEnd"/>
      <w:r w:rsidRPr="00AE5044">
        <w:t xml:space="preserve"> </w:t>
      </w:r>
      <w:r w:rsidRPr="00AE5044">
        <w:rPr>
          <w:b/>
          <w:bCs/>
        </w:rPr>
        <w:t>HTML</w:t>
      </w:r>
      <w:r w:rsidRPr="00AE5044">
        <w:t xml:space="preserve">, </w:t>
      </w:r>
      <w:r w:rsidRPr="00AE5044">
        <w:rPr>
          <w:b/>
          <w:bCs/>
        </w:rPr>
        <w:t>CSS</w:t>
      </w:r>
      <w:r w:rsidRPr="00AE5044">
        <w:t xml:space="preserve">, </w:t>
      </w:r>
      <w:r w:rsidRPr="00AE5044">
        <w:rPr>
          <w:b/>
          <w:bCs/>
        </w:rPr>
        <w:t>JavaScript</w:t>
      </w:r>
      <w:r w:rsidRPr="00AE5044">
        <w:t xml:space="preserve"> </w:t>
      </w:r>
      <w:proofErr w:type="spellStart"/>
      <w:r w:rsidRPr="00AE5044">
        <w:t>và</w:t>
      </w:r>
      <w:proofErr w:type="spellEnd"/>
      <w:r w:rsidRPr="00AE5044">
        <w:t xml:space="preserve"> </w:t>
      </w:r>
      <w:proofErr w:type="spellStart"/>
      <w:r w:rsidRPr="00AE5044">
        <w:rPr>
          <w:b/>
          <w:bCs/>
        </w:rPr>
        <w:t>LocalStorage</w:t>
      </w:r>
      <w:proofErr w:type="spellEnd"/>
      <w:r w:rsidRPr="00AE5044">
        <w:t xml:space="preserve"> </w:t>
      </w:r>
      <w:proofErr w:type="spellStart"/>
      <w:r w:rsidRPr="00AE5044">
        <w:t>được</w:t>
      </w:r>
      <w:proofErr w:type="spellEnd"/>
      <w:r w:rsidRPr="00AE5044">
        <w:t xml:space="preserve"> </w:t>
      </w:r>
      <w:proofErr w:type="spellStart"/>
      <w:r w:rsidRPr="00AE5044">
        <w:t>sử</w:t>
      </w:r>
      <w:proofErr w:type="spellEnd"/>
      <w:r w:rsidRPr="00AE5044">
        <w:t xml:space="preserve"> </w:t>
      </w:r>
      <w:proofErr w:type="spellStart"/>
      <w:r w:rsidRPr="00AE5044">
        <w:t>dụng</w:t>
      </w:r>
      <w:proofErr w:type="spellEnd"/>
      <w:r w:rsidRPr="00AE5044">
        <w:t xml:space="preserve"> </w:t>
      </w:r>
      <w:proofErr w:type="spellStart"/>
      <w:r w:rsidRPr="00AE5044">
        <w:t>để</w:t>
      </w:r>
      <w:proofErr w:type="spellEnd"/>
      <w:r w:rsidRPr="00AE5044">
        <w:t xml:space="preserve"> </w:t>
      </w:r>
      <w:proofErr w:type="spellStart"/>
      <w:r w:rsidRPr="00AE5044">
        <w:t>xây</w:t>
      </w:r>
      <w:proofErr w:type="spellEnd"/>
      <w:r w:rsidRPr="00AE5044">
        <w:t xml:space="preserve"> </w:t>
      </w:r>
      <w:proofErr w:type="spellStart"/>
      <w:r w:rsidRPr="00AE5044">
        <w:t>dựng</w:t>
      </w:r>
      <w:proofErr w:type="spellEnd"/>
      <w:r w:rsidRPr="00AE5044">
        <w:t xml:space="preserve"> </w:t>
      </w:r>
      <w:proofErr w:type="spellStart"/>
      <w:r w:rsidRPr="00AE5044">
        <w:t>giao</w:t>
      </w:r>
      <w:proofErr w:type="spellEnd"/>
      <w:r w:rsidRPr="00AE5044">
        <w:t xml:space="preserve"> </w:t>
      </w:r>
      <w:proofErr w:type="spellStart"/>
      <w:r w:rsidRPr="00AE5044">
        <w:t>diện</w:t>
      </w:r>
      <w:proofErr w:type="spellEnd"/>
      <w:r w:rsidRPr="00AE5044">
        <w:t xml:space="preserve">, </w:t>
      </w:r>
      <w:proofErr w:type="spellStart"/>
      <w:r w:rsidRPr="00AE5044">
        <w:t>xử</w:t>
      </w:r>
      <w:proofErr w:type="spellEnd"/>
      <w:r w:rsidRPr="00AE5044">
        <w:t xml:space="preserve"> </w:t>
      </w:r>
      <w:proofErr w:type="spellStart"/>
      <w:r w:rsidRPr="00AE5044">
        <w:t>lý</w:t>
      </w:r>
      <w:proofErr w:type="spellEnd"/>
      <w:r w:rsidRPr="00AE5044">
        <w:t xml:space="preserve"> logic </w:t>
      </w:r>
      <w:proofErr w:type="spellStart"/>
      <w:r w:rsidRPr="00AE5044">
        <w:t>và</w:t>
      </w:r>
      <w:proofErr w:type="spellEnd"/>
      <w:r w:rsidRPr="00AE5044">
        <w:t xml:space="preserve"> </w:t>
      </w:r>
      <w:proofErr w:type="spellStart"/>
      <w:r w:rsidRPr="00AE5044">
        <w:t>lưu</w:t>
      </w:r>
      <w:proofErr w:type="spellEnd"/>
      <w:r w:rsidRPr="00AE5044">
        <w:t xml:space="preserve"> </w:t>
      </w:r>
      <w:proofErr w:type="spellStart"/>
      <w:r w:rsidRPr="00AE5044">
        <w:t>trữ</w:t>
      </w:r>
      <w:proofErr w:type="spellEnd"/>
      <w:r w:rsidRPr="00AE5044">
        <w:t xml:space="preserve"> </w:t>
      </w:r>
      <w:proofErr w:type="spellStart"/>
      <w:r w:rsidRPr="00AE5044">
        <w:t>dữ</w:t>
      </w:r>
      <w:proofErr w:type="spellEnd"/>
      <w:r w:rsidRPr="00AE5044">
        <w:t xml:space="preserve"> </w:t>
      </w:r>
      <w:proofErr w:type="spellStart"/>
      <w:r w:rsidRPr="00AE5044">
        <w:t>liệu</w:t>
      </w:r>
      <w:proofErr w:type="spellEnd"/>
      <w:r w:rsidRPr="00AE5044">
        <w:t>.</w:t>
      </w:r>
      <w:r w:rsidRPr="00AE5044">
        <w:br/>
      </w:r>
      <w:proofErr w:type="spellStart"/>
      <w:r w:rsidRPr="00AE5044">
        <w:t>Đây</w:t>
      </w:r>
      <w:proofErr w:type="spellEnd"/>
      <w:r w:rsidRPr="00AE5044">
        <w:t xml:space="preserve"> </w:t>
      </w:r>
      <w:proofErr w:type="spellStart"/>
      <w:r w:rsidRPr="00AE5044">
        <w:t>là</w:t>
      </w:r>
      <w:proofErr w:type="spellEnd"/>
      <w:r w:rsidRPr="00AE5044">
        <w:t xml:space="preserve"> </w:t>
      </w:r>
      <w:proofErr w:type="spellStart"/>
      <w:r w:rsidRPr="00AE5044">
        <w:t>những</w:t>
      </w:r>
      <w:proofErr w:type="spellEnd"/>
      <w:r w:rsidRPr="00AE5044">
        <w:t xml:space="preserve"> </w:t>
      </w:r>
      <w:proofErr w:type="spellStart"/>
      <w:r w:rsidRPr="00AE5044">
        <w:t>công</w:t>
      </w:r>
      <w:proofErr w:type="spellEnd"/>
      <w:r w:rsidRPr="00AE5044">
        <w:t xml:space="preserve"> </w:t>
      </w:r>
      <w:proofErr w:type="spellStart"/>
      <w:r w:rsidRPr="00AE5044">
        <w:t>nghệ</w:t>
      </w:r>
      <w:proofErr w:type="spellEnd"/>
      <w:r w:rsidRPr="00AE5044">
        <w:t xml:space="preserve"> </w:t>
      </w:r>
      <w:proofErr w:type="spellStart"/>
      <w:r w:rsidRPr="00AE5044">
        <w:t>phổ</w:t>
      </w:r>
      <w:proofErr w:type="spellEnd"/>
      <w:r w:rsidRPr="00AE5044">
        <w:t xml:space="preserve"> </w:t>
      </w:r>
      <w:proofErr w:type="spellStart"/>
      <w:r w:rsidRPr="00AE5044">
        <w:t>biến</w:t>
      </w:r>
      <w:proofErr w:type="spellEnd"/>
      <w:r w:rsidRPr="00AE5044">
        <w:t xml:space="preserve">, </w:t>
      </w:r>
      <w:proofErr w:type="spellStart"/>
      <w:r w:rsidRPr="00AE5044">
        <w:t>dễ</w:t>
      </w:r>
      <w:proofErr w:type="spellEnd"/>
      <w:r w:rsidRPr="00AE5044">
        <w:t xml:space="preserve"> </w:t>
      </w:r>
      <w:proofErr w:type="spellStart"/>
      <w:r w:rsidRPr="00AE5044">
        <w:t>tiếp</w:t>
      </w:r>
      <w:proofErr w:type="spellEnd"/>
      <w:r w:rsidRPr="00AE5044">
        <w:t xml:space="preserve"> </w:t>
      </w:r>
      <w:proofErr w:type="spellStart"/>
      <w:r w:rsidRPr="00AE5044">
        <w:t>cận</w:t>
      </w:r>
      <w:proofErr w:type="spellEnd"/>
      <w:r w:rsidRPr="00AE5044">
        <w:t xml:space="preserve"> </w:t>
      </w:r>
      <w:proofErr w:type="spellStart"/>
      <w:r w:rsidRPr="00AE5044">
        <w:t>và</w:t>
      </w:r>
      <w:proofErr w:type="spellEnd"/>
      <w:r w:rsidRPr="00AE5044">
        <w:t xml:space="preserve"> </w:t>
      </w:r>
      <w:proofErr w:type="spellStart"/>
      <w:r w:rsidRPr="00AE5044">
        <w:t>phù</w:t>
      </w:r>
      <w:proofErr w:type="spellEnd"/>
      <w:r w:rsidRPr="00AE5044">
        <w:t xml:space="preserve"> </w:t>
      </w:r>
      <w:proofErr w:type="spellStart"/>
      <w:r w:rsidRPr="00AE5044">
        <w:t>hợp</w:t>
      </w:r>
      <w:proofErr w:type="spellEnd"/>
      <w:r w:rsidRPr="00AE5044">
        <w:t xml:space="preserve"> </w:t>
      </w:r>
      <w:proofErr w:type="spellStart"/>
      <w:r w:rsidRPr="00AE5044">
        <w:t>với</w:t>
      </w:r>
      <w:proofErr w:type="spellEnd"/>
      <w:r w:rsidRPr="00AE5044">
        <w:t xml:space="preserve"> </w:t>
      </w:r>
      <w:proofErr w:type="spellStart"/>
      <w:r w:rsidRPr="00AE5044">
        <w:t>quy</w:t>
      </w:r>
      <w:proofErr w:type="spellEnd"/>
      <w:r w:rsidRPr="00AE5044">
        <w:t xml:space="preserve"> </w:t>
      </w:r>
      <w:proofErr w:type="spellStart"/>
      <w:r w:rsidRPr="00AE5044">
        <w:t>mô</w:t>
      </w:r>
      <w:proofErr w:type="spellEnd"/>
      <w:r w:rsidRPr="00AE5044">
        <w:t xml:space="preserve"> </w:t>
      </w:r>
      <w:proofErr w:type="spellStart"/>
      <w:r w:rsidRPr="00AE5044">
        <w:t>đồ</w:t>
      </w:r>
      <w:proofErr w:type="spellEnd"/>
      <w:r w:rsidRPr="00AE5044">
        <w:t xml:space="preserve"> </w:t>
      </w:r>
      <w:proofErr w:type="spellStart"/>
      <w:r w:rsidRPr="00AE5044">
        <w:t>án</w:t>
      </w:r>
      <w:proofErr w:type="spellEnd"/>
      <w:r w:rsidRPr="00AE5044">
        <w:t xml:space="preserve"> </w:t>
      </w:r>
      <w:proofErr w:type="spellStart"/>
      <w:r w:rsidRPr="00AE5044">
        <w:t>sinh</w:t>
      </w:r>
      <w:proofErr w:type="spellEnd"/>
      <w:r w:rsidRPr="00AE5044">
        <w:t xml:space="preserve"> </w:t>
      </w:r>
      <w:proofErr w:type="spellStart"/>
      <w:r w:rsidRPr="00AE5044">
        <w:t>viên</w:t>
      </w:r>
      <w:proofErr w:type="spellEnd"/>
      <w:r w:rsidRPr="00AE5044">
        <w:t>.</w:t>
      </w:r>
    </w:p>
    <w:p w14:paraId="3E36E663" w14:textId="77777777" w:rsidR="00AE5044" w:rsidRPr="00AE5044" w:rsidRDefault="00000000" w:rsidP="00AE5044">
      <w:r>
        <w:pict w14:anchorId="4DEE3A58">
          <v:rect id="_x0000_i1025" style="width:0;height:1.5pt" o:hralign="center" o:hrstd="t" o:hr="t" fillcolor="#a0a0a0" stroked="f"/>
        </w:pict>
      </w:r>
    </w:p>
    <w:p w14:paraId="5B313004" w14:textId="77777777" w:rsidR="00AE5044" w:rsidRPr="00AE5044" w:rsidRDefault="00AE5044" w:rsidP="00AE5044">
      <w:pPr>
        <w:rPr>
          <w:b/>
          <w:bCs/>
        </w:rPr>
      </w:pPr>
      <w:r w:rsidRPr="00AE5044">
        <w:rPr>
          <w:b/>
          <w:bCs/>
        </w:rPr>
        <w:t xml:space="preserve">2.2. </w:t>
      </w:r>
      <w:proofErr w:type="spellStart"/>
      <w:r w:rsidRPr="00AE5044">
        <w:rPr>
          <w:b/>
          <w:bCs/>
        </w:rPr>
        <w:t>Ngôn</w:t>
      </w:r>
      <w:proofErr w:type="spellEnd"/>
      <w:r w:rsidRPr="00AE5044">
        <w:rPr>
          <w:b/>
          <w:bCs/>
        </w:rPr>
        <w:t xml:space="preserve"> </w:t>
      </w:r>
      <w:proofErr w:type="spellStart"/>
      <w:r w:rsidRPr="00AE5044">
        <w:rPr>
          <w:b/>
          <w:bCs/>
        </w:rPr>
        <w:t>ngữ</w:t>
      </w:r>
      <w:proofErr w:type="spellEnd"/>
      <w:r w:rsidRPr="00AE5044">
        <w:rPr>
          <w:b/>
          <w:bCs/>
        </w:rPr>
        <w:t xml:space="preserve"> HTML5</w:t>
      </w:r>
    </w:p>
    <w:p w14:paraId="090BF14F" w14:textId="77777777" w:rsidR="00AE5044" w:rsidRPr="00AE5044" w:rsidRDefault="00AE5044" w:rsidP="00AE5044">
      <w:r w:rsidRPr="00AE5044">
        <w:t>HTML (</w:t>
      </w:r>
      <w:proofErr w:type="spellStart"/>
      <w:r w:rsidRPr="00AE5044">
        <w:t>HyperText</w:t>
      </w:r>
      <w:proofErr w:type="spellEnd"/>
      <w:r w:rsidRPr="00AE5044">
        <w:t xml:space="preserve"> Markup Language) </w:t>
      </w:r>
      <w:proofErr w:type="spellStart"/>
      <w:r w:rsidRPr="00AE5044">
        <w:t>là</w:t>
      </w:r>
      <w:proofErr w:type="spellEnd"/>
      <w:r w:rsidRPr="00AE5044">
        <w:t xml:space="preserve"> </w:t>
      </w:r>
      <w:proofErr w:type="spellStart"/>
      <w:r w:rsidRPr="00AE5044">
        <w:t>ngôn</w:t>
      </w:r>
      <w:proofErr w:type="spellEnd"/>
      <w:r w:rsidRPr="00AE5044">
        <w:t xml:space="preserve"> </w:t>
      </w:r>
      <w:proofErr w:type="spellStart"/>
      <w:r w:rsidRPr="00AE5044">
        <w:t>ngữ</w:t>
      </w:r>
      <w:proofErr w:type="spellEnd"/>
      <w:r w:rsidRPr="00AE5044">
        <w:t xml:space="preserve"> </w:t>
      </w:r>
      <w:proofErr w:type="spellStart"/>
      <w:r w:rsidRPr="00AE5044">
        <w:t>đánh</w:t>
      </w:r>
      <w:proofErr w:type="spellEnd"/>
      <w:r w:rsidRPr="00AE5044">
        <w:t xml:space="preserve"> </w:t>
      </w:r>
      <w:proofErr w:type="spellStart"/>
      <w:r w:rsidRPr="00AE5044">
        <w:t>dấu</w:t>
      </w:r>
      <w:proofErr w:type="spellEnd"/>
      <w:r w:rsidRPr="00AE5044">
        <w:t xml:space="preserve"> </w:t>
      </w:r>
      <w:proofErr w:type="spellStart"/>
      <w:r w:rsidRPr="00AE5044">
        <w:t>tiêu</w:t>
      </w:r>
      <w:proofErr w:type="spellEnd"/>
      <w:r w:rsidRPr="00AE5044">
        <w:t xml:space="preserve"> </w:t>
      </w:r>
      <w:proofErr w:type="spellStart"/>
      <w:r w:rsidRPr="00AE5044">
        <w:t>chuẩn</w:t>
      </w:r>
      <w:proofErr w:type="spellEnd"/>
      <w:r w:rsidRPr="00AE5044">
        <w:t xml:space="preserve"> </w:t>
      </w:r>
      <w:proofErr w:type="spellStart"/>
      <w:r w:rsidRPr="00AE5044">
        <w:t>dùng</w:t>
      </w:r>
      <w:proofErr w:type="spellEnd"/>
      <w:r w:rsidRPr="00AE5044">
        <w:t xml:space="preserve"> </w:t>
      </w:r>
      <w:proofErr w:type="spellStart"/>
      <w:r w:rsidRPr="00AE5044">
        <w:t>để</w:t>
      </w:r>
      <w:proofErr w:type="spellEnd"/>
      <w:r w:rsidRPr="00AE5044">
        <w:t xml:space="preserve"> </w:t>
      </w:r>
      <w:proofErr w:type="spellStart"/>
      <w:r w:rsidRPr="00AE5044">
        <w:t>xây</w:t>
      </w:r>
      <w:proofErr w:type="spellEnd"/>
      <w:r w:rsidRPr="00AE5044">
        <w:t xml:space="preserve"> </w:t>
      </w:r>
      <w:proofErr w:type="spellStart"/>
      <w:r w:rsidRPr="00AE5044">
        <w:t>dựng</w:t>
      </w:r>
      <w:proofErr w:type="spellEnd"/>
      <w:r w:rsidRPr="00AE5044">
        <w:t xml:space="preserve"> </w:t>
      </w:r>
      <w:proofErr w:type="spellStart"/>
      <w:r w:rsidRPr="00AE5044">
        <w:t>cấu</w:t>
      </w:r>
      <w:proofErr w:type="spellEnd"/>
      <w:r w:rsidRPr="00AE5044">
        <w:t xml:space="preserve"> </w:t>
      </w:r>
      <w:proofErr w:type="spellStart"/>
      <w:r w:rsidRPr="00AE5044">
        <w:t>trúc</w:t>
      </w:r>
      <w:proofErr w:type="spellEnd"/>
      <w:r w:rsidRPr="00AE5044">
        <w:t xml:space="preserve"> </w:t>
      </w:r>
      <w:proofErr w:type="spellStart"/>
      <w:r w:rsidRPr="00AE5044">
        <w:t>cho</w:t>
      </w:r>
      <w:proofErr w:type="spellEnd"/>
      <w:r w:rsidRPr="00AE5044">
        <w:t xml:space="preserve"> </w:t>
      </w:r>
      <w:proofErr w:type="spellStart"/>
      <w:r w:rsidRPr="00AE5044">
        <w:t>các</w:t>
      </w:r>
      <w:proofErr w:type="spellEnd"/>
      <w:r w:rsidRPr="00AE5044">
        <w:t xml:space="preserve"> </w:t>
      </w:r>
      <w:proofErr w:type="spellStart"/>
      <w:r w:rsidRPr="00AE5044">
        <w:t>trang</w:t>
      </w:r>
      <w:proofErr w:type="spellEnd"/>
      <w:r w:rsidRPr="00AE5044">
        <w:t xml:space="preserve"> web.</w:t>
      </w:r>
      <w:r w:rsidRPr="00AE5044">
        <w:br/>
      </w:r>
      <w:proofErr w:type="spellStart"/>
      <w:r w:rsidRPr="00AE5044">
        <w:t>Phiên</w:t>
      </w:r>
      <w:proofErr w:type="spellEnd"/>
      <w:r w:rsidRPr="00AE5044">
        <w:t xml:space="preserve"> </w:t>
      </w:r>
      <w:proofErr w:type="spellStart"/>
      <w:r w:rsidRPr="00AE5044">
        <w:t>bản</w:t>
      </w:r>
      <w:proofErr w:type="spellEnd"/>
      <w:r w:rsidRPr="00AE5044">
        <w:t xml:space="preserve"> </w:t>
      </w:r>
      <w:r w:rsidRPr="00AE5044">
        <w:rPr>
          <w:b/>
          <w:bCs/>
        </w:rPr>
        <w:t>HTML5</w:t>
      </w:r>
      <w:r w:rsidRPr="00AE5044">
        <w:t xml:space="preserve"> </w:t>
      </w:r>
      <w:proofErr w:type="spellStart"/>
      <w:r w:rsidRPr="00AE5044">
        <w:t>bổ</w:t>
      </w:r>
      <w:proofErr w:type="spellEnd"/>
      <w:r w:rsidRPr="00AE5044">
        <w:t xml:space="preserve"> sung </w:t>
      </w:r>
      <w:proofErr w:type="spellStart"/>
      <w:r w:rsidRPr="00AE5044">
        <w:t>nhiều</w:t>
      </w:r>
      <w:proofErr w:type="spellEnd"/>
      <w:r w:rsidRPr="00AE5044">
        <w:t xml:space="preserve"> </w:t>
      </w:r>
      <w:proofErr w:type="spellStart"/>
      <w:r w:rsidRPr="00AE5044">
        <w:t>thẻ</w:t>
      </w:r>
      <w:proofErr w:type="spellEnd"/>
      <w:r w:rsidRPr="00AE5044">
        <w:t xml:space="preserve"> </w:t>
      </w:r>
      <w:proofErr w:type="spellStart"/>
      <w:r w:rsidRPr="00AE5044">
        <w:t>mới</w:t>
      </w:r>
      <w:proofErr w:type="spellEnd"/>
      <w:r w:rsidRPr="00AE5044">
        <w:t xml:space="preserve">, </w:t>
      </w:r>
      <w:proofErr w:type="spellStart"/>
      <w:r w:rsidRPr="00AE5044">
        <w:t>hỗ</w:t>
      </w:r>
      <w:proofErr w:type="spellEnd"/>
      <w:r w:rsidRPr="00AE5044">
        <w:t xml:space="preserve"> </w:t>
      </w:r>
      <w:proofErr w:type="spellStart"/>
      <w:r w:rsidRPr="00AE5044">
        <w:t>trợ</w:t>
      </w:r>
      <w:proofErr w:type="spellEnd"/>
      <w:r w:rsidRPr="00AE5044">
        <w:t xml:space="preserve"> </w:t>
      </w:r>
      <w:proofErr w:type="spellStart"/>
      <w:r w:rsidRPr="00AE5044">
        <w:t>tốt</w:t>
      </w:r>
      <w:proofErr w:type="spellEnd"/>
      <w:r w:rsidRPr="00AE5044">
        <w:t xml:space="preserve"> </w:t>
      </w:r>
      <w:proofErr w:type="spellStart"/>
      <w:r w:rsidRPr="00AE5044">
        <w:t>hơn</w:t>
      </w:r>
      <w:proofErr w:type="spellEnd"/>
      <w:r w:rsidRPr="00AE5044">
        <w:t xml:space="preserve"> </w:t>
      </w:r>
      <w:proofErr w:type="spellStart"/>
      <w:r w:rsidRPr="00AE5044">
        <w:t>cho</w:t>
      </w:r>
      <w:proofErr w:type="spellEnd"/>
      <w:r w:rsidRPr="00AE5044">
        <w:t xml:space="preserve"> </w:t>
      </w:r>
      <w:proofErr w:type="spellStart"/>
      <w:r w:rsidRPr="00AE5044">
        <w:t>đa</w:t>
      </w:r>
      <w:proofErr w:type="spellEnd"/>
      <w:r w:rsidRPr="00AE5044">
        <w:t xml:space="preserve"> </w:t>
      </w:r>
      <w:proofErr w:type="spellStart"/>
      <w:r w:rsidRPr="00AE5044">
        <w:t>phương</w:t>
      </w:r>
      <w:proofErr w:type="spellEnd"/>
      <w:r w:rsidRPr="00AE5044">
        <w:t xml:space="preserve"> </w:t>
      </w:r>
      <w:proofErr w:type="spellStart"/>
      <w:r w:rsidRPr="00AE5044">
        <w:t>tiện</w:t>
      </w:r>
      <w:proofErr w:type="spellEnd"/>
      <w:r w:rsidRPr="00AE5044">
        <w:t xml:space="preserve"> </w:t>
      </w:r>
      <w:proofErr w:type="spellStart"/>
      <w:r w:rsidRPr="00AE5044">
        <w:t>và</w:t>
      </w:r>
      <w:proofErr w:type="spellEnd"/>
      <w:r w:rsidRPr="00AE5044">
        <w:t xml:space="preserve"> </w:t>
      </w:r>
      <w:proofErr w:type="spellStart"/>
      <w:r w:rsidRPr="00AE5044">
        <w:t>bố</w:t>
      </w:r>
      <w:proofErr w:type="spellEnd"/>
      <w:r w:rsidRPr="00AE5044">
        <w:t xml:space="preserve"> </w:t>
      </w:r>
      <w:proofErr w:type="spellStart"/>
      <w:r w:rsidRPr="00AE5044">
        <w:t>cục</w:t>
      </w:r>
      <w:proofErr w:type="spellEnd"/>
      <w:r w:rsidRPr="00AE5044">
        <w:t xml:space="preserve"> </w:t>
      </w:r>
      <w:proofErr w:type="spellStart"/>
      <w:r w:rsidRPr="00AE5044">
        <w:t>trang</w:t>
      </w:r>
      <w:proofErr w:type="spellEnd"/>
      <w:r w:rsidRPr="00AE5044">
        <w:t xml:space="preserve"> web </w:t>
      </w:r>
      <w:proofErr w:type="spellStart"/>
      <w:r w:rsidRPr="00AE5044">
        <w:t>hiện</w:t>
      </w:r>
      <w:proofErr w:type="spellEnd"/>
      <w:r w:rsidRPr="00AE5044">
        <w:t xml:space="preserve"> </w:t>
      </w:r>
      <w:proofErr w:type="spellStart"/>
      <w:r w:rsidRPr="00AE5044">
        <w:t>đại</w:t>
      </w:r>
      <w:proofErr w:type="spellEnd"/>
      <w:r w:rsidRPr="00AE5044">
        <w:t>.</w:t>
      </w:r>
    </w:p>
    <w:p w14:paraId="2A350DBC" w14:textId="77777777" w:rsidR="00AE5044" w:rsidRPr="00AE5044" w:rsidRDefault="00AE5044" w:rsidP="00AE5044">
      <w:r w:rsidRPr="00AE5044">
        <w:t xml:space="preserve">Trong </w:t>
      </w:r>
      <w:proofErr w:type="spellStart"/>
      <w:r w:rsidRPr="00AE5044">
        <w:t>đồ</w:t>
      </w:r>
      <w:proofErr w:type="spellEnd"/>
      <w:r w:rsidRPr="00AE5044">
        <w:t xml:space="preserve"> </w:t>
      </w:r>
      <w:proofErr w:type="spellStart"/>
      <w:r w:rsidRPr="00AE5044">
        <w:t>án</w:t>
      </w:r>
      <w:proofErr w:type="spellEnd"/>
      <w:r w:rsidRPr="00AE5044">
        <w:t xml:space="preserve"> </w:t>
      </w:r>
      <w:proofErr w:type="spellStart"/>
      <w:r w:rsidRPr="00AE5044">
        <w:t>này</w:t>
      </w:r>
      <w:proofErr w:type="spellEnd"/>
      <w:r w:rsidRPr="00AE5044">
        <w:t xml:space="preserve">, HTML5 </w:t>
      </w:r>
      <w:proofErr w:type="spellStart"/>
      <w:r w:rsidRPr="00AE5044">
        <w:t>được</w:t>
      </w:r>
      <w:proofErr w:type="spellEnd"/>
      <w:r w:rsidRPr="00AE5044">
        <w:t xml:space="preserve"> </w:t>
      </w:r>
      <w:proofErr w:type="spellStart"/>
      <w:r w:rsidRPr="00AE5044">
        <w:t>dùng</w:t>
      </w:r>
      <w:proofErr w:type="spellEnd"/>
      <w:r w:rsidRPr="00AE5044">
        <w:t xml:space="preserve"> </w:t>
      </w:r>
      <w:proofErr w:type="spellStart"/>
      <w:r w:rsidRPr="00AE5044">
        <w:t>để</w:t>
      </w:r>
      <w:proofErr w:type="spellEnd"/>
      <w:r w:rsidRPr="00AE5044">
        <w:t>:</w:t>
      </w:r>
    </w:p>
    <w:p w14:paraId="505CBB50" w14:textId="77777777" w:rsidR="00AE5044" w:rsidRPr="00AE5044" w:rsidRDefault="00AE5044" w:rsidP="00AE5044">
      <w:pPr>
        <w:numPr>
          <w:ilvl w:val="0"/>
          <w:numId w:val="10"/>
        </w:numPr>
      </w:pPr>
      <w:proofErr w:type="spellStart"/>
      <w:r w:rsidRPr="00AE5044">
        <w:t>Xây</w:t>
      </w:r>
      <w:proofErr w:type="spellEnd"/>
      <w:r w:rsidRPr="00AE5044">
        <w:t xml:space="preserve"> </w:t>
      </w:r>
      <w:proofErr w:type="spellStart"/>
      <w:r w:rsidRPr="00AE5044">
        <w:t>dựng</w:t>
      </w:r>
      <w:proofErr w:type="spellEnd"/>
      <w:r w:rsidRPr="00AE5044">
        <w:t xml:space="preserve"> </w:t>
      </w:r>
      <w:proofErr w:type="spellStart"/>
      <w:r w:rsidRPr="00AE5044">
        <w:t>cấu</w:t>
      </w:r>
      <w:proofErr w:type="spellEnd"/>
      <w:r w:rsidRPr="00AE5044">
        <w:t xml:space="preserve"> </w:t>
      </w:r>
      <w:proofErr w:type="spellStart"/>
      <w:r w:rsidRPr="00AE5044">
        <w:t>trúc</w:t>
      </w:r>
      <w:proofErr w:type="spellEnd"/>
      <w:r w:rsidRPr="00AE5044">
        <w:t xml:space="preserve"> </w:t>
      </w:r>
      <w:proofErr w:type="spellStart"/>
      <w:r w:rsidRPr="00AE5044">
        <w:t>trang</w:t>
      </w:r>
      <w:proofErr w:type="spellEnd"/>
      <w:r w:rsidRPr="00AE5044">
        <w:t xml:space="preserve">: header, menu, </w:t>
      </w:r>
      <w:proofErr w:type="spellStart"/>
      <w:r w:rsidRPr="00AE5044">
        <w:t>danh</w:t>
      </w:r>
      <w:proofErr w:type="spellEnd"/>
      <w:r w:rsidRPr="00AE5044">
        <w:t xml:space="preserve"> </w:t>
      </w:r>
      <w:proofErr w:type="spellStart"/>
      <w:r w:rsidRPr="00AE5044">
        <w:t>mục</w:t>
      </w:r>
      <w:proofErr w:type="spellEnd"/>
      <w:r w:rsidRPr="00AE5044">
        <w:t xml:space="preserve">, </w:t>
      </w:r>
      <w:proofErr w:type="spellStart"/>
      <w:r w:rsidRPr="00AE5044">
        <w:t>sản</w:t>
      </w:r>
      <w:proofErr w:type="spellEnd"/>
      <w:r w:rsidRPr="00AE5044">
        <w:t xml:space="preserve"> </w:t>
      </w:r>
      <w:proofErr w:type="spellStart"/>
      <w:r w:rsidRPr="00AE5044">
        <w:t>phẩm</w:t>
      </w:r>
      <w:proofErr w:type="spellEnd"/>
      <w:r w:rsidRPr="00AE5044">
        <w:t>, footer.</w:t>
      </w:r>
    </w:p>
    <w:p w14:paraId="108AD9FC" w14:textId="77777777" w:rsidR="00AE5044" w:rsidRPr="00AE5044" w:rsidRDefault="00AE5044" w:rsidP="00AE5044">
      <w:pPr>
        <w:numPr>
          <w:ilvl w:val="0"/>
          <w:numId w:val="10"/>
        </w:numPr>
      </w:pPr>
      <w:r w:rsidRPr="00AE5044">
        <w:t xml:space="preserve">Hiển </w:t>
      </w:r>
      <w:proofErr w:type="spellStart"/>
      <w:r w:rsidRPr="00AE5044">
        <w:t>thị</w:t>
      </w:r>
      <w:proofErr w:type="spellEnd"/>
      <w:r w:rsidRPr="00AE5044">
        <w:t xml:space="preserve"> </w:t>
      </w:r>
      <w:proofErr w:type="spellStart"/>
      <w:r w:rsidRPr="00AE5044">
        <w:t>danh</w:t>
      </w:r>
      <w:proofErr w:type="spellEnd"/>
      <w:r w:rsidRPr="00AE5044">
        <w:t xml:space="preserve"> </w:t>
      </w:r>
      <w:proofErr w:type="spellStart"/>
      <w:r w:rsidRPr="00AE5044">
        <w:t>sách</w:t>
      </w:r>
      <w:proofErr w:type="spellEnd"/>
      <w:r w:rsidRPr="00AE5044">
        <w:t xml:space="preserve"> </w:t>
      </w:r>
      <w:proofErr w:type="spellStart"/>
      <w:r w:rsidRPr="00AE5044">
        <w:t>sản</w:t>
      </w:r>
      <w:proofErr w:type="spellEnd"/>
      <w:r w:rsidRPr="00AE5044">
        <w:t xml:space="preserve"> </w:t>
      </w:r>
      <w:proofErr w:type="spellStart"/>
      <w:r w:rsidRPr="00AE5044">
        <w:t>phẩm</w:t>
      </w:r>
      <w:proofErr w:type="spellEnd"/>
      <w:r w:rsidRPr="00AE5044">
        <w:t xml:space="preserve"> </w:t>
      </w:r>
      <w:proofErr w:type="spellStart"/>
      <w:r w:rsidRPr="00AE5044">
        <w:t>điện</w:t>
      </w:r>
      <w:proofErr w:type="spellEnd"/>
      <w:r w:rsidRPr="00AE5044">
        <w:t xml:space="preserve"> </w:t>
      </w:r>
      <w:proofErr w:type="spellStart"/>
      <w:r w:rsidRPr="00AE5044">
        <w:t>thoại</w:t>
      </w:r>
      <w:proofErr w:type="spellEnd"/>
      <w:r w:rsidRPr="00AE5044">
        <w:t>.</w:t>
      </w:r>
    </w:p>
    <w:p w14:paraId="39D95DEE" w14:textId="77777777" w:rsidR="00AE5044" w:rsidRPr="00AE5044" w:rsidRDefault="00AE5044" w:rsidP="00AE5044">
      <w:pPr>
        <w:numPr>
          <w:ilvl w:val="0"/>
          <w:numId w:val="10"/>
        </w:numPr>
      </w:pPr>
      <w:proofErr w:type="spellStart"/>
      <w:r w:rsidRPr="00AE5044">
        <w:t>Kết</w:t>
      </w:r>
      <w:proofErr w:type="spellEnd"/>
      <w:r w:rsidRPr="00AE5044">
        <w:t xml:space="preserve"> </w:t>
      </w:r>
      <w:proofErr w:type="spellStart"/>
      <w:r w:rsidRPr="00AE5044">
        <w:t>hợp</w:t>
      </w:r>
      <w:proofErr w:type="spellEnd"/>
      <w:r w:rsidRPr="00AE5044">
        <w:t xml:space="preserve"> </w:t>
      </w:r>
      <w:proofErr w:type="spellStart"/>
      <w:r w:rsidRPr="00AE5044">
        <w:t>với</w:t>
      </w:r>
      <w:proofErr w:type="spellEnd"/>
      <w:r w:rsidRPr="00AE5044">
        <w:t xml:space="preserve"> JavaScript </w:t>
      </w:r>
      <w:proofErr w:type="spellStart"/>
      <w:r w:rsidRPr="00AE5044">
        <w:t>để</w:t>
      </w:r>
      <w:proofErr w:type="spellEnd"/>
      <w:r w:rsidRPr="00AE5044">
        <w:t xml:space="preserve"> </w:t>
      </w:r>
      <w:proofErr w:type="spellStart"/>
      <w:r w:rsidRPr="00AE5044">
        <w:t>hiển</w:t>
      </w:r>
      <w:proofErr w:type="spellEnd"/>
      <w:r w:rsidRPr="00AE5044">
        <w:t xml:space="preserve"> </w:t>
      </w:r>
      <w:proofErr w:type="spellStart"/>
      <w:r w:rsidRPr="00AE5044">
        <w:t>thị</w:t>
      </w:r>
      <w:proofErr w:type="spellEnd"/>
      <w:r w:rsidRPr="00AE5044">
        <w:t xml:space="preserve"> </w:t>
      </w:r>
      <w:proofErr w:type="spellStart"/>
      <w:r w:rsidRPr="00AE5044">
        <w:t>dữ</w:t>
      </w:r>
      <w:proofErr w:type="spellEnd"/>
      <w:r w:rsidRPr="00AE5044">
        <w:t xml:space="preserve"> </w:t>
      </w:r>
      <w:proofErr w:type="spellStart"/>
      <w:r w:rsidRPr="00AE5044">
        <w:t>liệu</w:t>
      </w:r>
      <w:proofErr w:type="spellEnd"/>
      <w:r w:rsidRPr="00AE5044">
        <w:t xml:space="preserve"> </w:t>
      </w:r>
      <w:proofErr w:type="spellStart"/>
      <w:r w:rsidRPr="00AE5044">
        <w:t>động</w:t>
      </w:r>
      <w:proofErr w:type="spellEnd"/>
      <w:r w:rsidRPr="00AE5044">
        <w:t xml:space="preserve"> </w:t>
      </w:r>
      <w:proofErr w:type="spellStart"/>
      <w:r w:rsidRPr="00AE5044">
        <w:t>từ</w:t>
      </w:r>
      <w:proofErr w:type="spellEnd"/>
      <w:r w:rsidRPr="00AE5044">
        <w:t xml:space="preserve"> </w:t>
      </w:r>
      <w:proofErr w:type="spellStart"/>
      <w:r w:rsidRPr="00AE5044">
        <w:t>LocalStorage</w:t>
      </w:r>
      <w:proofErr w:type="spellEnd"/>
      <w:r w:rsidRPr="00AE5044">
        <w:t>.</w:t>
      </w:r>
    </w:p>
    <w:p w14:paraId="5FB5A6CC" w14:textId="77777777" w:rsidR="00AE5044" w:rsidRPr="00AE5044" w:rsidRDefault="00AE5044" w:rsidP="00AE5044">
      <w:pPr>
        <w:rPr>
          <w:b/>
          <w:bCs/>
        </w:rPr>
      </w:pPr>
      <w:r w:rsidRPr="00AE5044">
        <w:rPr>
          <w:b/>
          <w:bCs/>
        </w:rPr>
        <w:t xml:space="preserve">2.3. </w:t>
      </w:r>
      <w:proofErr w:type="spellStart"/>
      <w:r w:rsidRPr="00AE5044">
        <w:rPr>
          <w:b/>
          <w:bCs/>
        </w:rPr>
        <w:t>Ngôn</w:t>
      </w:r>
      <w:proofErr w:type="spellEnd"/>
      <w:r w:rsidRPr="00AE5044">
        <w:rPr>
          <w:b/>
          <w:bCs/>
        </w:rPr>
        <w:t xml:space="preserve"> </w:t>
      </w:r>
      <w:proofErr w:type="spellStart"/>
      <w:r w:rsidRPr="00AE5044">
        <w:rPr>
          <w:b/>
          <w:bCs/>
        </w:rPr>
        <w:t>ngữ</w:t>
      </w:r>
      <w:proofErr w:type="spellEnd"/>
      <w:r w:rsidRPr="00AE5044">
        <w:rPr>
          <w:b/>
          <w:bCs/>
        </w:rPr>
        <w:t xml:space="preserve"> CSS3</w:t>
      </w:r>
    </w:p>
    <w:p w14:paraId="56CCD944" w14:textId="77777777" w:rsidR="00AE5044" w:rsidRPr="00AE5044" w:rsidRDefault="00AE5044" w:rsidP="00AE5044">
      <w:r w:rsidRPr="00AE5044">
        <w:t xml:space="preserve">CSS (Cascading Style Sheets) </w:t>
      </w:r>
      <w:proofErr w:type="spellStart"/>
      <w:r w:rsidRPr="00AE5044">
        <w:t>được</w:t>
      </w:r>
      <w:proofErr w:type="spellEnd"/>
      <w:r w:rsidRPr="00AE5044">
        <w:t xml:space="preserve"> </w:t>
      </w:r>
      <w:proofErr w:type="spellStart"/>
      <w:r w:rsidRPr="00AE5044">
        <w:t>dùng</w:t>
      </w:r>
      <w:proofErr w:type="spellEnd"/>
      <w:r w:rsidRPr="00AE5044">
        <w:t xml:space="preserve"> </w:t>
      </w:r>
      <w:proofErr w:type="spellStart"/>
      <w:r w:rsidRPr="00AE5044">
        <w:t>để</w:t>
      </w:r>
      <w:proofErr w:type="spellEnd"/>
      <w:r w:rsidRPr="00AE5044">
        <w:t xml:space="preserve"> </w:t>
      </w:r>
      <w:proofErr w:type="spellStart"/>
      <w:r w:rsidRPr="00AE5044">
        <w:t>định</w:t>
      </w:r>
      <w:proofErr w:type="spellEnd"/>
      <w:r w:rsidRPr="00AE5044">
        <w:t xml:space="preserve"> </w:t>
      </w:r>
      <w:proofErr w:type="spellStart"/>
      <w:r w:rsidRPr="00AE5044">
        <w:t>dạng</w:t>
      </w:r>
      <w:proofErr w:type="spellEnd"/>
      <w:r w:rsidRPr="00AE5044">
        <w:t xml:space="preserve"> </w:t>
      </w:r>
      <w:proofErr w:type="spellStart"/>
      <w:r w:rsidRPr="00AE5044">
        <w:t>giao</w:t>
      </w:r>
      <w:proofErr w:type="spellEnd"/>
      <w:r w:rsidRPr="00AE5044">
        <w:t xml:space="preserve"> </w:t>
      </w:r>
      <w:proofErr w:type="spellStart"/>
      <w:r w:rsidRPr="00AE5044">
        <w:t>diện</w:t>
      </w:r>
      <w:proofErr w:type="spellEnd"/>
      <w:r w:rsidRPr="00AE5044">
        <w:t xml:space="preserve"> </w:t>
      </w:r>
      <w:proofErr w:type="spellStart"/>
      <w:r w:rsidRPr="00AE5044">
        <w:t>cho</w:t>
      </w:r>
      <w:proofErr w:type="spellEnd"/>
      <w:r w:rsidRPr="00AE5044">
        <w:t xml:space="preserve"> website.</w:t>
      </w:r>
      <w:r w:rsidRPr="00AE5044">
        <w:br/>
        <w:t xml:space="preserve">CSS3 </w:t>
      </w:r>
      <w:proofErr w:type="spellStart"/>
      <w:r w:rsidRPr="00AE5044">
        <w:t>là</w:t>
      </w:r>
      <w:proofErr w:type="spellEnd"/>
      <w:r w:rsidRPr="00AE5044">
        <w:t xml:space="preserve"> </w:t>
      </w:r>
      <w:proofErr w:type="spellStart"/>
      <w:r w:rsidRPr="00AE5044">
        <w:t>phiên</w:t>
      </w:r>
      <w:proofErr w:type="spellEnd"/>
      <w:r w:rsidRPr="00AE5044">
        <w:t xml:space="preserve"> </w:t>
      </w:r>
      <w:proofErr w:type="spellStart"/>
      <w:r w:rsidRPr="00AE5044">
        <w:t>bản</w:t>
      </w:r>
      <w:proofErr w:type="spellEnd"/>
      <w:r w:rsidRPr="00AE5044">
        <w:t xml:space="preserve"> </w:t>
      </w:r>
      <w:proofErr w:type="spellStart"/>
      <w:r w:rsidRPr="00AE5044">
        <w:t>mới</w:t>
      </w:r>
      <w:proofErr w:type="spellEnd"/>
      <w:r w:rsidRPr="00AE5044">
        <w:t xml:space="preserve"> </w:t>
      </w:r>
      <w:proofErr w:type="spellStart"/>
      <w:r w:rsidRPr="00AE5044">
        <w:t>nhất</w:t>
      </w:r>
      <w:proofErr w:type="spellEnd"/>
      <w:r w:rsidRPr="00AE5044">
        <w:t xml:space="preserve">, </w:t>
      </w:r>
      <w:proofErr w:type="spellStart"/>
      <w:r w:rsidRPr="00AE5044">
        <w:t>hỗ</w:t>
      </w:r>
      <w:proofErr w:type="spellEnd"/>
      <w:r w:rsidRPr="00AE5044">
        <w:t xml:space="preserve"> </w:t>
      </w:r>
      <w:proofErr w:type="spellStart"/>
      <w:r w:rsidRPr="00AE5044">
        <w:t>trợ</w:t>
      </w:r>
      <w:proofErr w:type="spellEnd"/>
      <w:r w:rsidRPr="00AE5044">
        <w:t xml:space="preserve"> </w:t>
      </w:r>
      <w:proofErr w:type="spellStart"/>
      <w:r w:rsidRPr="00AE5044">
        <w:t>các</w:t>
      </w:r>
      <w:proofErr w:type="spellEnd"/>
      <w:r w:rsidRPr="00AE5044">
        <w:t xml:space="preserve"> </w:t>
      </w:r>
      <w:proofErr w:type="spellStart"/>
      <w:r w:rsidRPr="00AE5044">
        <w:t>hiệu</w:t>
      </w:r>
      <w:proofErr w:type="spellEnd"/>
      <w:r w:rsidRPr="00AE5044">
        <w:t xml:space="preserve"> </w:t>
      </w:r>
      <w:proofErr w:type="spellStart"/>
      <w:r w:rsidRPr="00AE5044">
        <w:t>ứng</w:t>
      </w:r>
      <w:proofErr w:type="spellEnd"/>
      <w:r w:rsidRPr="00AE5044">
        <w:t xml:space="preserve"> </w:t>
      </w:r>
      <w:proofErr w:type="spellStart"/>
      <w:r w:rsidRPr="00AE5044">
        <w:t>bo</w:t>
      </w:r>
      <w:proofErr w:type="spellEnd"/>
      <w:r w:rsidRPr="00AE5044">
        <w:t xml:space="preserve"> </w:t>
      </w:r>
      <w:proofErr w:type="spellStart"/>
      <w:r w:rsidRPr="00AE5044">
        <w:t>góc</w:t>
      </w:r>
      <w:proofErr w:type="spellEnd"/>
      <w:r w:rsidRPr="00AE5044">
        <w:t xml:space="preserve">, </w:t>
      </w:r>
      <w:proofErr w:type="spellStart"/>
      <w:r w:rsidRPr="00AE5044">
        <w:t>đổ</w:t>
      </w:r>
      <w:proofErr w:type="spellEnd"/>
      <w:r w:rsidRPr="00AE5044">
        <w:t xml:space="preserve"> </w:t>
      </w:r>
      <w:proofErr w:type="spellStart"/>
      <w:r w:rsidRPr="00AE5044">
        <w:t>bóng</w:t>
      </w:r>
      <w:proofErr w:type="spellEnd"/>
      <w:r w:rsidRPr="00AE5044">
        <w:t xml:space="preserve">, </w:t>
      </w:r>
      <w:proofErr w:type="spellStart"/>
      <w:r w:rsidRPr="00AE5044">
        <w:t>hiệu</w:t>
      </w:r>
      <w:proofErr w:type="spellEnd"/>
      <w:r w:rsidRPr="00AE5044">
        <w:t xml:space="preserve"> </w:t>
      </w:r>
      <w:proofErr w:type="spellStart"/>
      <w:r w:rsidRPr="00AE5044">
        <w:t>ứng</w:t>
      </w:r>
      <w:proofErr w:type="spellEnd"/>
      <w:r w:rsidRPr="00AE5044">
        <w:t xml:space="preserve"> </w:t>
      </w:r>
      <w:proofErr w:type="spellStart"/>
      <w:r w:rsidRPr="00AE5044">
        <w:t>chuyển</w:t>
      </w:r>
      <w:proofErr w:type="spellEnd"/>
      <w:r w:rsidRPr="00AE5044">
        <w:t xml:space="preserve"> </w:t>
      </w:r>
      <w:proofErr w:type="spellStart"/>
      <w:r w:rsidRPr="00AE5044">
        <w:t>động</w:t>
      </w:r>
      <w:proofErr w:type="spellEnd"/>
      <w:r w:rsidRPr="00AE5044">
        <w:t xml:space="preserve"> </w:t>
      </w:r>
      <w:proofErr w:type="spellStart"/>
      <w:r w:rsidRPr="00AE5044">
        <w:t>giúp</w:t>
      </w:r>
      <w:proofErr w:type="spellEnd"/>
      <w:r w:rsidRPr="00AE5044">
        <w:t xml:space="preserve"> website </w:t>
      </w:r>
      <w:proofErr w:type="spellStart"/>
      <w:r w:rsidRPr="00AE5044">
        <w:t>sinh</w:t>
      </w:r>
      <w:proofErr w:type="spellEnd"/>
      <w:r w:rsidRPr="00AE5044">
        <w:t xml:space="preserve"> </w:t>
      </w:r>
      <w:proofErr w:type="spellStart"/>
      <w:r w:rsidRPr="00AE5044">
        <w:t>động</w:t>
      </w:r>
      <w:proofErr w:type="spellEnd"/>
      <w:r w:rsidRPr="00AE5044">
        <w:t xml:space="preserve"> </w:t>
      </w:r>
      <w:proofErr w:type="spellStart"/>
      <w:r w:rsidRPr="00AE5044">
        <w:t>và</w:t>
      </w:r>
      <w:proofErr w:type="spellEnd"/>
      <w:r w:rsidRPr="00AE5044">
        <w:t xml:space="preserve"> </w:t>
      </w:r>
      <w:proofErr w:type="spellStart"/>
      <w:r w:rsidRPr="00AE5044">
        <w:t>bắt</w:t>
      </w:r>
      <w:proofErr w:type="spellEnd"/>
      <w:r w:rsidRPr="00AE5044">
        <w:t xml:space="preserve"> </w:t>
      </w:r>
      <w:proofErr w:type="spellStart"/>
      <w:r w:rsidRPr="00AE5044">
        <w:t>mắt</w:t>
      </w:r>
      <w:proofErr w:type="spellEnd"/>
      <w:r w:rsidRPr="00AE5044">
        <w:t xml:space="preserve"> </w:t>
      </w:r>
      <w:proofErr w:type="spellStart"/>
      <w:r w:rsidRPr="00AE5044">
        <w:t>hơn</w:t>
      </w:r>
      <w:proofErr w:type="spellEnd"/>
      <w:r w:rsidRPr="00AE5044">
        <w:t>.</w:t>
      </w:r>
    </w:p>
    <w:p w14:paraId="0BB7FAE5" w14:textId="77777777" w:rsidR="00AE5044" w:rsidRPr="00AE5044" w:rsidRDefault="00AE5044" w:rsidP="00AE5044">
      <w:r w:rsidRPr="00AE5044">
        <w:t xml:space="preserve">Trong </w:t>
      </w:r>
      <w:proofErr w:type="spellStart"/>
      <w:r w:rsidRPr="00AE5044">
        <w:t>đồ</w:t>
      </w:r>
      <w:proofErr w:type="spellEnd"/>
      <w:r w:rsidRPr="00AE5044">
        <w:t xml:space="preserve"> </w:t>
      </w:r>
      <w:proofErr w:type="spellStart"/>
      <w:r w:rsidRPr="00AE5044">
        <w:t>án</w:t>
      </w:r>
      <w:proofErr w:type="spellEnd"/>
      <w:r w:rsidRPr="00AE5044">
        <w:t>:</w:t>
      </w:r>
    </w:p>
    <w:p w14:paraId="2C20D9F7" w14:textId="77777777" w:rsidR="00AE5044" w:rsidRPr="00AE5044" w:rsidRDefault="00AE5044" w:rsidP="00AE5044">
      <w:pPr>
        <w:numPr>
          <w:ilvl w:val="0"/>
          <w:numId w:val="11"/>
        </w:numPr>
      </w:pPr>
      <w:r w:rsidRPr="00AE5044">
        <w:t xml:space="preserve">CSS3 </w:t>
      </w:r>
      <w:proofErr w:type="spellStart"/>
      <w:r w:rsidRPr="00AE5044">
        <w:t>được</w:t>
      </w:r>
      <w:proofErr w:type="spellEnd"/>
      <w:r w:rsidRPr="00AE5044">
        <w:t xml:space="preserve"> </w:t>
      </w:r>
      <w:proofErr w:type="spellStart"/>
      <w:r w:rsidRPr="00AE5044">
        <w:t>sử</w:t>
      </w:r>
      <w:proofErr w:type="spellEnd"/>
      <w:r w:rsidRPr="00AE5044">
        <w:t xml:space="preserve"> </w:t>
      </w:r>
      <w:proofErr w:type="spellStart"/>
      <w:r w:rsidRPr="00AE5044">
        <w:t>dụng</w:t>
      </w:r>
      <w:proofErr w:type="spellEnd"/>
      <w:r w:rsidRPr="00AE5044">
        <w:t xml:space="preserve"> </w:t>
      </w:r>
      <w:proofErr w:type="spellStart"/>
      <w:r w:rsidRPr="00AE5044">
        <w:t>để</w:t>
      </w:r>
      <w:proofErr w:type="spellEnd"/>
      <w:r w:rsidRPr="00AE5044">
        <w:t xml:space="preserve"> </w:t>
      </w:r>
      <w:proofErr w:type="spellStart"/>
      <w:r w:rsidRPr="00AE5044">
        <w:t>bố</w:t>
      </w:r>
      <w:proofErr w:type="spellEnd"/>
      <w:r w:rsidRPr="00AE5044">
        <w:t xml:space="preserve"> </w:t>
      </w:r>
      <w:proofErr w:type="spellStart"/>
      <w:r w:rsidRPr="00AE5044">
        <w:t>trí</w:t>
      </w:r>
      <w:proofErr w:type="spellEnd"/>
      <w:r w:rsidRPr="00AE5044">
        <w:t xml:space="preserve"> layout </w:t>
      </w:r>
      <w:proofErr w:type="spellStart"/>
      <w:r w:rsidRPr="00AE5044">
        <w:t>cho</w:t>
      </w:r>
      <w:proofErr w:type="spellEnd"/>
      <w:r w:rsidRPr="00AE5044">
        <w:t xml:space="preserve"> </w:t>
      </w:r>
      <w:proofErr w:type="spellStart"/>
      <w:r w:rsidRPr="00AE5044">
        <w:t>trang</w:t>
      </w:r>
      <w:proofErr w:type="spellEnd"/>
      <w:r w:rsidRPr="00AE5044">
        <w:t xml:space="preserve"> </w:t>
      </w:r>
      <w:proofErr w:type="spellStart"/>
      <w:r w:rsidRPr="00AE5044">
        <w:t>chủ</w:t>
      </w:r>
      <w:proofErr w:type="spellEnd"/>
      <w:r w:rsidRPr="00AE5044">
        <w:t xml:space="preserve">, </w:t>
      </w:r>
      <w:proofErr w:type="spellStart"/>
      <w:r w:rsidRPr="00AE5044">
        <w:t>danh</w:t>
      </w:r>
      <w:proofErr w:type="spellEnd"/>
      <w:r w:rsidRPr="00AE5044">
        <w:t xml:space="preserve"> </w:t>
      </w:r>
      <w:proofErr w:type="spellStart"/>
      <w:r w:rsidRPr="00AE5044">
        <w:t>mục</w:t>
      </w:r>
      <w:proofErr w:type="spellEnd"/>
      <w:r w:rsidRPr="00AE5044">
        <w:t xml:space="preserve"> </w:t>
      </w:r>
      <w:proofErr w:type="spellStart"/>
      <w:r w:rsidRPr="00AE5044">
        <w:t>và</w:t>
      </w:r>
      <w:proofErr w:type="spellEnd"/>
      <w:r w:rsidRPr="00AE5044">
        <w:t xml:space="preserve"> </w:t>
      </w:r>
      <w:proofErr w:type="spellStart"/>
      <w:r w:rsidRPr="00AE5044">
        <w:t>giỏ</w:t>
      </w:r>
      <w:proofErr w:type="spellEnd"/>
      <w:r w:rsidRPr="00AE5044">
        <w:t xml:space="preserve"> </w:t>
      </w:r>
      <w:proofErr w:type="spellStart"/>
      <w:r w:rsidRPr="00AE5044">
        <w:t>hàng</w:t>
      </w:r>
      <w:proofErr w:type="spellEnd"/>
      <w:r w:rsidRPr="00AE5044">
        <w:t>.</w:t>
      </w:r>
    </w:p>
    <w:p w14:paraId="0356AA1B" w14:textId="77777777" w:rsidR="00AE5044" w:rsidRPr="00AE5044" w:rsidRDefault="00AE5044" w:rsidP="00AE5044">
      <w:pPr>
        <w:numPr>
          <w:ilvl w:val="0"/>
          <w:numId w:val="11"/>
        </w:numPr>
      </w:pPr>
      <w:proofErr w:type="spellStart"/>
      <w:r w:rsidRPr="00AE5044">
        <w:t>Sử</w:t>
      </w:r>
      <w:proofErr w:type="spellEnd"/>
      <w:r w:rsidRPr="00AE5044">
        <w:t xml:space="preserve"> </w:t>
      </w:r>
      <w:proofErr w:type="spellStart"/>
      <w:r w:rsidRPr="00AE5044">
        <w:t>dụng</w:t>
      </w:r>
      <w:proofErr w:type="spellEnd"/>
      <w:r w:rsidRPr="00AE5044">
        <w:t xml:space="preserve"> flexbox, grid </w:t>
      </w:r>
      <w:proofErr w:type="spellStart"/>
      <w:r w:rsidRPr="00AE5044">
        <w:t>và</w:t>
      </w:r>
      <w:proofErr w:type="spellEnd"/>
      <w:r w:rsidRPr="00AE5044">
        <w:t xml:space="preserve"> media query </w:t>
      </w:r>
      <w:proofErr w:type="spellStart"/>
      <w:r w:rsidRPr="00AE5044">
        <w:t>để</w:t>
      </w:r>
      <w:proofErr w:type="spellEnd"/>
      <w:r w:rsidRPr="00AE5044">
        <w:t xml:space="preserve"> website </w:t>
      </w:r>
      <w:proofErr w:type="spellStart"/>
      <w:r w:rsidRPr="00AE5044">
        <w:t>hiển</w:t>
      </w:r>
      <w:proofErr w:type="spellEnd"/>
      <w:r w:rsidRPr="00AE5044">
        <w:t xml:space="preserve"> </w:t>
      </w:r>
      <w:proofErr w:type="spellStart"/>
      <w:r w:rsidRPr="00AE5044">
        <w:t>thị</w:t>
      </w:r>
      <w:proofErr w:type="spellEnd"/>
      <w:r w:rsidRPr="00AE5044">
        <w:t xml:space="preserve"> </w:t>
      </w:r>
      <w:proofErr w:type="spellStart"/>
      <w:r w:rsidRPr="00AE5044">
        <w:t>tốt</w:t>
      </w:r>
      <w:proofErr w:type="spellEnd"/>
      <w:r w:rsidRPr="00AE5044">
        <w:t xml:space="preserve"> </w:t>
      </w:r>
      <w:proofErr w:type="spellStart"/>
      <w:r w:rsidRPr="00AE5044">
        <w:t>trên</w:t>
      </w:r>
      <w:proofErr w:type="spellEnd"/>
      <w:r w:rsidRPr="00AE5044">
        <w:t xml:space="preserve"> </w:t>
      </w:r>
      <w:proofErr w:type="spellStart"/>
      <w:r w:rsidRPr="00AE5044">
        <w:t>các</w:t>
      </w:r>
      <w:proofErr w:type="spellEnd"/>
      <w:r w:rsidRPr="00AE5044">
        <w:t xml:space="preserve"> </w:t>
      </w:r>
      <w:proofErr w:type="spellStart"/>
      <w:r w:rsidRPr="00AE5044">
        <w:t>thiết</w:t>
      </w:r>
      <w:proofErr w:type="spellEnd"/>
      <w:r w:rsidRPr="00AE5044">
        <w:t xml:space="preserve"> </w:t>
      </w:r>
      <w:proofErr w:type="spellStart"/>
      <w:r w:rsidRPr="00AE5044">
        <w:t>bị</w:t>
      </w:r>
      <w:proofErr w:type="spellEnd"/>
      <w:r w:rsidRPr="00AE5044">
        <w:t xml:space="preserve"> </w:t>
      </w:r>
      <w:proofErr w:type="spellStart"/>
      <w:r w:rsidRPr="00AE5044">
        <w:t>khác</w:t>
      </w:r>
      <w:proofErr w:type="spellEnd"/>
      <w:r w:rsidRPr="00AE5044">
        <w:t xml:space="preserve"> </w:t>
      </w:r>
      <w:proofErr w:type="spellStart"/>
      <w:r w:rsidRPr="00AE5044">
        <w:t>nhau</w:t>
      </w:r>
      <w:proofErr w:type="spellEnd"/>
      <w:r w:rsidRPr="00AE5044">
        <w:t>.</w:t>
      </w:r>
    </w:p>
    <w:p w14:paraId="2EC88B53" w14:textId="77777777" w:rsidR="00AE5044" w:rsidRPr="00AE5044" w:rsidRDefault="00AE5044" w:rsidP="00AE5044">
      <w:pPr>
        <w:numPr>
          <w:ilvl w:val="0"/>
          <w:numId w:val="11"/>
        </w:numPr>
      </w:pPr>
      <w:r w:rsidRPr="00AE5044">
        <w:t xml:space="preserve">Các </w:t>
      </w:r>
      <w:proofErr w:type="spellStart"/>
      <w:r w:rsidRPr="00AE5044">
        <w:t>hiệu</w:t>
      </w:r>
      <w:proofErr w:type="spellEnd"/>
      <w:r w:rsidRPr="00AE5044">
        <w:t xml:space="preserve"> </w:t>
      </w:r>
      <w:proofErr w:type="spellStart"/>
      <w:r w:rsidRPr="00AE5044">
        <w:t>ứng</w:t>
      </w:r>
      <w:proofErr w:type="spellEnd"/>
      <w:r w:rsidRPr="00AE5044">
        <w:t xml:space="preserve"> hover </w:t>
      </w:r>
      <w:proofErr w:type="spellStart"/>
      <w:r w:rsidRPr="00AE5044">
        <w:t>và</w:t>
      </w:r>
      <w:proofErr w:type="spellEnd"/>
      <w:r w:rsidRPr="00AE5044">
        <w:t xml:space="preserve"> animation </w:t>
      </w:r>
      <w:proofErr w:type="spellStart"/>
      <w:r w:rsidRPr="00AE5044">
        <w:t>giúp</w:t>
      </w:r>
      <w:proofErr w:type="spellEnd"/>
      <w:r w:rsidRPr="00AE5044">
        <w:t xml:space="preserve"> </w:t>
      </w:r>
      <w:proofErr w:type="spellStart"/>
      <w:r w:rsidRPr="00AE5044">
        <w:t>tăng</w:t>
      </w:r>
      <w:proofErr w:type="spellEnd"/>
      <w:r w:rsidRPr="00AE5044">
        <w:t xml:space="preserve"> </w:t>
      </w:r>
      <w:proofErr w:type="spellStart"/>
      <w:r w:rsidRPr="00AE5044">
        <w:t>trải</w:t>
      </w:r>
      <w:proofErr w:type="spellEnd"/>
      <w:r w:rsidRPr="00AE5044">
        <w:t xml:space="preserve"> </w:t>
      </w:r>
      <w:proofErr w:type="spellStart"/>
      <w:r w:rsidRPr="00AE5044">
        <w:t>nghiệm</w:t>
      </w:r>
      <w:proofErr w:type="spellEnd"/>
      <w:r w:rsidRPr="00AE5044">
        <w:t xml:space="preserve"> </w:t>
      </w:r>
      <w:proofErr w:type="spellStart"/>
      <w:r w:rsidRPr="00AE5044">
        <w:t>người</w:t>
      </w:r>
      <w:proofErr w:type="spellEnd"/>
      <w:r w:rsidRPr="00AE5044">
        <w:t xml:space="preserve"> </w:t>
      </w:r>
      <w:proofErr w:type="spellStart"/>
      <w:r w:rsidRPr="00AE5044">
        <w:t>dùng</w:t>
      </w:r>
      <w:proofErr w:type="spellEnd"/>
      <w:r w:rsidRPr="00AE5044">
        <w:t>.</w:t>
      </w:r>
    </w:p>
    <w:p w14:paraId="62198881" w14:textId="77777777" w:rsidR="00AE5044" w:rsidRDefault="00AE5044" w:rsidP="00AE5044">
      <w:pPr>
        <w:rPr>
          <w:b/>
          <w:bCs/>
        </w:rPr>
      </w:pPr>
    </w:p>
    <w:p w14:paraId="4BAAC023" w14:textId="160BE9EB" w:rsidR="00AE5044" w:rsidRPr="00AE5044" w:rsidRDefault="00AE5044" w:rsidP="00AE5044">
      <w:pPr>
        <w:rPr>
          <w:b/>
          <w:bCs/>
        </w:rPr>
      </w:pPr>
      <w:r w:rsidRPr="00AE5044">
        <w:rPr>
          <w:b/>
          <w:bCs/>
        </w:rPr>
        <w:lastRenderedPageBreak/>
        <w:t xml:space="preserve">2.4. </w:t>
      </w:r>
      <w:proofErr w:type="spellStart"/>
      <w:r w:rsidRPr="00AE5044">
        <w:rPr>
          <w:b/>
          <w:bCs/>
        </w:rPr>
        <w:t>Ngôn</w:t>
      </w:r>
      <w:proofErr w:type="spellEnd"/>
      <w:r w:rsidRPr="00AE5044">
        <w:rPr>
          <w:b/>
          <w:bCs/>
        </w:rPr>
        <w:t xml:space="preserve"> </w:t>
      </w:r>
      <w:proofErr w:type="spellStart"/>
      <w:r w:rsidRPr="00AE5044">
        <w:rPr>
          <w:b/>
          <w:bCs/>
        </w:rPr>
        <w:t>ngữ</w:t>
      </w:r>
      <w:proofErr w:type="spellEnd"/>
      <w:r w:rsidRPr="00AE5044">
        <w:rPr>
          <w:b/>
          <w:bCs/>
        </w:rPr>
        <w:t xml:space="preserve"> JavaScript</w:t>
      </w:r>
    </w:p>
    <w:p w14:paraId="7099CF2F" w14:textId="77777777" w:rsidR="00AE5044" w:rsidRPr="00AE5044" w:rsidRDefault="00AE5044" w:rsidP="00AE5044">
      <w:r w:rsidRPr="00AE5044">
        <w:t xml:space="preserve">JavaScript </w:t>
      </w:r>
      <w:proofErr w:type="spellStart"/>
      <w:r w:rsidRPr="00AE5044">
        <w:t>là</w:t>
      </w:r>
      <w:proofErr w:type="spellEnd"/>
      <w:r w:rsidRPr="00AE5044">
        <w:t xml:space="preserve"> </w:t>
      </w:r>
      <w:proofErr w:type="spellStart"/>
      <w:r w:rsidRPr="00AE5044">
        <w:t>ngôn</w:t>
      </w:r>
      <w:proofErr w:type="spellEnd"/>
      <w:r w:rsidRPr="00AE5044">
        <w:t xml:space="preserve"> </w:t>
      </w:r>
      <w:proofErr w:type="spellStart"/>
      <w:r w:rsidRPr="00AE5044">
        <w:t>ngữ</w:t>
      </w:r>
      <w:proofErr w:type="spellEnd"/>
      <w:r w:rsidRPr="00AE5044">
        <w:t xml:space="preserve"> </w:t>
      </w:r>
      <w:proofErr w:type="spellStart"/>
      <w:r w:rsidRPr="00AE5044">
        <w:t>lập</w:t>
      </w:r>
      <w:proofErr w:type="spellEnd"/>
      <w:r w:rsidRPr="00AE5044">
        <w:t xml:space="preserve"> </w:t>
      </w:r>
      <w:proofErr w:type="spellStart"/>
      <w:r w:rsidRPr="00AE5044">
        <w:t>trình</w:t>
      </w:r>
      <w:proofErr w:type="spellEnd"/>
      <w:r w:rsidRPr="00AE5044">
        <w:t xml:space="preserve"> </w:t>
      </w:r>
      <w:proofErr w:type="spellStart"/>
      <w:r w:rsidRPr="00AE5044">
        <w:t>phía</w:t>
      </w:r>
      <w:proofErr w:type="spellEnd"/>
      <w:r w:rsidRPr="00AE5044">
        <w:t xml:space="preserve"> client, </w:t>
      </w:r>
      <w:proofErr w:type="spellStart"/>
      <w:r w:rsidRPr="00AE5044">
        <w:t>được</w:t>
      </w:r>
      <w:proofErr w:type="spellEnd"/>
      <w:r w:rsidRPr="00AE5044">
        <w:t xml:space="preserve"> </w:t>
      </w:r>
      <w:proofErr w:type="spellStart"/>
      <w:r w:rsidRPr="00AE5044">
        <w:t>dùng</w:t>
      </w:r>
      <w:proofErr w:type="spellEnd"/>
      <w:r w:rsidRPr="00AE5044">
        <w:t xml:space="preserve"> </w:t>
      </w:r>
      <w:proofErr w:type="spellStart"/>
      <w:r w:rsidRPr="00AE5044">
        <w:t>để</w:t>
      </w:r>
      <w:proofErr w:type="spellEnd"/>
      <w:r w:rsidRPr="00AE5044">
        <w:t xml:space="preserve"> </w:t>
      </w:r>
      <w:proofErr w:type="spellStart"/>
      <w:r w:rsidRPr="00AE5044">
        <w:t>tạo</w:t>
      </w:r>
      <w:proofErr w:type="spellEnd"/>
      <w:r w:rsidRPr="00AE5044">
        <w:t xml:space="preserve"> </w:t>
      </w:r>
      <w:proofErr w:type="spellStart"/>
      <w:r w:rsidRPr="00AE5044">
        <w:t>ra</w:t>
      </w:r>
      <w:proofErr w:type="spellEnd"/>
      <w:r w:rsidRPr="00AE5044">
        <w:t xml:space="preserve"> </w:t>
      </w:r>
      <w:proofErr w:type="spellStart"/>
      <w:r w:rsidRPr="00AE5044">
        <w:t>các</w:t>
      </w:r>
      <w:proofErr w:type="spellEnd"/>
      <w:r w:rsidRPr="00AE5044">
        <w:t xml:space="preserve"> </w:t>
      </w:r>
      <w:proofErr w:type="spellStart"/>
      <w:r w:rsidRPr="00AE5044">
        <w:t>tương</w:t>
      </w:r>
      <w:proofErr w:type="spellEnd"/>
      <w:r w:rsidRPr="00AE5044">
        <w:t xml:space="preserve"> </w:t>
      </w:r>
      <w:proofErr w:type="spellStart"/>
      <w:r w:rsidRPr="00AE5044">
        <w:t>tác</w:t>
      </w:r>
      <w:proofErr w:type="spellEnd"/>
      <w:r w:rsidRPr="00AE5044">
        <w:t xml:space="preserve"> </w:t>
      </w:r>
      <w:proofErr w:type="spellStart"/>
      <w:r w:rsidRPr="00AE5044">
        <w:t>động</w:t>
      </w:r>
      <w:proofErr w:type="spellEnd"/>
      <w:r w:rsidRPr="00AE5044">
        <w:t xml:space="preserve"> </w:t>
      </w:r>
      <w:proofErr w:type="spellStart"/>
      <w:r w:rsidRPr="00AE5044">
        <w:t>trong</w:t>
      </w:r>
      <w:proofErr w:type="spellEnd"/>
      <w:r w:rsidRPr="00AE5044">
        <w:t xml:space="preserve"> </w:t>
      </w:r>
      <w:proofErr w:type="spellStart"/>
      <w:r w:rsidRPr="00AE5044">
        <w:t>trang</w:t>
      </w:r>
      <w:proofErr w:type="spellEnd"/>
      <w:r w:rsidRPr="00AE5044">
        <w:t xml:space="preserve"> web.</w:t>
      </w:r>
    </w:p>
    <w:p w14:paraId="57AE416C" w14:textId="77777777" w:rsidR="00AE5044" w:rsidRPr="00AE5044" w:rsidRDefault="00AE5044" w:rsidP="00AE5044">
      <w:r w:rsidRPr="00AE5044">
        <w:t xml:space="preserve">Trong </w:t>
      </w:r>
      <w:proofErr w:type="spellStart"/>
      <w:r w:rsidRPr="00AE5044">
        <w:t>đề</w:t>
      </w:r>
      <w:proofErr w:type="spellEnd"/>
      <w:r w:rsidRPr="00AE5044">
        <w:t xml:space="preserve"> </w:t>
      </w:r>
      <w:proofErr w:type="spellStart"/>
      <w:r w:rsidRPr="00AE5044">
        <w:t>tài</w:t>
      </w:r>
      <w:proofErr w:type="spellEnd"/>
      <w:r w:rsidRPr="00AE5044">
        <w:t xml:space="preserve"> </w:t>
      </w:r>
      <w:proofErr w:type="spellStart"/>
      <w:r w:rsidRPr="00AE5044">
        <w:t>này</w:t>
      </w:r>
      <w:proofErr w:type="spellEnd"/>
      <w:r w:rsidRPr="00AE5044">
        <w:t xml:space="preserve">, JavaScript </w:t>
      </w:r>
      <w:proofErr w:type="spellStart"/>
      <w:r w:rsidRPr="00AE5044">
        <w:t>được</w:t>
      </w:r>
      <w:proofErr w:type="spellEnd"/>
      <w:r w:rsidRPr="00AE5044">
        <w:t xml:space="preserve"> </w:t>
      </w:r>
      <w:proofErr w:type="spellStart"/>
      <w:r w:rsidRPr="00AE5044">
        <w:t>dùng</w:t>
      </w:r>
      <w:proofErr w:type="spellEnd"/>
      <w:r w:rsidRPr="00AE5044">
        <w:t xml:space="preserve"> </w:t>
      </w:r>
      <w:proofErr w:type="spellStart"/>
      <w:r w:rsidRPr="00AE5044">
        <w:t>để</w:t>
      </w:r>
      <w:proofErr w:type="spellEnd"/>
      <w:r w:rsidRPr="00AE5044">
        <w:t>:</w:t>
      </w:r>
    </w:p>
    <w:p w14:paraId="5310B61B" w14:textId="77777777" w:rsidR="00AE5044" w:rsidRPr="00AE5044" w:rsidRDefault="00AE5044" w:rsidP="00AE5044">
      <w:pPr>
        <w:numPr>
          <w:ilvl w:val="0"/>
          <w:numId w:val="12"/>
        </w:numPr>
      </w:pPr>
      <w:proofErr w:type="spellStart"/>
      <w:r w:rsidRPr="00AE5044">
        <w:t>Lọc</w:t>
      </w:r>
      <w:proofErr w:type="spellEnd"/>
      <w:r w:rsidRPr="00AE5044">
        <w:t xml:space="preserve"> </w:t>
      </w:r>
      <w:proofErr w:type="spellStart"/>
      <w:r w:rsidRPr="00AE5044">
        <w:t>sản</w:t>
      </w:r>
      <w:proofErr w:type="spellEnd"/>
      <w:r w:rsidRPr="00AE5044">
        <w:t xml:space="preserve"> </w:t>
      </w:r>
      <w:proofErr w:type="spellStart"/>
      <w:r w:rsidRPr="00AE5044">
        <w:t>phẩm</w:t>
      </w:r>
      <w:proofErr w:type="spellEnd"/>
      <w:r w:rsidRPr="00AE5044">
        <w:t xml:space="preserve"> </w:t>
      </w:r>
      <w:proofErr w:type="spellStart"/>
      <w:r w:rsidRPr="00AE5044">
        <w:t>theo</w:t>
      </w:r>
      <w:proofErr w:type="spellEnd"/>
      <w:r w:rsidRPr="00AE5044">
        <w:t xml:space="preserve"> </w:t>
      </w:r>
      <w:proofErr w:type="spellStart"/>
      <w:r w:rsidRPr="00AE5044">
        <w:t>tên</w:t>
      </w:r>
      <w:proofErr w:type="spellEnd"/>
      <w:r w:rsidRPr="00AE5044">
        <w:t xml:space="preserve">, </w:t>
      </w:r>
      <w:proofErr w:type="spellStart"/>
      <w:r w:rsidRPr="00AE5044">
        <w:t>giá</w:t>
      </w:r>
      <w:proofErr w:type="spellEnd"/>
      <w:r w:rsidRPr="00AE5044">
        <w:t xml:space="preserve"> </w:t>
      </w:r>
      <w:proofErr w:type="spellStart"/>
      <w:r w:rsidRPr="00AE5044">
        <w:t>hoặc</w:t>
      </w:r>
      <w:proofErr w:type="spellEnd"/>
      <w:r w:rsidRPr="00AE5044">
        <w:t xml:space="preserve"> </w:t>
      </w:r>
      <w:proofErr w:type="spellStart"/>
      <w:r w:rsidRPr="00AE5044">
        <w:t>danh</w:t>
      </w:r>
      <w:proofErr w:type="spellEnd"/>
      <w:r w:rsidRPr="00AE5044">
        <w:t xml:space="preserve"> </w:t>
      </w:r>
      <w:proofErr w:type="spellStart"/>
      <w:r w:rsidRPr="00AE5044">
        <w:t>mục</w:t>
      </w:r>
      <w:proofErr w:type="spellEnd"/>
      <w:r w:rsidRPr="00AE5044">
        <w:t>.</w:t>
      </w:r>
    </w:p>
    <w:p w14:paraId="43271CE6" w14:textId="77777777" w:rsidR="00AE5044" w:rsidRPr="00AE5044" w:rsidRDefault="00AE5044" w:rsidP="00AE5044">
      <w:pPr>
        <w:numPr>
          <w:ilvl w:val="0"/>
          <w:numId w:val="12"/>
        </w:numPr>
      </w:pPr>
      <w:r w:rsidRPr="00AE5044">
        <w:t xml:space="preserve">Quản </w:t>
      </w:r>
      <w:proofErr w:type="spellStart"/>
      <w:r w:rsidRPr="00AE5044">
        <w:t>lý</w:t>
      </w:r>
      <w:proofErr w:type="spellEnd"/>
      <w:r w:rsidRPr="00AE5044">
        <w:t xml:space="preserve"> </w:t>
      </w:r>
      <w:proofErr w:type="spellStart"/>
      <w:r w:rsidRPr="00AE5044">
        <w:t>giỏ</w:t>
      </w:r>
      <w:proofErr w:type="spellEnd"/>
      <w:r w:rsidRPr="00AE5044">
        <w:t xml:space="preserve"> </w:t>
      </w:r>
      <w:proofErr w:type="spellStart"/>
      <w:r w:rsidRPr="00AE5044">
        <w:t>hàng</w:t>
      </w:r>
      <w:proofErr w:type="spellEnd"/>
      <w:r w:rsidRPr="00AE5044">
        <w:t xml:space="preserve"> (</w:t>
      </w:r>
      <w:proofErr w:type="spellStart"/>
      <w:r w:rsidRPr="00AE5044">
        <w:t>thêm</w:t>
      </w:r>
      <w:proofErr w:type="spellEnd"/>
      <w:r w:rsidRPr="00AE5044">
        <w:t xml:space="preserve">, </w:t>
      </w:r>
      <w:proofErr w:type="spellStart"/>
      <w:r w:rsidRPr="00AE5044">
        <w:t>sửa</w:t>
      </w:r>
      <w:proofErr w:type="spellEnd"/>
      <w:r w:rsidRPr="00AE5044">
        <w:t xml:space="preserve">, </w:t>
      </w:r>
      <w:proofErr w:type="spellStart"/>
      <w:r w:rsidRPr="00AE5044">
        <w:t>xóa</w:t>
      </w:r>
      <w:proofErr w:type="spellEnd"/>
      <w:r w:rsidRPr="00AE5044">
        <w:t>).</w:t>
      </w:r>
    </w:p>
    <w:p w14:paraId="4E8C7D65" w14:textId="77777777" w:rsidR="00AE5044" w:rsidRPr="00AE5044" w:rsidRDefault="00AE5044" w:rsidP="00AE5044">
      <w:pPr>
        <w:numPr>
          <w:ilvl w:val="0"/>
          <w:numId w:val="12"/>
        </w:numPr>
      </w:pPr>
      <w:proofErr w:type="spellStart"/>
      <w:r w:rsidRPr="00AE5044">
        <w:t>Tính</w:t>
      </w:r>
      <w:proofErr w:type="spellEnd"/>
      <w:r w:rsidRPr="00AE5044">
        <w:t xml:space="preserve"> </w:t>
      </w:r>
      <w:proofErr w:type="spellStart"/>
      <w:r w:rsidRPr="00AE5044">
        <w:t>tổng</w:t>
      </w:r>
      <w:proofErr w:type="spellEnd"/>
      <w:r w:rsidRPr="00AE5044">
        <w:t xml:space="preserve"> </w:t>
      </w:r>
      <w:proofErr w:type="spellStart"/>
      <w:r w:rsidRPr="00AE5044">
        <w:t>tiền</w:t>
      </w:r>
      <w:proofErr w:type="spellEnd"/>
      <w:r w:rsidRPr="00AE5044">
        <w:t xml:space="preserve"> </w:t>
      </w:r>
      <w:proofErr w:type="spellStart"/>
      <w:r w:rsidRPr="00AE5044">
        <w:t>và</w:t>
      </w:r>
      <w:proofErr w:type="spellEnd"/>
      <w:r w:rsidRPr="00AE5044">
        <w:t xml:space="preserve"> </w:t>
      </w:r>
      <w:proofErr w:type="spellStart"/>
      <w:r w:rsidRPr="00AE5044">
        <w:t>xử</w:t>
      </w:r>
      <w:proofErr w:type="spellEnd"/>
      <w:r w:rsidRPr="00AE5044">
        <w:t xml:space="preserve"> </w:t>
      </w:r>
      <w:proofErr w:type="spellStart"/>
      <w:r w:rsidRPr="00AE5044">
        <w:t>lý</w:t>
      </w:r>
      <w:proofErr w:type="spellEnd"/>
      <w:r w:rsidRPr="00AE5044">
        <w:t xml:space="preserve"> </w:t>
      </w:r>
      <w:proofErr w:type="spellStart"/>
      <w:r w:rsidRPr="00AE5044">
        <w:t>thanh</w:t>
      </w:r>
      <w:proofErr w:type="spellEnd"/>
      <w:r w:rsidRPr="00AE5044">
        <w:t xml:space="preserve"> </w:t>
      </w:r>
      <w:proofErr w:type="spellStart"/>
      <w:r w:rsidRPr="00AE5044">
        <w:t>toán</w:t>
      </w:r>
      <w:proofErr w:type="spellEnd"/>
      <w:r w:rsidRPr="00AE5044">
        <w:t>.</w:t>
      </w:r>
    </w:p>
    <w:p w14:paraId="7EB35D5C" w14:textId="77777777" w:rsidR="00AE5044" w:rsidRDefault="00AE5044" w:rsidP="00AE5044">
      <w:pPr>
        <w:numPr>
          <w:ilvl w:val="0"/>
          <w:numId w:val="12"/>
        </w:numPr>
      </w:pPr>
      <w:r w:rsidRPr="00AE5044">
        <w:t xml:space="preserve">Lưu </w:t>
      </w:r>
      <w:proofErr w:type="spellStart"/>
      <w:r w:rsidRPr="00AE5044">
        <w:t>dữ</w:t>
      </w:r>
      <w:proofErr w:type="spellEnd"/>
      <w:r w:rsidRPr="00AE5044">
        <w:t xml:space="preserve"> </w:t>
      </w:r>
      <w:proofErr w:type="spellStart"/>
      <w:r w:rsidRPr="00AE5044">
        <w:t>liệu</w:t>
      </w:r>
      <w:proofErr w:type="spellEnd"/>
      <w:r w:rsidRPr="00AE5044">
        <w:t xml:space="preserve"> </w:t>
      </w:r>
      <w:proofErr w:type="spellStart"/>
      <w:r w:rsidRPr="00AE5044">
        <w:t>sản</w:t>
      </w:r>
      <w:proofErr w:type="spellEnd"/>
      <w:r w:rsidRPr="00AE5044">
        <w:t xml:space="preserve"> </w:t>
      </w:r>
      <w:proofErr w:type="spellStart"/>
      <w:r w:rsidRPr="00AE5044">
        <w:t>phẩm</w:t>
      </w:r>
      <w:proofErr w:type="spellEnd"/>
      <w:r w:rsidRPr="00AE5044">
        <w:t xml:space="preserve">, </w:t>
      </w:r>
      <w:proofErr w:type="spellStart"/>
      <w:r w:rsidRPr="00AE5044">
        <w:t>đơn</w:t>
      </w:r>
      <w:proofErr w:type="spellEnd"/>
      <w:r w:rsidRPr="00AE5044">
        <w:t xml:space="preserve"> </w:t>
      </w:r>
      <w:proofErr w:type="spellStart"/>
      <w:r w:rsidRPr="00AE5044">
        <w:t>hàng</w:t>
      </w:r>
      <w:proofErr w:type="spellEnd"/>
      <w:r w:rsidRPr="00AE5044">
        <w:t xml:space="preserve"> </w:t>
      </w:r>
      <w:proofErr w:type="spellStart"/>
      <w:r w:rsidRPr="00AE5044">
        <w:t>và</w:t>
      </w:r>
      <w:proofErr w:type="spellEnd"/>
      <w:r w:rsidRPr="00AE5044">
        <w:t xml:space="preserve"> </w:t>
      </w:r>
      <w:proofErr w:type="spellStart"/>
      <w:r w:rsidRPr="00AE5044">
        <w:t>khách</w:t>
      </w:r>
      <w:proofErr w:type="spellEnd"/>
      <w:r w:rsidRPr="00AE5044">
        <w:t xml:space="preserve"> </w:t>
      </w:r>
      <w:proofErr w:type="spellStart"/>
      <w:r w:rsidRPr="00AE5044">
        <w:t>hàng</w:t>
      </w:r>
      <w:proofErr w:type="spellEnd"/>
      <w:r w:rsidRPr="00AE5044">
        <w:t xml:space="preserve"> </w:t>
      </w:r>
      <w:proofErr w:type="spellStart"/>
      <w:r w:rsidRPr="00AE5044">
        <w:t>vào</w:t>
      </w:r>
      <w:proofErr w:type="spellEnd"/>
      <w:r w:rsidRPr="00AE5044">
        <w:t xml:space="preserve"> </w:t>
      </w:r>
      <w:proofErr w:type="spellStart"/>
      <w:r w:rsidRPr="00AE5044">
        <w:t>LocalStorage</w:t>
      </w:r>
      <w:proofErr w:type="spellEnd"/>
      <w:r w:rsidRPr="00AE5044">
        <w:t>.</w:t>
      </w:r>
    </w:p>
    <w:p w14:paraId="140C29F9" w14:textId="77777777" w:rsidR="00AE5044" w:rsidRDefault="00AE5044" w:rsidP="00AE5044"/>
    <w:p w14:paraId="337CA0A1" w14:textId="77777777" w:rsidR="00AE5044" w:rsidRPr="00AE5044" w:rsidRDefault="00000000" w:rsidP="00AE5044">
      <w:r>
        <w:pict w14:anchorId="1F256D15">
          <v:rect id="_x0000_i1026" style="width:0;height:1.5pt" o:hralign="center" o:hrstd="t" o:hr="t" fillcolor="#a0a0a0" stroked="f"/>
        </w:pict>
      </w:r>
    </w:p>
    <w:p w14:paraId="4F2AFF5A" w14:textId="77777777" w:rsidR="00AE5044" w:rsidRPr="00AE5044" w:rsidRDefault="00AE5044" w:rsidP="00AE5044">
      <w:pPr>
        <w:rPr>
          <w:b/>
          <w:bCs/>
        </w:rPr>
      </w:pPr>
      <w:r w:rsidRPr="00AE5044">
        <w:rPr>
          <w:b/>
          <w:bCs/>
        </w:rPr>
        <w:t xml:space="preserve">2.5. </w:t>
      </w:r>
      <w:proofErr w:type="spellStart"/>
      <w:r w:rsidRPr="00AE5044">
        <w:rPr>
          <w:b/>
          <w:bCs/>
        </w:rPr>
        <w:t>LocalStorage</w:t>
      </w:r>
      <w:proofErr w:type="spellEnd"/>
    </w:p>
    <w:p w14:paraId="3F9308BF" w14:textId="77777777" w:rsidR="00AE5044" w:rsidRPr="00AE5044" w:rsidRDefault="00AE5044" w:rsidP="00AE5044">
      <w:proofErr w:type="spellStart"/>
      <w:r w:rsidRPr="00AE5044">
        <w:rPr>
          <w:b/>
          <w:bCs/>
        </w:rPr>
        <w:t>LocalStorage</w:t>
      </w:r>
      <w:proofErr w:type="spellEnd"/>
      <w:r w:rsidRPr="00AE5044">
        <w:t xml:space="preserve"> </w:t>
      </w:r>
      <w:proofErr w:type="spellStart"/>
      <w:r w:rsidRPr="00AE5044">
        <w:t>là</w:t>
      </w:r>
      <w:proofErr w:type="spellEnd"/>
      <w:r w:rsidRPr="00AE5044">
        <w:t xml:space="preserve"> </w:t>
      </w:r>
      <w:proofErr w:type="spellStart"/>
      <w:r w:rsidRPr="00AE5044">
        <w:t>một</w:t>
      </w:r>
      <w:proofErr w:type="spellEnd"/>
      <w:r w:rsidRPr="00AE5044">
        <w:t xml:space="preserve"> </w:t>
      </w:r>
      <w:proofErr w:type="spellStart"/>
      <w:r w:rsidRPr="00AE5044">
        <w:t>phần</w:t>
      </w:r>
      <w:proofErr w:type="spellEnd"/>
      <w:r w:rsidRPr="00AE5044">
        <w:t xml:space="preserve"> </w:t>
      </w:r>
      <w:proofErr w:type="spellStart"/>
      <w:r w:rsidRPr="00AE5044">
        <w:t>của</w:t>
      </w:r>
      <w:proofErr w:type="spellEnd"/>
      <w:r w:rsidRPr="00AE5044">
        <w:t xml:space="preserve"> Web Storage API </w:t>
      </w:r>
      <w:proofErr w:type="spellStart"/>
      <w:r w:rsidRPr="00AE5044">
        <w:t>cho</w:t>
      </w:r>
      <w:proofErr w:type="spellEnd"/>
      <w:r w:rsidRPr="00AE5044">
        <w:t xml:space="preserve"> </w:t>
      </w:r>
      <w:proofErr w:type="spellStart"/>
      <w:r w:rsidRPr="00AE5044">
        <w:t>phép</w:t>
      </w:r>
      <w:proofErr w:type="spellEnd"/>
      <w:r w:rsidRPr="00AE5044">
        <w:t xml:space="preserve"> </w:t>
      </w:r>
      <w:proofErr w:type="spellStart"/>
      <w:r w:rsidRPr="00AE5044">
        <w:t>lưu</w:t>
      </w:r>
      <w:proofErr w:type="spellEnd"/>
      <w:r w:rsidRPr="00AE5044">
        <w:t xml:space="preserve"> </w:t>
      </w:r>
      <w:proofErr w:type="spellStart"/>
      <w:r w:rsidRPr="00AE5044">
        <w:t>trữ</w:t>
      </w:r>
      <w:proofErr w:type="spellEnd"/>
      <w:r w:rsidRPr="00AE5044">
        <w:t xml:space="preserve"> </w:t>
      </w:r>
      <w:proofErr w:type="spellStart"/>
      <w:r w:rsidRPr="00AE5044">
        <w:t>dữ</w:t>
      </w:r>
      <w:proofErr w:type="spellEnd"/>
      <w:r w:rsidRPr="00AE5044">
        <w:t xml:space="preserve"> </w:t>
      </w:r>
      <w:proofErr w:type="spellStart"/>
      <w:r w:rsidRPr="00AE5044">
        <w:t>liệu</w:t>
      </w:r>
      <w:proofErr w:type="spellEnd"/>
      <w:r w:rsidRPr="00AE5044">
        <w:t xml:space="preserve"> </w:t>
      </w:r>
      <w:proofErr w:type="spellStart"/>
      <w:r w:rsidRPr="00AE5044">
        <w:t>trên</w:t>
      </w:r>
      <w:proofErr w:type="spellEnd"/>
      <w:r w:rsidRPr="00AE5044">
        <w:t xml:space="preserve"> </w:t>
      </w:r>
      <w:proofErr w:type="spellStart"/>
      <w:r w:rsidRPr="00AE5044">
        <w:t>trình</w:t>
      </w:r>
      <w:proofErr w:type="spellEnd"/>
      <w:r w:rsidRPr="00AE5044">
        <w:t xml:space="preserve"> </w:t>
      </w:r>
      <w:proofErr w:type="spellStart"/>
      <w:r w:rsidRPr="00AE5044">
        <w:t>duyệt</w:t>
      </w:r>
      <w:proofErr w:type="spellEnd"/>
      <w:r w:rsidRPr="00AE5044">
        <w:t xml:space="preserve"> </w:t>
      </w:r>
      <w:proofErr w:type="spellStart"/>
      <w:r w:rsidRPr="00AE5044">
        <w:t>người</w:t>
      </w:r>
      <w:proofErr w:type="spellEnd"/>
      <w:r w:rsidRPr="00AE5044">
        <w:t xml:space="preserve"> </w:t>
      </w:r>
      <w:proofErr w:type="spellStart"/>
      <w:r w:rsidRPr="00AE5044">
        <w:t>dùng</w:t>
      </w:r>
      <w:proofErr w:type="spellEnd"/>
      <w:r w:rsidRPr="00AE5044">
        <w:t>.</w:t>
      </w:r>
      <w:r w:rsidRPr="00AE5044">
        <w:br/>
      </w:r>
      <w:proofErr w:type="spellStart"/>
      <w:r w:rsidRPr="00AE5044">
        <w:t>Khác</w:t>
      </w:r>
      <w:proofErr w:type="spellEnd"/>
      <w:r w:rsidRPr="00AE5044">
        <w:t xml:space="preserve"> </w:t>
      </w:r>
      <w:proofErr w:type="spellStart"/>
      <w:r w:rsidRPr="00AE5044">
        <w:t>với</w:t>
      </w:r>
      <w:proofErr w:type="spellEnd"/>
      <w:r w:rsidRPr="00AE5044">
        <w:t xml:space="preserve"> cookie, </w:t>
      </w:r>
      <w:proofErr w:type="spellStart"/>
      <w:r w:rsidRPr="00AE5044">
        <w:t>LocalStorage</w:t>
      </w:r>
      <w:proofErr w:type="spellEnd"/>
      <w:r w:rsidRPr="00AE5044">
        <w:t xml:space="preserve"> </w:t>
      </w:r>
      <w:proofErr w:type="spellStart"/>
      <w:r w:rsidRPr="00AE5044">
        <w:t>có</w:t>
      </w:r>
      <w:proofErr w:type="spellEnd"/>
      <w:r w:rsidRPr="00AE5044">
        <w:t xml:space="preserve"> dung </w:t>
      </w:r>
      <w:proofErr w:type="spellStart"/>
      <w:r w:rsidRPr="00AE5044">
        <w:t>lượng</w:t>
      </w:r>
      <w:proofErr w:type="spellEnd"/>
      <w:r w:rsidRPr="00AE5044">
        <w:t xml:space="preserve"> </w:t>
      </w:r>
      <w:proofErr w:type="spellStart"/>
      <w:r w:rsidRPr="00AE5044">
        <w:t>lớn</w:t>
      </w:r>
      <w:proofErr w:type="spellEnd"/>
      <w:r w:rsidRPr="00AE5044">
        <w:t xml:space="preserve"> </w:t>
      </w:r>
      <w:proofErr w:type="spellStart"/>
      <w:r w:rsidRPr="00AE5044">
        <w:t>hơn</w:t>
      </w:r>
      <w:proofErr w:type="spellEnd"/>
      <w:r w:rsidRPr="00AE5044">
        <w:t xml:space="preserve"> </w:t>
      </w:r>
      <w:proofErr w:type="spellStart"/>
      <w:r w:rsidRPr="00AE5044">
        <w:t>và</w:t>
      </w:r>
      <w:proofErr w:type="spellEnd"/>
      <w:r w:rsidRPr="00AE5044">
        <w:t xml:space="preserve"> </w:t>
      </w:r>
      <w:proofErr w:type="spellStart"/>
      <w:r w:rsidRPr="00AE5044">
        <w:t>dữ</w:t>
      </w:r>
      <w:proofErr w:type="spellEnd"/>
      <w:r w:rsidRPr="00AE5044">
        <w:t xml:space="preserve"> </w:t>
      </w:r>
      <w:proofErr w:type="spellStart"/>
      <w:r w:rsidRPr="00AE5044">
        <w:t>liệu</w:t>
      </w:r>
      <w:proofErr w:type="spellEnd"/>
      <w:r w:rsidRPr="00AE5044">
        <w:t xml:space="preserve"> </w:t>
      </w:r>
      <w:proofErr w:type="spellStart"/>
      <w:r w:rsidRPr="00AE5044">
        <w:t>không</w:t>
      </w:r>
      <w:proofErr w:type="spellEnd"/>
      <w:r w:rsidRPr="00AE5044">
        <w:t xml:space="preserve"> </w:t>
      </w:r>
      <w:proofErr w:type="spellStart"/>
      <w:r w:rsidRPr="00AE5044">
        <w:t>bị</w:t>
      </w:r>
      <w:proofErr w:type="spellEnd"/>
      <w:r w:rsidRPr="00AE5044">
        <w:t xml:space="preserve"> </w:t>
      </w:r>
      <w:proofErr w:type="spellStart"/>
      <w:r w:rsidRPr="00AE5044">
        <w:t>mất</w:t>
      </w:r>
      <w:proofErr w:type="spellEnd"/>
      <w:r w:rsidRPr="00AE5044">
        <w:t xml:space="preserve"> </w:t>
      </w:r>
      <w:proofErr w:type="spellStart"/>
      <w:r w:rsidRPr="00AE5044">
        <w:t>khi</w:t>
      </w:r>
      <w:proofErr w:type="spellEnd"/>
      <w:r w:rsidRPr="00AE5044">
        <w:t xml:space="preserve"> </w:t>
      </w:r>
      <w:proofErr w:type="spellStart"/>
      <w:r w:rsidRPr="00AE5044">
        <w:t>tải</w:t>
      </w:r>
      <w:proofErr w:type="spellEnd"/>
      <w:r w:rsidRPr="00AE5044">
        <w:t xml:space="preserve"> </w:t>
      </w:r>
      <w:proofErr w:type="spellStart"/>
      <w:r w:rsidRPr="00AE5044">
        <w:t>lại</w:t>
      </w:r>
      <w:proofErr w:type="spellEnd"/>
      <w:r w:rsidRPr="00AE5044">
        <w:t xml:space="preserve"> </w:t>
      </w:r>
      <w:proofErr w:type="spellStart"/>
      <w:r w:rsidRPr="00AE5044">
        <w:t>trang</w:t>
      </w:r>
      <w:proofErr w:type="spellEnd"/>
      <w:r w:rsidRPr="00AE5044">
        <w:t>.</w:t>
      </w:r>
    </w:p>
    <w:p w14:paraId="06C35431" w14:textId="77777777" w:rsidR="00AE5044" w:rsidRPr="00AE5044" w:rsidRDefault="00AE5044" w:rsidP="00AE5044">
      <w:r w:rsidRPr="00AE5044">
        <w:t xml:space="preserve">Trong </w:t>
      </w:r>
      <w:proofErr w:type="spellStart"/>
      <w:r w:rsidRPr="00AE5044">
        <w:t>đề</w:t>
      </w:r>
      <w:proofErr w:type="spellEnd"/>
      <w:r w:rsidRPr="00AE5044">
        <w:t xml:space="preserve"> </w:t>
      </w:r>
      <w:proofErr w:type="spellStart"/>
      <w:r w:rsidRPr="00AE5044">
        <w:t>tài</w:t>
      </w:r>
      <w:proofErr w:type="spellEnd"/>
      <w:r w:rsidRPr="00AE5044">
        <w:t xml:space="preserve">, </w:t>
      </w:r>
      <w:proofErr w:type="spellStart"/>
      <w:r w:rsidRPr="00AE5044">
        <w:t>LocalStorage</w:t>
      </w:r>
      <w:proofErr w:type="spellEnd"/>
      <w:r w:rsidRPr="00AE5044">
        <w:t xml:space="preserve"> </w:t>
      </w:r>
      <w:proofErr w:type="spellStart"/>
      <w:r w:rsidRPr="00AE5044">
        <w:t>được</w:t>
      </w:r>
      <w:proofErr w:type="spellEnd"/>
      <w:r w:rsidRPr="00AE5044">
        <w:t xml:space="preserve"> </w:t>
      </w:r>
      <w:proofErr w:type="spellStart"/>
      <w:r w:rsidRPr="00AE5044">
        <w:t>dùng</w:t>
      </w:r>
      <w:proofErr w:type="spellEnd"/>
      <w:r w:rsidRPr="00AE5044">
        <w:t xml:space="preserve"> </w:t>
      </w:r>
      <w:proofErr w:type="spellStart"/>
      <w:r w:rsidRPr="00AE5044">
        <w:t>để</w:t>
      </w:r>
      <w:proofErr w:type="spellEnd"/>
      <w:r w:rsidRPr="00AE5044">
        <w:t>:</w:t>
      </w:r>
    </w:p>
    <w:p w14:paraId="0E819640" w14:textId="77777777" w:rsidR="00AE5044" w:rsidRPr="00AE5044" w:rsidRDefault="00AE5044" w:rsidP="00AE5044">
      <w:pPr>
        <w:numPr>
          <w:ilvl w:val="0"/>
          <w:numId w:val="13"/>
        </w:numPr>
      </w:pPr>
      <w:r w:rsidRPr="00AE5044">
        <w:t xml:space="preserve">Lưu </w:t>
      </w:r>
      <w:proofErr w:type="spellStart"/>
      <w:r w:rsidRPr="00AE5044">
        <w:t>danh</w:t>
      </w:r>
      <w:proofErr w:type="spellEnd"/>
      <w:r w:rsidRPr="00AE5044">
        <w:t xml:space="preserve"> </w:t>
      </w:r>
      <w:proofErr w:type="spellStart"/>
      <w:r w:rsidRPr="00AE5044">
        <w:t>sách</w:t>
      </w:r>
      <w:proofErr w:type="spellEnd"/>
      <w:r w:rsidRPr="00AE5044">
        <w:t xml:space="preserve"> </w:t>
      </w:r>
      <w:proofErr w:type="spellStart"/>
      <w:r w:rsidRPr="00AE5044">
        <w:t>sản</w:t>
      </w:r>
      <w:proofErr w:type="spellEnd"/>
      <w:r w:rsidRPr="00AE5044">
        <w:t xml:space="preserve"> </w:t>
      </w:r>
      <w:proofErr w:type="spellStart"/>
      <w:r w:rsidRPr="00AE5044">
        <w:t>phẩm</w:t>
      </w:r>
      <w:proofErr w:type="spellEnd"/>
      <w:r w:rsidRPr="00AE5044">
        <w:t xml:space="preserve"> </w:t>
      </w:r>
      <w:proofErr w:type="spellStart"/>
      <w:r w:rsidRPr="00AE5044">
        <w:t>trong</w:t>
      </w:r>
      <w:proofErr w:type="spellEnd"/>
      <w:r w:rsidRPr="00AE5044">
        <w:t xml:space="preserve"> </w:t>
      </w:r>
      <w:proofErr w:type="spellStart"/>
      <w:r w:rsidRPr="00AE5044">
        <w:t>giỏ</w:t>
      </w:r>
      <w:proofErr w:type="spellEnd"/>
      <w:r w:rsidRPr="00AE5044">
        <w:t xml:space="preserve"> </w:t>
      </w:r>
      <w:proofErr w:type="spellStart"/>
      <w:r w:rsidRPr="00AE5044">
        <w:t>hàng</w:t>
      </w:r>
      <w:proofErr w:type="spellEnd"/>
      <w:r w:rsidRPr="00AE5044">
        <w:t>.</w:t>
      </w:r>
    </w:p>
    <w:p w14:paraId="1C6DBC71" w14:textId="77777777" w:rsidR="00AE5044" w:rsidRPr="00AE5044" w:rsidRDefault="00AE5044" w:rsidP="00AE5044">
      <w:pPr>
        <w:numPr>
          <w:ilvl w:val="0"/>
          <w:numId w:val="13"/>
        </w:numPr>
      </w:pPr>
      <w:r w:rsidRPr="00AE5044">
        <w:t xml:space="preserve">Lưu </w:t>
      </w:r>
      <w:proofErr w:type="spellStart"/>
      <w:r w:rsidRPr="00AE5044">
        <w:t>thông</w:t>
      </w:r>
      <w:proofErr w:type="spellEnd"/>
      <w:r w:rsidRPr="00AE5044">
        <w:t xml:space="preserve"> tin </w:t>
      </w:r>
      <w:proofErr w:type="spellStart"/>
      <w:r w:rsidRPr="00AE5044">
        <w:t>khách</w:t>
      </w:r>
      <w:proofErr w:type="spellEnd"/>
      <w:r w:rsidRPr="00AE5044">
        <w:t xml:space="preserve"> </w:t>
      </w:r>
      <w:proofErr w:type="spellStart"/>
      <w:r w:rsidRPr="00AE5044">
        <w:t>hàng</w:t>
      </w:r>
      <w:proofErr w:type="spellEnd"/>
      <w:r w:rsidRPr="00AE5044">
        <w:t xml:space="preserve"> </w:t>
      </w:r>
      <w:proofErr w:type="spellStart"/>
      <w:r w:rsidRPr="00AE5044">
        <w:t>khi</w:t>
      </w:r>
      <w:proofErr w:type="spellEnd"/>
      <w:r w:rsidRPr="00AE5044">
        <w:t xml:space="preserve"> </w:t>
      </w:r>
      <w:proofErr w:type="spellStart"/>
      <w:r w:rsidRPr="00AE5044">
        <w:t>thanh</w:t>
      </w:r>
      <w:proofErr w:type="spellEnd"/>
      <w:r w:rsidRPr="00AE5044">
        <w:t xml:space="preserve"> </w:t>
      </w:r>
      <w:proofErr w:type="spellStart"/>
      <w:r w:rsidRPr="00AE5044">
        <w:t>toán</w:t>
      </w:r>
      <w:proofErr w:type="spellEnd"/>
      <w:r w:rsidRPr="00AE5044">
        <w:t>.</w:t>
      </w:r>
    </w:p>
    <w:p w14:paraId="38E2EE74" w14:textId="77777777" w:rsidR="00AE5044" w:rsidRPr="00AE5044" w:rsidRDefault="00AE5044" w:rsidP="00AE5044">
      <w:pPr>
        <w:numPr>
          <w:ilvl w:val="0"/>
          <w:numId w:val="13"/>
        </w:numPr>
      </w:pPr>
      <w:proofErr w:type="spellStart"/>
      <w:r w:rsidRPr="00AE5044">
        <w:t>Giúp</w:t>
      </w:r>
      <w:proofErr w:type="spellEnd"/>
      <w:r w:rsidRPr="00AE5044">
        <w:t xml:space="preserve"> website </w:t>
      </w:r>
      <w:proofErr w:type="spellStart"/>
      <w:r w:rsidRPr="00AE5044">
        <w:t>hoạt</w:t>
      </w:r>
      <w:proofErr w:type="spellEnd"/>
      <w:r w:rsidRPr="00AE5044">
        <w:t xml:space="preserve"> </w:t>
      </w:r>
      <w:proofErr w:type="spellStart"/>
      <w:r w:rsidRPr="00AE5044">
        <w:t>động</w:t>
      </w:r>
      <w:proofErr w:type="spellEnd"/>
      <w:r w:rsidRPr="00AE5044">
        <w:t xml:space="preserve"> </w:t>
      </w:r>
      <w:proofErr w:type="spellStart"/>
      <w:r w:rsidRPr="00AE5044">
        <w:t>mà</w:t>
      </w:r>
      <w:proofErr w:type="spellEnd"/>
      <w:r w:rsidRPr="00AE5044">
        <w:t xml:space="preserve"> </w:t>
      </w:r>
      <w:proofErr w:type="spellStart"/>
      <w:r w:rsidRPr="00AE5044">
        <w:t>không</w:t>
      </w:r>
      <w:proofErr w:type="spellEnd"/>
      <w:r w:rsidRPr="00AE5044">
        <w:t xml:space="preserve"> </w:t>
      </w:r>
      <w:proofErr w:type="spellStart"/>
      <w:r w:rsidRPr="00AE5044">
        <w:t>cần</w:t>
      </w:r>
      <w:proofErr w:type="spellEnd"/>
      <w:r w:rsidRPr="00AE5044">
        <w:t xml:space="preserve"> </w:t>
      </w:r>
      <w:proofErr w:type="spellStart"/>
      <w:r w:rsidRPr="00AE5044">
        <w:t>cơ</w:t>
      </w:r>
      <w:proofErr w:type="spellEnd"/>
      <w:r w:rsidRPr="00AE5044">
        <w:t xml:space="preserve"> </w:t>
      </w:r>
      <w:proofErr w:type="spellStart"/>
      <w:r w:rsidRPr="00AE5044">
        <w:t>sở</w:t>
      </w:r>
      <w:proofErr w:type="spellEnd"/>
      <w:r w:rsidRPr="00AE5044">
        <w:t xml:space="preserve"> </w:t>
      </w:r>
      <w:proofErr w:type="spellStart"/>
      <w:r w:rsidRPr="00AE5044">
        <w:t>dữ</w:t>
      </w:r>
      <w:proofErr w:type="spellEnd"/>
      <w:r w:rsidRPr="00AE5044">
        <w:t xml:space="preserve"> </w:t>
      </w:r>
      <w:proofErr w:type="spellStart"/>
      <w:r w:rsidRPr="00AE5044">
        <w:t>liệu</w:t>
      </w:r>
      <w:proofErr w:type="spellEnd"/>
      <w:r w:rsidRPr="00AE5044">
        <w:t xml:space="preserve"> </w:t>
      </w:r>
      <w:proofErr w:type="spellStart"/>
      <w:r w:rsidRPr="00AE5044">
        <w:t>hoặc</w:t>
      </w:r>
      <w:proofErr w:type="spellEnd"/>
      <w:r w:rsidRPr="00AE5044">
        <w:t xml:space="preserve"> </w:t>
      </w:r>
      <w:proofErr w:type="spellStart"/>
      <w:r w:rsidRPr="00AE5044">
        <w:t>máy</w:t>
      </w:r>
      <w:proofErr w:type="spellEnd"/>
      <w:r w:rsidRPr="00AE5044">
        <w:t xml:space="preserve"> </w:t>
      </w:r>
      <w:proofErr w:type="spellStart"/>
      <w:r w:rsidRPr="00AE5044">
        <w:t>chủ</w:t>
      </w:r>
      <w:proofErr w:type="spellEnd"/>
      <w:r w:rsidRPr="00AE5044">
        <w:t>.</w:t>
      </w:r>
    </w:p>
    <w:p w14:paraId="74E2A2D7" w14:textId="77777777" w:rsidR="00AE5044" w:rsidRPr="00AE5044" w:rsidRDefault="00000000" w:rsidP="00AE5044">
      <w:r>
        <w:pict w14:anchorId="79D67613">
          <v:rect id="_x0000_i1027" style="width:0;height:1.5pt" o:hralign="center" o:hrstd="t" o:hr="t" fillcolor="#a0a0a0" stroked="f"/>
        </w:pict>
      </w:r>
    </w:p>
    <w:p w14:paraId="358E15FB" w14:textId="77777777" w:rsidR="00AE5044" w:rsidRPr="00AE5044" w:rsidRDefault="00AE5044" w:rsidP="00AE5044">
      <w:pPr>
        <w:rPr>
          <w:b/>
          <w:bCs/>
        </w:rPr>
      </w:pPr>
      <w:r w:rsidRPr="00AE5044">
        <w:rPr>
          <w:b/>
          <w:bCs/>
        </w:rPr>
        <w:t xml:space="preserve">2.6. Công </w:t>
      </w:r>
      <w:proofErr w:type="spellStart"/>
      <w:r w:rsidRPr="00AE5044">
        <w:rPr>
          <w:b/>
          <w:bCs/>
        </w:rPr>
        <w:t>cụ</w:t>
      </w:r>
      <w:proofErr w:type="spellEnd"/>
      <w:r w:rsidRPr="00AE5044">
        <w:rPr>
          <w:b/>
          <w:bCs/>
        </w:rPr>
        <w:t xml:space="preserve"> </w:t>
      </w:r>
      <w:proofErr w:type="spellStart"/>
      <w:r w:rsidRPr="00AE5044">
        <w:rPr>
          <w:b/>
          <w:bCs/>
        </w:rPr>
        <w:t>phát</w:t>
      </w:r>
      <w:proofErr w:type="spellEnd"/>
      <w:r w:rsidRPr="00AE5044">
        <w:rPr>
          <w:b/>
          <w:bCs/>
        </w:rPr>
        <w:t xml:space="preserve"> </w:t>
      </w:r>
      <w:proofErr w:type="spellStart"/>
      <w:r w:rsidRPr="00AE5044">
        <w:rPr>
          <w:b/>
          <w:bCs/>
        </w:rPr>
        <w:t>triển</w:t>
      </w:r>
      <w:proofErr w:type="spellEnd"/>
    </w:p>
    <w:p w14:paraId="26EE0C09" w14:textId="77777777" w:rsidR="00AE5044" w:rsidRPr="00AE5044" w:rsidRDefault="00AE5044" w:rsidP="00AE5044">
      <w:pPr>
        <w:numPr>
          <w:ilvl w:val="0"/>
          <w:numId w:val="14"/>
        </w:numPr>
      </w:pPr>
      <w:r w:rsidRPr="00AE5044">
        <w:rPr>
          <w:b/>
          <w:bCs/>
        </w:rPr>
        <w:t>Visual Studio Code:</w:t>
      </w:r>
      <w:r w:rsidRPr="00AE5044">
        <w:t xml:space="preserve"> </w:t>
      </w:r>
      <w:proofErr w:type="spellStart"/>
      <w:r w:rsidRPr="00AE5044">
        <w:t>soạn</w:t>
      </w:r>
      <w:proofErr w:type="spellEnd"/>
      <w:r w:rsidRPr="00AE5044">
        <w:t xml:space="preserve"> </w:t>
      </w:r>
      <w:proofErr w:type="spellStart"/>
      <w:r w:rsidRPr="00AE5044">
        <w:t>thảo</w:t>
      </w:r>
      <w:proofErr w:type="spellEnd"/>
      <w:r w:rsidRPr="00AE5044">
        <w:t xml:space="preserve"> </w:t>
      </w:r>
      <w:proofErr w:type="spellStart"/>
      <w:r w:rsidRPr="00AE5044">
        <w:t>mã</w:t>
      </w:r>
      <w:proofErr w:type="spellEnd"/>
      <w:r w:rsidRPr="00AE5044">
        <w:t xml:space="preserve"> </w:t>
      </w:r>
      <w:proofErr w:type="spellStart"/>
      <w:r w:rsidRPr="00AE5044">
        <w:t>nguồn</w:t>
      </w:r>
      <w:proofErr w:type="spellEnd"/>
      <w:r w:rsidRPr="00AE5044">
        <w:t xml:space="preserve"> HTML, CSS, JS.</w:t>
      </w:r>
    </w:p>
    <w:p w14:paraId="1550848C" w14:textId="77777777" w:rsidR="00AE5044" w:rsidRPr="00AE5044" w:rsidRDefault="00AE5044" w:rsidP="00AE5044">
      <w:pPr>
        <w:numPr>
          <w:ilvl w:val="0"/>
          <w:numId w:val="14"/>
        </w:numPr>
      </w:pPr>
      <w:proofErr w:type="spellStart"/>
      <w:r w:rsidRPr="00AE5044">
        <w:rPr>
          <w:b/>
          <w:bCs/>
        </w:rPr>
        <w:t>Trình</w:t>
      </w:r>
      <w:proofErr w:type="spellEnd"/>
      <w:r w:rsidRPr="00AE5044">
        <w:rPr>
          <w:b/>
          <w:bCs/>
        </w:rPr>
        <w:t xml:space="preserve"> </w:t>
      </w:r>
      <w:proofErr w:type="spellStart"/>
      <w:r w:rsidRPr="00AE5044">
        <w:rPr>
          <w:b/>
          <w:bCs/>
        </w:rPr>
        <w:t>duyệt</w:t>
      </w:r>
      <w:proofErr w:type="spellEnd"/>
      <w:r w:rsidRPr="00AE5044">
        <w:rPr>
          <w:b/>
          <w:bCs/>
        </w:rPr>
        <w:t xml:space="preserve"> Chrome:</w:t>
      </w:r>
      <w:r w:rsidRPr="00AE5044">
        <w:t xml:space="preserve"> </w:t>
      </w:r>
      <w:proofErr w:type="spellStart"/>
      <w:r w:rsidRPr="00AE5044">
        <w:t>chạy</w:t>
      </w:r>
      <w:proofErr w:type="spellEnd"/>
      <w:r w:rsidRPr="00AE5044">
        <w:t xml:space="preserve"> </w:t>
      </w:r>
      <w:proofErr w:type="spellStart"/>
      <w:r w:rsidRPr="00AE5044">
        <w:t>thử</w:t>
      </w:r>
      <w:proofErr w:type="spellEnd"/>
      <w:r w:rsidRPr="00AE5044">
        <w:t xml:space="preserve"> </w:t>
      </w:r>
      <w:proofErr w:type="spellStart"/>
      <w:r w:rsidRPr="00AE5044">
        <w:t>và</w:t>
      </w:r>
      <w:proofErr w:type="spellEnd"/>
      <w:r w:rsidRPr="00AE5044">
        <w:t xml:space="preserve"> </w:t>
      </w:r>
      <w:proofErr w:type="spellStart"/>
      <w:r w:rsidRPr="00AE5044">
        <w:t>kiểm</w:t>
      </w:r>
      <w:proofErr w:type="spellEnd"/>
      <w:r w:rsidRPr="00AE5044">
        <w:t xml:space="preserve"> </w:t>
      </w:r>
      <w:proofErr w:type="spellStart"/>
      <w:r w:rsidRPr="00AE5044">
        <w:t>tra</w:t>
      </w:r>
      <w:proofErr w:type="spellEnd"/>
      <w:r w:rsidRPr="00AE5044">
        <w:t xml:space="preserve"> </w:t>
      </w:r>
      <w:proofErr w:type="spellStart"/>
      <w:r w:rsidRPr="00AE5044">
        <w:t>lỗi</w:t>
      </w:r>
      <w:proofErr w:type="spellEnd"/>
      <w:r w:rsidRPr="00AE5044">
        <w:t>.</w:t>
      </w:r>
    </w:p>
    <w:p w14:paraId="4CF9A914" w14:textId="77777777" w:rsidR="00AE5044" w:rsidRPr="00AE5044" w:rsidRDefault="00AE5044" w:rsidP="00AE5044">
      <w:pPr>
        <w:numPr>
          <w:ilvl w:val="0"/>
          <w:numId w:val="14"/>
        </w:numPr>
      </w:pPr>
      <w:r w:rsidRPr="00AE5044">
        <w:rPr>
          <w:b/>
          <w:bCs/>
        </w:rPr>
        <w:t>Live Server Extension:</w:t>
      </w:r>
      <w:r w:rsidRPr="00AE5044">
        <w:t xml:space="preserve"> </w:t>
      </w:r>
      <w:proofErr w:type="spellStart"/>
      <w:r w:rsidRPr="00AE5044">
        <w:t>giúp</w:t>
      </w:r>
      <w:proofErr w:type="spellEnd"/>
      <w:r w:rsidRPr="00AE5044">
        <w:t xml:space="preserve"> </w:t>
      </w:r>
      <w:proofErr w:type="spellStart"/>
      <w:r w:rsidRPr="00AE5044">
        <w:t>xem</w:t>
      </w:r>
      <w:proofErr w:type="spellEnd"/>
      <w:r w:rsidRPr="00AE5044">
        <w:t xml:space="preserve"> website </w:t>
      </w:r>
      <w:proofErr w:type="spellStart"/>
      <w:r w:rsidRPr="00AE5044">
        <w:t>trực</w:t>
      </w:r>
      <w:proofErr w:type="spellEnd"/>
      <w:r w:rsidRPr="00AE5044">
        <w:t xml:space="preserve"> </w:t>
      </w:r>
      <w:proofErr w:type="spellStart"/>
      <w:r w:rsidRPr="00AE5044">
        <w:t>tiếp</w:t>
      </w:r>
      <w:proofErr w:type="spellEnd"/>
      <w:r w:rsidRPr="00AE5044">
        <w:t xml:space="preserve"> </w:t>
      </w:r>
      <w:proofErr w:type="spellStart"/>
      <w:r w:rsidRPr="00AE5044">
        <w:t>khi</w:t>
      </w:r>
      <w:proofErr w:type="spellEnd"/>
      <w:r w:rsidRPr="00AE5044">
        <w:t xml:space="preserve"> </w:t>
      </w:r>
      <w:proofErr w:type="spellStart"/>
      <w:r w:rsidRPr="00AE5044">
        <w:t>chỉnh</w:t>
      </w:r>
      <w:proofErr w:type="spellEnd"/>
      <w:r w:rsidRPr="00AE5044">
        <w:t xml:space="preserve"> </w:t>
      </w:r>
      <w:proofErr w:type="spellStart"/>
      <w:r w:rsidRPr="00AE5044">
        <w:t>sửa</w:t>
      </w:r>
      <w:proofErr w:type="spellEnd"/>
      <w:r w:rsidRPr="00AE5044">
        <w:t xml:space="preserve"> </w:t>
      </w:r>
      <w:proofErr w:type="spellStart"/>
      <w:r w:rsidRPr="00AE5044">
        <w:t>mã</w:t>
      </w:r>
      <w:proofErr w:type="spellEnd"/>
      <w:r w:rsidRPr="00AE5044">
        <w:t>.</w:t>
      </w:r>
    </w:p>
    <w:p w14:paraId="20D84347" w14:textId="77777777" w:rsidR="00AE5044" w:rsidRPr="00AE5044" w:rsidRDefault="00AE5044" w:rsidP="00AE5044">
      <w:pPr>
        <w:numPr>
          <w:ilvl w:val="0"/>
          <w:numId w:val="14"/>
        </w:numPr>
      </w:pPr>
      <w:r w:rsidRPr="00AE5044">
        <w:rPr>
          <w:b/>
          <w:bCs/>
        </w:rPr>
        <w:t>GitHub / Local Folder:</w:t>
      </w:r>
      <w:r w:rsidRPr="00AE5044">
        <w:t xml:space="preserve"> </w:t>
      </w:r>
      <w:proofErr w:type="spellStart"/>
      <w:r w:rsidRPr="00AE5044">
        <w:t>lưu</w:t>
      </w:r>
      <w:proofErr w:type="spellEnd"/>
      <w:r w:rsidRPr="00AE5044">
        <w:t xml:space="preserve"> </w:t>
      </w:r>
      <w:proofErr w:type="spellStart"/>
      <w:r w:rsidRPr="00AE5044">
        <w:t>trữ</w:t>
      </w:r>
      <w:proofErr w:type="spellEnd"/>
      <w:r w:rsidRPr="00AE5044">
        <w:t xml:space="preserve"> </w:t>
      </w:r>
      <w:proofErr w:type="spellStart"/>
      <w:r w:rsidRPr="00AE5044">
        <w:t>và</w:t>
      </w:r>
      <w:proofErr w:type="spellEnd"/>
      <w:r w:rsidRPr="00AE5044">
        <w:t xml:space="preserve"> </w:t>
      </w:r>
      <w:proofErr w:type="spellStart"/>
      <w:r w:rsidRPr="00AE5044">
        <w:t>quản</w:t>
      </w:r>
      <w:proofErr w:type="spellEnd"/>
      <w:r w:rsidRPr="00AE5044">
        <w:t xml:space="preserve"> </w:t>
      </w:r>
      <w:proofErr w:type="spellStart"/>
      <w:r w:rsidRPr="00AE5044">
        <w:t>lý</w:t>
      </w:r>
      <w:proofErr w:type="spellEnd"/>
      <w:r w:rsidRPr="00AE5044">
        <w:t xml:space="preserve"> project.</w:t>
      </w:r>
    </w:p>
    <w:p w14:paraId="7AB9E752" w14:textId="77777777" w:rsidR="00AE5044" w:rsidRPr="009E4217" w:rsidRDefault="00AE5044" w:rsidP="00AE5044">
      <w:pPr>
        <w:rPr>
          <w:bCs/>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E4217">
        <w:rPr>
          <w:rFonts w:ascii="Segoe UI Emoji" w:hAnsi="Segoe UI Emoji" w:cs="Segoe UI Emoji"/>
          <w:bCs/>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w:t>
      </w:r>
      <w:r w:rsidRPr="009E4217">
        <w:rPr>
          <w:bCs/>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CHƯƠNG 3: PHÂN TÍCH VÀ THIẾT KẾ HỆ THỐNG</w:t>
      </w:r>
    </w:p>
    <w:p w14:paraId="48EC2628" w14:textId="77777777" w:rsidR="00AE5044" w:rsidRPr="00AE5044" w:rsidRDefault="00AE5044" w:rsidP="00AE5044">
      <w:pPr>
        <w:rPr>
          <w:b/>
          <w:bCs/>
        </w:rPr>
      </w:pPr>
      <w:r w:rsidRPr="00AE5044">
        <w:rPr>
          <w:b/>
          <w:bCs/>
        </w:rPr>
        <w:t xml:space="preserve">3.1. </w:t>
      </w:r>
      <w:proofErr w:type="spellStart"/>
      <w:r w:rsidRPr="00AE5044">
        <w:rPr>
          <w:b/>
          <w:bCs/>
        </w:rPr>
        <w:t>Giới</w:t>
      </w:r>
      <w:proofErr w:type="spellEnd"/>
      <w:r w:rsidRPr="00AE5044">
        <w:rPr>
          <w:b/>
          <w:bCs/>
        </w:rPr>
        <w:t xml:space="preserve"> </w:t>
      </w:r>
      <w:proofErr w:type="spellStart"/>
      <w:r w:rsidRPr="00AE5044">
        <w:rPr>
          <w:b/>
          <w:bCs/>
        </w:rPr>
        <w:t>thiệu</w:t>
      </w:r>
      <w:proofErr w:type="spellEnd"/>
    </w:p>
    <w:p w14:paraId="26809FA1" w14:textId="77777777" w:rsidR="00AE5044" w:rsidRPr="00AE5044" w:rsidRDefault="00AE5044" w:rsidP="00AE5044">
      <w:proofErr w:type="spellStart"/>
      <w:r w:rsidRPr="00AE5044">
        <w:t>Phần</w:t>
      </w:r>
      <w:proofErr w:type="spellEnd"/>
      <w:r w:rsidRPr="00AE5044">
        <w:t xml:space="preserve"> </w:t>
      </w:r>
      <w:proofErr w:type="spellStart"/>
      <w:r w:rsidRPr="00AE5044">
        <w:t>này</w:t>
      </w:r>
      <w:proofErr w:type="spellEnd"/>
      <w:r w:rsidRPr="00AE5044">
        <w:t xml:space="preserve"> </w:t>
      </w:r>
      <w:proofErr w:type="spellStart"/>
      <w:r w:rsidRPr="00AE5044">
        <w:t>trình</w:t>
      </w:r>
      <w:proofErr w:type="spellEnd"/>
      <w:r w:rsidRPr="00AE5044">
        <w:t xml:space="preserve"> </w:t>
      </w:r>
      <w:proofErr w:type="spellStart"/>
      <w:r w:rsidRPr="00AE5044">
        <w:t>bày</w:t>
      </w:r>
      <w:proofErr w:type="spellEnd"/>
      <w:r w:rsidRPr="00AE5044">
        <w:t xml:space="preserve"> </w:t>
      </w:r>
      <w:proofErr w:type="spellStart"/>
      <w:r w:rsidRPr="00AE5044">
        <w:t>quá</w:t>
      </w:r>
      <w:proofErr w:type="spellEnd"/>
      <w:r w:rsidRPr="00AE5044">
        <w:t xml:space="preserve"> </w:t>
      </w:r>
      <w:proofErr w:type="spellStart"/>
      <w:r w:rsidRPr="00AE5044">
        <w:t>trình</w:t>
      </w:r>
      <w:proofErr w:type="spellEnd"/>
      <w:r w:rsidRPr="00AE5044">
        <w:t xml:space="preserve"> </w:t>
      </w:r>
      <w:proofErr w:type="spellStart"/>
      <w:r w:rsidRPr="00AE5044">
        <w:t>phân</w:t>
      </w:r>
      <w:proofErr w:type="spellEnd"/>
      <w:r w:rsidRPr="00AE5044">
        <w:t xml:space="preserve"> </w:t>
      </w:r>
      <w:proofErr w:type="spellStart"/>
      <w:r w:rsidRPr="00AE5044">
        <w:t>tích</w:t>
      </w:r>
      <w:proofErr w:type="spellEnd"/>
      <w:r w:rsidRPr="00AE5044">
        <w:t xml:space="preserve"> </w:t>
      </w:r>
      <w:proofErr w:type="spellStart"/>
      <w:r w:rsidRPr="00AE5044">
        <w:t>yêu</w:t>
      </w:r>
      <w:proofErr w:type="spellEnd"/>
      <w:r w:rsidRPr="00AE5044">
        <w:t xml:space="preserve"> </w:t>
      </w:r>
      <w:proofErr w:type="spellStart"/>
      <w:r w:rsidRPr="00AE5044">
        <w:t>cầu</w:t>
      </w:r>
      <w:proofErr w:type="spellEnd"/>
      <w:r w:rsidRPr="00AE5044">
        <w:t xml:space="preserve">, </w:t>
      </w:r>
      <w:proofErr w:type="spellStart"/>
      <w:r w:rsidRPr="00AE5044">
        <w:t>thiết</w:t>
      </w:r>
      <w:proofErr w:type="spellEnd"/>
      <w:r w:rsidRPr="00AE5044">
        <w:t xml:space="preserve"> </w:t>
      </w:r>
      <w:proofErr w:type="spellStart"/>
      <w:r w:rsidRPr="00AE5044">
        <w:t>kế</w:t>
      </w:r>
      <w:proofErr w:type="spellEnd"/>
      <w:r w:rsidRPr="00AE5044">
        <w:t xml:space="preserve"> </w:t>
      </w:r>
      <w:proofErr w:type="spellStart"/>
      <w:r w:rsidRPr="00AE5044">
        <w:t>hệ</w:t>
      </w:r>
      <w:proofErr w:type="spellEnd"/>
      <w:r w:rsidRPr="00AE5044">
        <w:t xml:space="preserve"> </w:t>
      </w:r>
      <w:proofErr w:type="spellStart"/>
      <w:r w:rsidRPr="00AE5044">
        <w:t>thống</w:t>
      </w:r>
      <w:proofErr w:type="spellEnd"/>
      <w:r w:rsidRPr="00AE5044">
        <w:t xml:space="preserve">, </w:t>
      </w:r>
      <w:proofErr w:type="spellStart"/>
      <w:r w:rsidRPr="00AE5044">
        <w:t>các</w:t>
      </w:r>
      <w:proofErr w:type="spellEnd"/>
      <w:r w:rsidRPr="00AE5044">
        <w:t xml:space="preserve"> </w:t>
      </w:r>
      <w:proofErr w:type="spellStart"/>
      <w:r w:rsidRPr="00AE5044">
        <w:t>chức</w:t>
      </w:r>
      <w:proofErr w:type="spellEnd"/>
      <w:r w:rsidRPr="00AE5044">
        <w:t xml:space="preserve"> </w:t>
      </w:r>
      <w:proofErr w:type="spellStart"/>
      <w:r w:rsidRPr="00AE5044">
        <w:t>năng</w:t>
      </w:r>
      <w:proofErr w:type="spellEnd"/>
      <w:r w:rsidRPr="00AE5044">
        <w:t xml:space="preserve"> </w:t>
      </w:r>
      <w:proofErr w:type="spellStart"/>
      <w:r w:rsidRPr="00AE5044">
        <w:t>chính</w:t>
      </w:r>
      <w:proofErr w:type="spellEnd"/>
      <w:r w:rsidRPr="00AE5044">
        <w:t xml:space="preserve"> </w:t>
      </w:r>
      <w:proofErr w:type="spellStart"/>
      <w:r w:rsidRPr="00AE5044">
        <w:t>và</w:t>
      </w:r>
      <w:proofErr w:type="spellEnd"/>
      <w:r w:rsidRPr="00AE5044">
        <w:t xml:space="preserve"> </w:t>
      </w:r>
      <w:proofErr w:type="spellStart"/>
      <w:r w:rsidRPr="00AE5044">
        <w:t>mối</w:t>
      </w:r>
      <w:proofErr w:type="spellEnd"/>
      <w:r w:rsidRPr="00AE5044">
        <w:t xml:space="preserve"> </w:t>
      </w:r>
      <w:proofErr w:type="spellStart"/>
      <w:r w:rsidRPr="00AE5044">
        <w:t>quan</w:t>
      </w:r>
      <w:proofErr w:type="spellEnd"/>
      <w:r w:rsidRPr="00AE5044">
        <w:t xml:space="preserve"> </w:t>
      </w:r>
      <w:proofErr w:type="spellStart"/>
      <w:r w:rsidRPr="00AE5044">
        <w:t>hệ</w:t>
      </w:r>
      <w:proofErr w:type="spellEnd"/>
      <w:r w:rsidRPr="00AE5044">
        <w:t xml:space="preserve"> </w:t>
      </w:r>
      <w:proofErr w:type="spellStart"/>
      <w:r w:rsidRPr="00AE5044">
        <w:t>giữa</w:t>
      </w:r>
      <w:proofErr w:type="spellEnd"/>
      <w:r w:rsidRPr="00AE5044">
        <w:t xml:space="preserve"> </w:t>
      </w:r>
      <w:proofErr w:type="spellStart"/>
      <w:r w:rsidRPr="00AE5044">
        <w:t>các</w:t>
      </w:r>
      <w:proofErr w:type="spellEnd"/>
      <w:r w:rsidRPr="00AE5044">
        <w:t xml:space="preserve"> </w:t>
      </w:r>
      <w:proofErr w:type="spellStart"/>
      <w:r w:rsidRPr="00AE5044">
        <w:t>thành</w:t>
      </w:r>
      <w:proofErr w:type="spellEnd"/>
      <w:r w:rsidRPr="00AE5044">
        <w:t xml:space="preserve"> </w:t>
      </w:r>
      <w:proofErr w:type="spellStart"/>
      <w:r w:rsidRPr="00AE5044">
        <w:t>phần</w:t>
      </w:r>
      <w:proofErr w:type="spellEnd"/>
      <w:r w:rsidRPr="00AE5044">
        <w:t xml:space="preserve"> </w:t>
      </w:r>
      <w:proofErr w:type="spellStart"/>
      <w:r w:rsidRPr="00AE5044">
        <w:t>của</w:t>
      </w:r>
      <w:proofErr w:type="spellEnd"/>
      <w:r w:rsidRPr="00AE5044">
        <w:t xml:space="preserve"> website </w:t>
      </w:r>
      <w:proofErr w:type="spellStart"/>
      <w:r w:rsidRPr="00AE5044">
        <w:t>bán</w:t>
      </w:r>
      <w:proofErr w:type="spellEnd"/>
      <w:r w:rsidRPr="00AE5044">
        <w:t xml:space="preserve"> </w:t>
      </w:r>
      <w:proofErr w:type="spellStart"/>
      <w:r w:rsidRPr="00AE5044">
        <w:t>điện</w:t>
      </w:r>
      <w:proofErr w:type="spellEnd"/>
      <w:r w:rsidRPr="00AE5044">
        <w:t xml:space="preserve"> </w:t>
      </w:r>
      <w:proofErr w:type="spellStart"/>
      <w:r w:rsidRPr="00AE5044">
        <w:t>thoại</w:t>
      </w:r>
      <w:proofErr w:type="spellEnd"/>
      <w:r w:rsidRPr="00AE5044">
        <w:t>.</w:t>
      </w:r>
    </w:p>
    <w:p w14:paraId="2F78A7D3" w14:textId="77777777" w:rsidR="00AE5044" w:rsidRPr="00AE5044" w:rsidRDefault="00AE5044" w:rsidP="00AE5044">
      <w:proofErr w:type="spellStart"/>
      <w:r w:rsidRPr="00AE5044">
        <w:t>Mục</w:t>
      </w:r>
      <w:proofErr w:type="spellEnd"/>
      <w:r w:rsidRPr="00AE5044">
        <w:t xml:space="preserve"> </w:t>
      </w:r>
      <w:proofErr w:type="spellStart"/>
      <w:r w:rsidRPr="00AE5044">
        <w:t>tiêu</w:t>
      </w:r>
      <w:proofErr w:type="spellEnd"/>
      <w:r w:rsidRPr="00AE5044">
        <w:t xml:space="preserve"> </w:t>
      </w:r>
      <w:proofErr w:type="spellStart"/>
      <w:r w:rsidRPr="00AE5044">
        <w:t>của</w:t>
      </w:r>
      <w:proofErr w:type="spellEnd"/>
      <w:r w:rsidRPr="00AE5044">
        <w:t xml:space="preserve"> </w:t>
      </w:r>
      <w:proofErr w:type="spellStart"/>
      <w:r w:rsidRPr="00AE5044">
        <w:t>chương</w:t>
      </w:r>
      <w:proofErr w:type="spellEnd"/>
      <w:r w:rsidRPr="00AE5044">
        <w:t xml:space="preserve"> </w:t>
      </w:r>
      <w:proofErr w:type="spellStart"/>
      <w:r w:rsidRPr="00AE5044">
        <w:t>là</w:t>
      </w:r>
      <w:proofErr w:type="spellEnd"/>
      <w:r w:rsidRPr="00AE5044">
        <w:t xml:space="preserve"> </w:t>
      </w:r>
      <w:proofErr w:type="spellStart"/>
      <w:r w:rsidRPr="00AE5044">
        <w:t>mô</w:t>
      </w:r>
      <w:proofErr w:type="spellEnd"/>
      <w:r w:rsidRPr="00AE5044">
        <w:t xml:space="preserve"> </w:t>
      </w:r>
      <w:proofErr w:type="spellStart"/>
      <w:r w:rsidRPr="00AE5044">
        <w:t>tả</w:t>
      </w:r>
      <w:proofErr w:type="spellEnd"/>
      <w:r w:rsidRPr="00AE5044">
        <w:t xml:space="preserve"> </w:t>
      </w:r>
      <w:proofErr w:type="spellStart"/>
      <w:r w:rsidRPr="00AE5044">
        <w:rPr>
          <w:b/>
          <w:bCs/>
        </w:rPr>
        <w:t>toàn</w:t>
      </w:r>
      <w:proofErr w:type="spellEnd"/>
      <w:r w:rsidRPr="00AE5044">
        <w:rPr>
          <w:b/>
          <w:bCs/>
        </w:rPr>
        <w:t xml:space="preserve"> </w:t>
      </w:r>
      <w:proofErr w:type="spellStart"/>
      <w:r w:rsidRPr="00AE5044">
        <w:rPr>
          <w:b/>
          <w:bCs/>
        </w:rPr>
        <w:t>bộ</w:t>
      </w:r>
      <w:proofErr w:type="spellEnd"/>
      <w:r w:rsidRPr="00AE5044">
        <w:rPr>
          <w:b/>
          <w:bCs/>
        </w:rPr>
        <w:t xml:space="preserve"> </w:t>
      </w:r>
      <w:proofErr w:type="spellStart"/>
      <w:r w:rsidRPr="00AE5044">
        <w:rPr>
          <w:b/>
          <w:bCs/>
        </w:rPr>
        <w:t>quy</w:t>
      </w:r>
      <w:proofErr w:type="spellEnd"/>
      <w:r w:rsidRPr="00AE5044">
        <w:rPr>
          <w:b/>
          <w:bCs/>
        </w:rPr>
        <w:t xml:space="preserve"> </w:t>
      </w:r>
      <w:proofErr w:type="spellStart"/>
      <w:r w:rsidRPr="00AE5044">
        <w:rPr>
          <w:b/>
          <w:bCs/>
        </w:rPr>
        <w:t>trình</w:t>
      </w:r>
      <w:proofErr w:type="spellEnd"/>
      <w:r w:rsidRPr="00AE5044">
        <w:rPr>
          <w:b/>
          <w:bCs/>
        </w:rPr>
        <w:t xml:space="preserve"> </w:t>
      </w:r>
      <w:proofErr w:type="spellStart"/>
      <w:r w:rsidRPr="00AE5044">
        <w:rPr>
          <w:b/>
          <w:bCs/>
        </w:rPr>
        <w:t>từ</w:t>
      </w:r>
      <w:proofErr w:type="spellEnd"/>
      <w:r w:rsidRPr="00AE5044">
        <w:rPr>
          <w:b/>
          <w:bCs/>
        </w:rPr>
        <w:t xml:space="preserve"> </w:t>
      </w:r>
      <w:proofErr w:type="spellStart"/>
      <w:r w:rsidRPr="00AE5044">
        <w:rPr>
          <w:b/>
          <w:bCs/>
        </w:rPr>
        <w:t>khi</w:t>
      </w:r>
      <w:proofErr w:type="spellEnd"/>
      <w:r w:rsidRPr="00AE5044">
        <w:rPr>
          <w:b/>
          <w:bCs/>
        </w:rPr>
        <w:t xml:space="preserve"> </w:t>
      </w:r>
      <w:proofErr w:type="spellStart"/>
      <w:r w:rsidRPr="00AE5044">
        <w:rPr>
          <w:b/>
          <w:bCs/>
        </w:rPr>
        <w:t>người</w:t>
      </w:r>
      <w:proofErr w:type="spellEnd"/>
      <w:r w:rsidRPr="00AE5044">
        <w:rPr>
          <w:b/>
          <w:bCs/>
        </w:rPr>
        <w:t xml:space="preserve"> </w:t>
      </w:r>
      <w:proofErr w:type="spellStart"/>
      <w:r w:rsidRPr="00AE5044">
        <w:rPr>
          <w:b/>
          <w:bCs/>
        </w:rPr>
        <w:t>dùng</w:t>
      </w:r>
      <w:proofErr w:type="spellEnd"/>
      <w:r w:rsidRPr="00AE5044">
        <w:rPr>
          <w:b/>
          <w:bCs/>
        </w:rPr>
        <w:t xml:space="preserve"> </w:t>
      </w:r>
      <w:proofErr w:type="spellStart"/>
      <w:r w:rsidRPr="00AE5044">
        <w:rPr>
          <w:b/>
          <w:bCs/>
        </w:rPr>
        <w:t>truy</w:t>
      </w:r>
      <w:proofErr w:type="spellEnd"/>
      <w:r w:rsidRPr="00AE5044">
        <w:rPr>
          <w:b/>
          <w:bCs/>
        </w:rPr>
        <w:t xml:space="preserve"> </w:t>
      </w:r>
      <w:proofErr w:type="spellStart"/>
      <w:r w:rsidRPr="00AE5044">
        <w:rPr>
          <w:b/>
          <w:bCs/>
        </w:rPr>
        <w:t>cập</w:t>
      </w:r>
      <w:proofErr w:type="spellEnd"/>
      <w:r w:rsidRPr="00AE5044">
        <w:rPr>
          <w:b/>
          <w:bCs/>
        </w:rPr>
        <w:t xml:space="preserve"> </w:t>
      </w:r>
      <w:proofErr w:type="spellStart"/>
      <w:r w:rsidRPr="00AE5044">
        <w:rPr>
          <w:b/>
          <w:bCs/>
        </w:rPr>
        <w:t>đến</w:t>
      </w:r>
      <w:proofErr w:type="spellEnd"/>
      <w:r w:rsidRPr="00AE5044">
        <w:rPr>
          <w:b/>
          <w:bCs/>
        </w:rPr>
        <w:t xml:space="preserve"> </w:t>
      </w:r>
      <w:proofErr w:type="spellStart"/>
      <w:r w:rsidRPr="00AE5044">
        <w:rPr>
          <w:b/>
          <w:bCs/>
        </w:rPr>
        <w:t>khi</w:t>
      </w:r>
      <w:proofErr w:type="spellEnd"/>
      <w:r w:rsidRPr="00AE5044">
        <w:rPr>
          <w:b/>
          <w:bCs/>
        </w:rPr>
        <w:t xml:space="preserve"> </w:t>
      </w:r>
      <w:proofErr w:type="spellStart"/>
      <w:r w:rsidRPr="00AE5044">
        <w:rPr>
          <w:b/>
          <w:bCs/>
        </w:rPr>
        <w:t>hoàn</w:t>
      </w:r>
      <w:proofErr w:type="spellEnd"/>
      <w:r w:rsidRPr="00AE5044">
        <w:rPr>
          <w:b/>
          <w:bCs/>
        </w:rPr>
        <w:t xml:space="preserve"> </w:t>
      </w:r>
      <w:proofErr w:type="spellStart"/>
      <w:r w:rsidRPr="00AE5044">
        <w:rPr>
          <w:b/>
          <w:bCs/>
        </w:rPr>
        <w:t>tất</w:t>
      </w:r>
      <w:proofErr w:type="spellEnd"/>
      <w:r w:rsidRPr="00AE5044">
        <w:rPr>
          <w:b/>
          <w:bCs/>
        </w:rPr>
        <w:t xml:space="preserve"> </w:t>
      </w:r>
      <w:proofErr w:type="spellStart"/>
      <w:r w:rsidRPr="00AE5044">
        <w:rPr>
          <w:b/>
          <w:bCs/>
        </w:rPr>
        <w:t>đơn</w:t>
      </w:r>
      <w:proofErr w:type="spellEnd"/>
      <w:r w:rsidRPr="00AE5044">
        <w:rPr>
          <w:b/>
          <w:bCs/>
        </w:rPr>
        <w:t xml:space="preserve"> </w:t>
      </w:r>
      <w:proofErr w:type="spellStart"/>
      <w:r w:rsidRPr="00AE5044">
        <w:rPr>
          <w:b/>
          <w:bCs/>
        </w:rPr>
        <w:t>hàng</w:t>
      </w:r>
      <w:proofErr w:type="spellEnd"/>
      <w:r w:rsidRPr="00AE5044">
        <w:t xml:space="preserve">, </w:t>
      </w:r>
      <w:proofErr w:type="spellStart"/>
      <w:r w:rsidRPr="00AE5044">
        <w:t>thông</w:t>
      </w:r>
      <w:proofErr w:type="spellEnd"/>
      <w:r w:rsidRPr="00AE5044">
        <w:t xml:space="preserve"> qua </w:t>
      </w:r>
      <w:proofErr w:type="spellStart"/>
      <w:r w:rsidRPr="00AE5044">
        <w:t>các</w:t>
      </w:r>
      <w:proofErr w:type="spellEnd"/>
      <w:r w:rsidRPr="00AE5044">
        <w:t xml:space="preserve"> </w:t>
      </w:r>
      <w:proofErr w:type="spellStart"/>
      <w:r w:rsidRPr="00AE5044">
        <w:t>sơ</w:t>
      </w:r>
      <w:proofErr w:type="spellEnd"/>
      <w:r w:rsidRPr="00AE5044">
        <w:t xml:space="preserve"> </w:t>
      </w:r>
      <w:proofErr w:type="spellStart"/>
      <w:r w:rsidRPr="00AE5044">
        <w:t>đồ</w:t>
      </w:r>
      <w:proofErr w:type="spellEnd"/>
      <w:r w:rsidRPr="00AE5044">
        <w:t xml:space="preserve"> </w:t>
      </w:r>
      <w:proofErr w:type="spellStart"/>
      <w:r w:rsidRPr="00AE5044">
        <w:t>và</w:t>
      </w:r>
      <w:proofErr w:type="spellEnd"/>
      <w:r w:rsidRPr="00AE5044">
        <w:t xml:space="preserve"> </w:t>
      </w:r>
      <w:proofErr w:type="spellStart"/>
      <w:r w:rsidRPr="00AE5044">
        <w:t>mô</w:t>
      </w:r>
      <w:proofErr w:type="spellEnd"/>
      <w:r w:rsidRPr="00AE5044">
        <w:t xml:space="preserve"> </w:t>
      </w:r>
      <w:proofErr w:type="spellStart"/>
      <w:r w:rsidRPr="00AE5044">
        <w:t>hình</w:t>
      </w:r>
      <w:proofErr w:type="spellEnd"/>
      <w:r w:rsidRPr="00AE5044">
        <w:t xml:space="preserve"> </w:t>
      </w:r>
      <w:proofErr w:type="spellStart"/>
      <w:r w:rsidRPr="00AE5044">
        <w:t>dữ</w:t>
      </w:r>
      <w:proofErr w:type="spellEnd"/>
      <w:r w:rsidRPr="00AE5044">
        <w:t xml:space="preserve"> </w:t>
      </w:r>
      <w:proofErr w:type="spellStart"/>
      <w:r w:rsidRPr="00AE5044">
        <w:t>liệu</w:t>
      </w:r>
      <w:proofErr w:type="spellEnd"/>
      <w:r w:rsidRPr="00AE5044">
        <w:t>.</w:t>
      </w:r>
    </w:p>
    <w:p w14:paraId="42CB164E" w14:textId="77777777" w:rsidR="00AE5044" w:rsidRPr="00AE5044" w:rsidRDefault="00000000" w:rsidP="00AE5044">
      <w:r>
        <w:pict w14:anchorId="5A164110">
          <v:rect id="_x0000_i1028" style="width:0;height:1.5pt" o:hralign="center" o:hrstd="t" o:hr="t" fillcolor="#a0a0a0" stroked="f"/>
        </w:pict>
      </w:r>
    </w:p>
    <w:p w14:paraId="04238136" w14:textId="77777777" w:rsidR="00AE5044" w:rsidRPr="00AE5044" w:rsidRDefault="00AE5044" w:rsidP="00AE5044">
      <w:pPr>
        <w:rPr>
          <w:b/>
          <w:bCs/>
        </w:rPr>
      </w:pPr>
      <w:r w:rsidRPr="00AE5044">
        <w:rPr>
          <w:b/>
          <w:bCs/>
        </w:rPr>
        <w:t xml:space="preserve">3.2. </w:t>
      </w:r>
      <w:proofErr w:type="spellStart"/>
      <w:r w:rsidRPr="00AE5044">
        <w:rPr>
          <w:b/>
          <w:bCs/>
        </w:rPr>
        <w:t>Phân</w:t>
      </w:r>
      <w:proofErr w:type="spellEnd"/>
      <w:r w:rsidRPr="00AE5044">
        <w:rPr>
          <w:b/>
          <w:bCs/>
        </w:rPr>
        <w:t xml:space="preserve"> </w:t>
      </w:r>
      <w:proofErr w:type="spellStart"/>
      <w:r w:rsidRPr="00AE5044">
        <w:rPr>
          <w:b/>
          <w:bCs/>
        </w:rPr>
        <w:t>tích</w:t>
      </w:r>
      <w:proofErr w:type="spellEnd"/>
      <w:r w:rsidRPr="00AE5044">
        <w:rPr>
          <w:b/>
          <w:bCs/>
        </w:rPr>
        <w:t xml:space="preserve"> </w:t>
      </w:r>
      <w:proofErr w:type="spellStart"/>
      <w:r w:rsidRPr="00AE5044">
        <w:rPr>
          <w:b/>
          <w:bCs/>
        </w:rPr>
        <w:t>yêu</w:t>
      </w:r>
      <w:proofErr w:type="spellEnd"/>
      <w:r w:rsidRPr="00AE5044">
        <w:rPr>
          <w:b/>
          <w:bCs/>
        </w:rPr>
        <w:t xml:space="preserve"> </w:t>
      </w:r>
      <w:proofErr w:type="spellStart"/>
      <w:r w:rsidRPr="00AE5044">
        <w:rPr>
          <w:b/>
          <w:bCs/>
        </w:rPr>
        <w:t>cầu</w:t>
      </w:r>
      <w:proofErr w:type="spellEnd"/>
      <w:r w:rsidRPr="00AE5044">
        <w:rPr>
          <w:b/>
          <w:bCs/>
        </w:rPr>
        <w:t xml:space="preserve"> </w:t>
      </w:r>
      <w:proofErr w:type="spellStart"/>
      <w:r w:rsidRPr="00AE5044">
        <w:rPr>
          <w:b/>
          <w:bCs/>
        </w:rPr>
        <w:t>hệ</w:t>
      </w:r>
      <w:proofErr w:type="spellEnd"/>
      <w:r w:rsidRPr="00AE5044">
        <w:rPr>
          <w:b/>
          <w:bCs/>
        </w:rPr>
        <w:t xml:space="preserve"> </w:t>
      </w:r>
      <w:proofErr w:type="spellStart"/>
      <w:r w:rsidRPr="00AE5044">
        <w:rPr>
          <w:b/>
          <w:bCs/>
        </w:rPr>
        <w:t>thống</w:t>
      </w:r>
      <w:proofErr w:type="spellEnd"/>
    </w:p>
    <w:p w14:paraId="6120A40C" w14:textId="77777777" w:rsidR="00AE5044" w:rsidRPr="00AE5044" w:rsidRDefault="00AE5044" w:rsidP="00AE5044">
      <w:pPr>
        <w:rPr>
          <w:b/>
          <w:bCs/>
        </w:rPr>
      </w:pPr>
      <w:r w:rsidRPr="00AE5044">
        <w:rPr>
          <w:b/>
          <w:bCs/>
        </w:rPr>
        <w:t xml:space="preserve">3.2.1. </w:t>
      </w:r>
      <w:proofErr w:type="spellStart"/>
      <w:r w:rsidRPr="00AE5044">
        <w:rPr>
          <w:b/>
          <w:bCs/>
        </w:rPr>
        <w:t>Yêu</w:t>
      </w:r>
      <w:proofErr w:type="spellEnd"/>
      <w:r w:rsidRPr="00AE5044">
        <w:rPr>
          <w:b/>
          <w:bCs/>
        </w:rPr>
        <w:t xml:space="preserve"> </w:t>
      </w:r>
      <w:proofErr w:type="spellStart"/>
      <w:r w:rsidRPr="00AE5044">
        <w:rPr>
          <w:b/>
          <w:bCs/>
        </w:rPr>
        <w:t>cầu</w:t>
      </w:r>
      <w:proofErr w:type="spellEnd"/>
      <w:r w:rsidRPr="00AE5044">
        <w:rPr>
          <w:b/>
          <w:bCs/>
        </w:rPr>
        <w:t xml:space="preserve"> </w:t>
      </w:r>
      <w:proofErr w:type="spellStart"/>
      <w:r w:rsidRPr="00AE5044">
        <w:rPr>
          <w:b/>
          <w:bCs/>
        </w:rPr>
        <w:t>chức</w:t>
      </w:r>
      <w:proofErr w:type="spellEnd"/>
      <w:r w:rsidRPr="00AE5044">
        <w:rPr>
          <w:b/>
          <w:bCs/>
        </w:rPr>
        <w:t xml:space="preserve"> </w:t>
      </w:r>
      <w:proofErr w:type="spellStart"/>
      <w:r w:rsidRPr="00AE5044">
        <w:rPr>
          <w:b/>
          <w:bCs/>
        </w:rPr>
        <w:t>năng</w:t>
      </w:r>
      <w:proofErr w:type="spellEnd"/>
    </w:p>
    <w:p w14:paraId="3C423960" w14:textId="77777777" w:rsidR="00AE5044" w:rsidRPr="00AE5044" w:rsidRDefault="00AE5044" w:rsidP="00AE5044">
      <w:r w:rsidRPr="00AE5044">
        <w:t xml:space="preserve">Website </w:t>
      </w:r>
      <w:proofErr w:type="spellStart"/>
      <w:r w:rsidRPr="00AE5044">
        <w:t>cần</w:t>
      </w:r>
      <w:proofErr w:type="spellEnd"/>
      <w:r w:rsidRPr="00AE5044">
        <w:t xml:space="preserve"> </w:t>
      </w:r>
      <w:proofErr w:type="spellStart"/>
      <w:r w:rsidRPr="00AE5044">
        <w:t>đáp</w:t>
      </w:r>
      <w:proofErr w:type="spellEnd"/>
      <w:r w:rsidRPr="00AE5044">
        <w:t xml:space="preserve"> </w:t>
      </w:r>
      <w:proofErr w:type="spellStart"/>
      <w:r w:rsidRPr="00AE5044">
        <w:t>ứng</w:t>
      </w:r>
      <w:proofErr w:type="spellEnd"/>
      <w:r w:rsidRPr="00AE5044">
        <w:t xml:space="preserve"> </w:t>
      </w:r>
      <w:proofErr w:type="spellStart"/>
      <w:r w:rsidRPr="00AE5044">
        <w:t>các</w:t>
      </w:r>
      <w:proofErr w:type="spellEnd"/>
      <w:r w:rsidRPr="00AE5044">
        <w:t xml:space="preserve"> </w:t>
      </w:r>
      <w:proofErr w:type="spellStart"/>
      <w:r w:rsidRPr="00AE5044">
        <w:t>chức</w:t>
      </w:r>
      <w:proofErr w:type="spellEnd"/>
      <w:r w:rsidRPr="00AE5044">
        <w:t xml:space="preserve"> </w:t>
      </w:r>
      <w:proofErr w:type="spellStart"/>
      <w:r w:rsidRPr="00AE5044">
        <w:t>năng</w:t>
      </w:r>
      <w:proofErr w:type="spellEnd"/>
      <w:r w:rsidRPr="00AE5044">
        <w:t xml:space="preserve"> </w:t>
      </w:r>
      <w:proofErr w:type="spellStart"/>
      <w:r w:rsidRPr="00AE5044">
        <w:t>sau</w:t>
      </w:r>
      <w:proofErr w:type="spellEnd"/>
      <w:r w:rsidRPr="00AE5044">
        <w:t>:</w:t>
      </w:r>
    </w:p>
    <w:p w14:paraId="539FE99F" w14:textId="77777777" w:rsidR="00AE5044" w:rsidRPr="00AE5044" w:rsidRDefault="00AE5044" w:rsidP="00AE5044">
      <w:pPr>
        <w:numPr>
          <w:ilvl w:val="0"/>
          <w:numId w:val="15"/>
        </w:numPr>
      </w:pPr>
      <w:r w:rsidRPr="00AE5044">
        <w:rPr>
          <w:b/>
          <w:bCs/>
        </w:rPr>
        <w:t xml:space="preserve">Quản </w:t>
      </w:r>
      <w:proofErr w:type="spellStart"/>
      <w:r w:rsidRPr="00AE5044">
        <w:rPr>
          <w:b/>
          <w:bCs/>
        </w:rPr>
        <w:t>lý</w:t>
      </w:r>
      <w:proofErr w:type="spellEnd"/>
      <w:r w:rsidRPr="00AE5044">
        <w:rPr>
          <w:b/>
          <w:bCs/>
        </w:rPr>
        <w:t xml:space="preserve"> </w:t>
      </w:r>
      <w:proofErr w:type="spellStart"/>
      <w:r w:rsidRPr="00AE5044">
        <w:rPr>
          <w:b/>
          <w:bCs/>
        </w:rPr>
        <w:t>sản</w:t>
      </w:r>
      <w:proofErr w:type="spellEnd"/>
      <w:r w:rsidRPr="00AE5044">
        <w:rPr>
          <w:b/>
          <w:bCs/>
        </w:rPr>
        <w:t xml:space="preserve"> </w:t>
      </w:r>
      <w:proofErr w:type="spellStart"/>
      <w:r w:rsidRPr="00AE5044">
        <w:rPr>
          <w:b/>
          <w:bCs/>
        </w:rPr>
        <w:t>phẩm</w:t>
      </w:r>
      <w:proofErr w:type="spellEnd"/>
      <w:r w:rsidRPr="00AE5044">
        <w:rPr>
          <w:b/>
          <w:bCs/>
        </w:rPr>
        <w:t>:</w:t>
      </w:r>
      <w:r w:rsidRPr="00AE5044">
        <w:t xml:space="preserve"> Hiển </w:t>
      </w:r>
      <w:proofErr w:type="spellStart"/>
      <w:r w:rsidRPr="00AE5044">
        <w:t>thị</w:t>
      </w:r>
      <w:proofErr w:type="spellEnd"/>
      <w:r w:rsidRPr="00AE5044">
        <w:t xml:space="preserve"> </w:t>
      </w:r>
      <w:proofErr w:type="spellStart"/>
      <w:r w:rsidRPr="00AE5044">
        <w:t>danh</w:t>
      </w:r>
      <w:proofErr w:type="spellEnd"/>
      <w:r w:rsidRPr="00AE5044">
        <w:t xml:space="preserve"> </w:t>
      </w:r>
      <w:proofErr w:type="spellStart"/>
      <w:r w:rsidRPr="00AE5044">
        <w:t>sách</w:t>
      </w:r>
      <w:proofErr w:type="spellEnd"/>
      <w:r w:rsidRPr="00AE5044">
        <w:t xml:space="preserve"> </w:t>
      </w:r>
      <w:proofErr w:type="spellStart"/>
      <w:r w:rsidRPr="00AE5044">
        <w:t>điện</w:t>
      </w:r>
      <w:proofErr w:type="spellEnd"/>
      <w:r w:rsidRPr="00AE5044">
        <w:t xml:space="preserve"> </w:t>
      </w:r>
      <w:proofErr w:type="spellStart"/>
      <w:r w:rsidRPr="00AE5044">
        <w:t>thoại</w:t>
      </w:r>
      <w:proofErr w:type="spellEnd"/>
      <w:r w:rsidRPr="00AE5044">
        <w:t xml:space="preserve">, </w:t>
      </w:r>
      <w:proofErr w:type="spellStart"/>
      <w:r w:rsidRPr="00AE5044">
        <w:t>gồm</w:t>
      </w:r>
      <w:proofErr w:type="spellEnd"/>
      <w:r w:rsidRPr="00AE5044">
        <w:t xml:space="preserve"> </w:t>
      </w:r>
      <w:proofErr w:type="spellStart"/>
      <w:r w:rsidRPr="00AE5044">
        <w:t>hình</w:t>
      </w:r>
      <w:proofErr w:type="spellEnd"/>
      <w:r w:rsidRPr="00AE5044">
        <w:t xml:space="preserve"> </w:t>
      </w:r>
      <w:proofErr w:type="spellStart"/>
      <w:r w:rsidRPr="00AE5044">
        <w:t>ảnh</w:t>
      </w:r>
      <w:proofErr w:type="spellEnd"/>
      <w:r w:rsidRPr="00AE5044">
        <w:t xml:space="preserve">, </w:t>
      </w:r>
      <w:proofErr w:type="spellStart"/>
      <w:r w:rsidRPr="00AE5044">
        <w:t>tên</w:t>
      </w:r>
      <w:proofErr w:type="spellEnd"/>
      <w:r w:rsidRPr="00AE5044">
        <w:t xml:space="preserve">, </w:t>
      </w:r>
      <w:proofErr w:type="spellStart"/>
      <w:r w:rsidRPr="00AE5044">
        <w:t>giá</w:t>
      </w:r>
      <w:proofErr w:type="spellEnd"/>
      <w:r w:rsidRPr="00AE5044">
        <w:t xml:space="preserve"> </w:t>
      </w:r>
      <w:proofErr w:type="spellStart"/>
      <w:r w:rsidRPr="00AE5044">
        <w:t>và</w:t>
      </w:r>
      <w:proofErr w:type="spellEnd"/>
      <w:r w:rsidRPr="00AE5044">
        <w:t xml:space="preserve"> </w:t>
      </w:r>
      <w:proofErr w:type="spellStart"/>
      <w:r w:rsidRPr="00AE5044">
        <w:t>thông</w:t>
      </w:r>
      <w:proofErr w:type="spellEnd"/>
      <w:r w:rsidRPr="00AE5044">
        <w:t xml:space="preserve"> tin chi </w:t>
      </w:r>
      <w:proofErr w:type="spellStart"/>
      <w:r w:rsidRPr="00AE5044">
        <w:t>tiết</w:t>
      </w:r>
      <w:proofErr w:type="spellEnd"/>
      <w:r w:rsidRPr="00AE5044">
        <w:t>.</w:t>
      </w:r>
    </w:p>
    <w:p w14:paraId="38D2591F" w14:textId="77777777" w:rsidR="00AE5044" w:rsidRPr="00AE5044" w:rsidRDefault="00AE5044" w:rsidP="00AE5044">
      <w:pPr>
        <w:numPr>
          <w:ilvl w:val="0"/>
          <w:numId w:val="15"/>
        </w:numPr>
      </w:pPr>
      <w:proofErr w:type="spellStart"/>
      <w:r w:rsidRPr="00AE5044">
        <w:rPr>
          <w:b/>
          <w:bCs/>
        </w:rPr>
        <w:t>Tìm</w:t>
      </w:r>
      <w:proofErr w:type="spellEnd"/>
      <w:r w:rsidRPr="00AE5044">
        <w:rPr>
          <w:b/>
          <w:bCs/>
        </w:rPr>
        <w:t xml:space="preserve"> </w:t>
      </w:r>
      <w:proofErr w:type="spellStart"/>
      <w:r w:rsidRPr="00AE5044">
        <w:rPr>
          <w:b/>
          <w:bCs/>
        </w:rPr>
        <w:t>kiếm</w:t>
      </w:r>
      <w:proofErr w:type="spellEnd"/>
      <w:r w:rsidRPr="00AE5044">
        <w:rPr>
          <w:b/>
          <w:bCs/>
        </w:rPr>
        <w:t xml:space="preserve"> </w:t>
      </w:r>
      <w:proofErr w:type="spellStart"/>
      <w:r w:rsidRPr="00AE5044">
        <w:rPr>
          <w:b/>
          <w:bCs/>
        </w:rPr>
        <w:t>và</w:t>
      </w:r>
      <w:proofErr w:type="spellEnd"/>
      <w:r w:rsidRPr="00AE5044">
        <w:rPr>
          <w:b/>
          <w:bCs/>
        </w:rPr>
        <w:t xml:space="preserve"> </w:t>
      </w:r>
      <w:proofErr w:type="spellStart"/>
      <w:r w:rsidRPr="00AE5044">
        <w:rPr>
          <w:b/>
          <w:bCs/>
        </w:rPr>
        <w:t>lọc</w:t>
      </w:r>
      <w:proofErr w:type="spellEnd"/>
      <w:r w:rsidRPr="00AE5044">
        <w:rPr>
          <w:b/>
          <w:bCs/>
        </w:rPr>
        <w:t>:</w:t>
      </w:r>
      <w:r w:rsidRPr="00AE5044">
        <w:t xml:space="preserve"> Cho </w:t>
      </w:r>
      <w:proofErr w:type="spellStart"/>
      <w:r w:rsidRPr="00AE5044">
        <w:t>phép</w:t>
      </w:r>
      <w:proofErr w:type="spellEnd"/>
      <w:r w:rsidRPr="00AE5044">
        <w:t xml:space="preserve"> </w:t>
      </w:r>
      <w:proofErr w:type="spellStart"/>
      <w:r w:rsidRPr="00AE5044">
        <w:t>người</w:t>
      </w:r>
      <w:proofErr w:type="spellEnd"/>
      <w:r w:rsidRPr="00AE5044">
        <w:t xml:space="preserve"> </w:t>
      </w:r>
      <w:proofErr w:type="spellStart"/>
      <w:r w:rsidRPr="00AE5044">
        <w:t>dùng</w:t>
      </w:r>
      <w:proofErr w:type="spellEnd"/>
      <w:r w:rsidRPr="00AE5044">
        <w:t xml:space="preserve"> </w:t>
      </w:r>
      <w:proofErr w:type="spellStart"/>
      <w:r w:rsidRPr="00AE5044">
        <w:t>tìm</w:t>
      </w:r>
      <w:proofErr w:type="spellEnd"/>
      <w:r w:rsidRPr="00AE5044">
        <w:t xml:space="preserve"> </w:t>
      </w:r>
      <w:proofErr w:type="spellStart"/>
      <w:r w:rsidRPr="00AE5044">
        <w:t>theo</w:t>
      </w:r>
      <w:proofErr w:type="spellEnd"/>
      <w:r w:rsidRPr="00AE5044">
        <w:t xml:space="preserve"> </w:t>
      </w:r>
      <w:proofErr w:type="spellStart"/>
      <w:r w:rsidRPr="00AE5044">
        <w:t>tên</w:t>
      </w:r>
      <w:proofErr w:type="spellEnd"/>
      <w:r w:rsidRPr="00AE5044">
        <w:t xml:space="preserve"> </w:t>
      </w:r>
      <w:proofErr w:type="spellStart"/>
      <w:r w:rsidRPr="00AE5044">
        <w:t>hoặc</w:t>
      </w:r>
      <w:proofErr w:type="spellEnd"/>
      <w:r w:rsidRPr="00AE5044">
        <w:t xml:space="preserve"> </w:t>
      </w:r>
      <w:proofErr w:type="spellStart"/>
      <w:r w:rsidRPr="00AE5044">
        <w:t>danh</w:t>
      </w:r>
      <w:proofErr w:type="spellEnd"/>
      <w:r w:rsidRPr="00AE5044">
        <w:t xml:space="preserve"> </w:t>
      </w:r>
      <w:proofErr w:type="spellStart"/>
      <w:r w:rsidRPr="00AE5044">
        <w:t>mục</w:t>
      </w:r>
      <w:proofErr w:type="spellEnd"/>
      <w:r w:rsidRPr="00AE5044">
        <w:t>.</w:t>
      </w:r>
    </w:p>
    <w:p w14:paraId="78B1C45D" w14:textId="18B96F8F" w:rsidR="00AE5044" w:rsidRPr="00AE5044" w:rsidRDefault="008022E7" w:rsidP="00AE5044">
      <w:pPr>
        <w:numPr>
          <w:ilvl w:val="0"/>
          <w:numId w:val="15"/>
        </w:numPr>
      </w:pPr>
      <w:proofErr w:type="spellStart"/>
      <w:r>
        <w:rPr>
          <w:b/>
          <w:bCs/>
        </w:rPr>
        <w:t>Yêu</w:t>
      </w:r>
      <w:proofErr w:type="spellEnd"/>
      <w:r>
        <w:rPr>
          <w:b/>
          <w:bCs/>
        </w:rPr>
        <w:t xml:space="preserve"> Thích</w:t>
      </w:r>
      <w:r w:rsidR="00AE5044" w:rsidRPr="00AE5044">
        <w:rPr>
          <w:b/>
          <w:bCs/>
        </w:rPr>
        <w:t>:</w:t>
      </w:r>
      <w:r w:rsidR="00AE5044" w:rsidRPr="00AE5044">
        <w:t xml:space="preserve"> Lưu </w:t>
      </w:r>
      <w:proofErr w:type="spellStart"/>
      <w:r w:rsidR="00AE5044" w:rsidRPr="00AE5044">
        <w:t>các</w:t>
      </w:r>
      <w:proofErr w:type="spellEnd"/>
      <w:r w:rsidR="00AE5044" w:rsidRPr="00AE5044">
        <w:t xml:space="preserve"> </w:t>
      </w:r>
      <w:proofErr w:type="spellStart"/>
      <w:r w:rsidR="00AE5044" w:rsidRPr="00AE5044">
        <w:t>sản</w:t>
      </w:r>
      <w:proofErr w:type="spellEnd"/>
      <w:r w:rsidR="00AE5044" w:rsidRPr="00AE5044">
        <w:t xml:space="preserve"> </w:t>
      </w:r>
      <w:proofErr w:type="spellStart"/>
      <w:r w:rsidR="00AE5044" w:rsidRPr="00AE5044">
        <w:t>phẩm</w:t>
      </w:r>
      <w:proofErr w:type="spellEnd"/>
      <w:r w:rsidR="00AE5044" w:rsidRPr="00AE5044">
        <w:t xml:space="preserve"> </w:t>
      </w:r>
      <w:proofErr w:type="spellStart"/>
      <w:r w:rsidR="00AE5044" w:rsidRPr="00AE5044">
        <w:t>mà</w:t>
      </w:r>
      <w:proofErr w:type="spellEnd"/>
      <w:r w:rsidR="00AE5044" w:rsidRPr="00AE5044">
        <w:t xml:space="preserve"> </w:t>
      </w:r>
      <w:proofErr w:type="spellStart"/>
      <w:r w:rsidR="00AE5044" w:rsidRPr="00AE5044">
        <w:t>người</w:t>
      </w:r>
      <w:proofErr w:type="spellEnd"/>
      <w:r w:rsidR="00AE5044" w:rsidRPr="00AE5044">
        <w:t xml:space="preserve"> </w:t>
      </w:r>
      <w:proofErr w:type="spellStart"/>
      <w:r w:rsidR="00AE5044" w:rsidRPr="00AE5044">
        <w:t>dùng</w:t>
      </w:r>
      <w:proofErr w:type="spellEnd"/>
      <w:r w:rsidR="00AE5044" w:rsidRPr="00AE5044">
        <w:t xml:space="preserve"> </w:t>
      </w:r>
      <w:proofErr w:type="spellStart"/>
      <w:r>
        <w:t>yêu</w:t>
      </w:r>
      <w:proofErr w:type="spellEnd"/>
      <w:r>
        <w:t xml:space="preserve"> </w:t>
      </w:r>
      <w:proofErr w:type="spellStart"/>
      <w:r>
        <w:t>thích</w:t>
      </w:r>
      <w:proofErr w:type="spellEnd"/>
      <w:r w:rsidR="00AE5044" w:rsidRPr="00AE5044">
        <w:t xml:space="preserve">, </w:t>
      </w:r>
      <w:proofErr w:type="spellStart"/>
      <w:r w:rsidR="00AE5044" w:rsidRPr="00AE5044">
        <w:t>cho</w:t>
      </w:r>
      <w:proofErr w:type="spellEnd"/>
      <w:r w:rsidR="00AE5044" w:rsidRPr="00AE5044">
        <w:t xml:space="preserve"> </w:t>
      </w:r>
      <w:proofErr w:type="spellStart"/>
      <w:r w:rsidR="00AE5044" w:rsidRPr="00AE5044">
        <w:t>phép</w:t>
      </w:r>
      <w:proofErr w:type="spellEnd"/>
      <w:r w:rsidR="00AE5044" w:rsidRPr="00AE5044">
        <w:t xml:space="preserve"> </w:t>
      </w:r>
      <w:proofErr w:type="spellStart"/>
      <w:r w:rsidR="00AE5044" w:rsidRPr="00AE5044">
        <w:t>chỉnh</w:t>
      </w:r>
      <w:proofErr w:type="spellEnd"/>
      <w:r>
        <w:t xml:space="preserve"> </w:t>
      </w:r>
      <w:proofErr w:type="spellStart"/>
      <w:proofErr w:type="gramStart"/>
      <w:r>
        <w:t>sửa</w:t>
      </w:r>
      <w:proofErr w:type="spellEnd"/>
      <w:r>
        <w:t xml:space="preserve"> ,</w:t>
      </w:r>
      <w:proofErr w:type="spellStart"/>
      <w:r>
        <w:t>thêm</w:t>
      </w:r>
      <w:proofErr w:type="spellEnd"/>
      <w:proofErr w:type="gramEnd"/>
      <w:r>
        <w:t xml:space="preserve"> </w:t>
      </w:r>
      <w:proofErr w:type="spellStart"/>
      <w:r>
        <w:t>sản</w:t>
      </w:r>
      <w:proofErr w:type="spellEnd"/>
      <w:r>
        <w:t xml:space="preserve"> </w:t>
      </w:r>
      <w:proofErr w:type="spellStart"/>
      <w:proofErr w:type="gramStart"/>
      <w:r>
        <w:t>phẩm</w:t>
      </w:r>
      <w:proofErr w:type="spellEnd"/>
      <w:r>
        <w:t xml:space="preserve"> </w:t>
      </w:r>
      <w:r w:rsidR="00AE5044" w:rsidRPr="00AE5044">
        <w:t xml:space="preserve"> </w:t>
      </w:r>
      <w:proofErr w:type="spellStart"/>
      <w:r w:rsidR="00AE5044" w:rsidRPr="00AE5044">
        <w:t>hoặc</w:t>
      </w:r>
      <w:proofErr w:type="spellEnd"/>
      <w:proofErr w:type="gramEnd"/>
      <w:r w:rsidR="00AE5044" w:rsidRPr="00AE5044">
        <w:t xml:space="preserve"> </w:t>
      </w:r>
      <w:proofErr w:type="spellStart"/>
      <w:r w:rsidR="00AE5044" w:rsidRPr="00AE5044">
        <w:t>xóa</w:t>
      </w:r>
      <w:proofErr w:type="spellEnd"/>
      <w:r w:rsidR="00AE5044" w:rsidRPr="00AE5044">
        <w:t>.</w:t>
      </w:r>
    </w:p>
    <w:p w14:paraId="56C71646" w14:textId="77777777" w:rsidR="00AE5044" w:rsidRPr="00AE5044" w:rsidRDefault="00AE5044" w:rsidP="00AE5044">
      <w:pPr>
        <w:numPr>
          <w:ilvl w:val="0"/>
          <w:numId w:val="15"/>
        </w:numPr>
      </w:pPr>
      <w:proofErr w:type="spellStart"/>
      <w:r w:rsidRPr="00AE5044">
        <w:rPr>
          <w:b/>
          <w:bCs/>
        </w:rPr>
        <w:t>Đặt</w:t>
      </w:r>
      <w:proofErr w:type="spellEnd"/>
      <w:r w:rsidRPr="00AE5044">
        <w:rPr>
          <w:b/>
          <w:bCs/>
        </w:rPr>
        <w:t xml:space="preserve"> </w:t>
      </w:r>
      <w:proofErr w:type="spellStart"/>
      <w:r w:rsidRPr="00AE5044">
        <w:rPr>
          <w:b/>
          <w:bCs/>
        </w:rPr>
        <w:t>hàng</w:t>
      </w:r>
      <w:proofErr w:type="spellEnd"/>
      <w:r w:rsidRPr="00AE5044">
        <w:rPr>
          <w:b/>
          <w:bCs/>
        </w:rPr>
        <w:t>:</w:t>
      </w:r>
      <w:r w:rsidRPr="00AE5044">
        <w:t xml:space="preserve"> Cho </w:t>
      </w:r>
      <w:proofErr w:type="spellStart"/>
      <w:r w:rsidRPr="00AE5044">
        <w:t>phép</w:t>
      </w:r>
      <w:proofErr w:type="spellEnd"/>
      <w:r w:rsidRPr="00AE5044">
        <w:t xml:space="preserve"> </w:t>
      </w:r>
      <w:proofErr w:type="spellStart"/>
      <w:r w:rsidRPr="00AE5044">
        <w:t>người</w:t>
      </w:r>
      <w:proofErr w:type="spellEnd"/>
      <w:r w:rsidRPr="00AE5044">
        <w:t xml:space="preserve"> </w:t>
      </w:r>
      <w:proofErr w:type="spellStart"/>
      <w:r w:rsidRPr="00AE5044">
        <w:t>dùng</w:t>
      </w:r>
      <w:proofErr w:type="spellEnd"/>
      <w:r w:rsidRPr="00AE5044">
        <w:t xml:space="preserve"> </w:t>
      </w:r>
      <w:proofErr w:type="spellStart"/>
      <w:r w:rsidRPr="00AE5044">
        <w:t>nhập</w:t>
      </w:r>
      <w:proofErr w:type="spellEnd"/>
      <w:r w:rsidRPr="00AE5044">
        <w:t xml:space="preserve"> </w:t>
      </w:r>
      <w:proofErr w:type="spellStart"/>
      <w:r w:rsidRPr="00AE5044">
        <w:t>thông</w:t>
      </w:r>
      <w:proofErr w:type="spellEnd"/>
      <w:r w:rsidRPr="00AE5044">
        <w:t xml:space="preserve"> tin </w:t>
      </w:r>
      <w:proofErr w:type="spellStart"/>
      <w:r w:rsidRPr="00AE5044">
        <w:t>cá</w:t>
      </w:r>
      <w:proofErr w:type="spellEnd"/>
      <w:r w:rsidRPr="00AE5044">
        <w:t xml:space="preserve"> </w:t>
      </w:r>
      <w:proofErr w:type="spellStart"/>
      <w:r w:rsidRPr="00AE5044">
        <w:t>nhân</w:t>
      </w:r>
      <w:proofErr w:type="spellEnd"/>
      <w:r w:rsidRPr="00AE5044">
        <w:t xml:space="preserve"> </w:t>
      </w:r>
      <w:proofErr w:type="spellStart"/>
      <w:r w:rsidRPr="00AE5044">
        <w:t>và</w:t>
      </w:r>
      <w:proofErr w:type="spellEnd"/>
      <w:r w:rsidRPr="00AE5044">
        <w:t xml:space="preserve"> </w:t>
      </w:r>
      <w:proofErr w:type="spellStart"/>
      <w:r w:rsidRPr="00AE5044">
        <w:t>xác</w:t>
      </w:r>
      <w:proofErr w:type="spellEnd"/>
      <w:r w:rsidRPr="00AE5044">
        <w:t xml:space="preserve"> </w:t>
      </w:r>
      <w:proofErr w:type="spellStart"/>
      <w:r w:rsidRPr="00AE5044">
        <w:t>nhận</w:t>
      </w:r>
      <w:proofErr w:type="spellEnd"/>
      <w:r w:rsidRPr="00AE5044">
        <w:t xml:space="preserve"> </w:t>
      </w:r>
      <w:proofErr w:type="spellStart"/>
      <w:r w:rsidRPr="00AE5044">
        <w:t>đơn</w:t>
      </w:r>
      <w:proofErr w:type="spellEnd"/>
      <w:r w:rsidRPr="00AE5044">
        <w:t xml:space="preserve"> </w:t>
      </w:r>
      <w:proofErr w:type="spellStart"/>
      <w:r w:rsidRPr="00AE5044">
        <w:t>hàng</w:t>
      </w:r>
      <w:proofErr w:type="spellEnd"/>
      <w:r w:rsidRPr="00AE5044">
        <w:t>.</w:t>
      </w:r>
    </w:p>
    <w:p w14:paraId="2EAE6A40" w14:textId="77730280" w:rsidR="00AE5044" w:rsidRPr="00AE5044" w:rsidRDefault="00AE5044" w:rsidP="00AE5044">
      <w:pPr>
        <w:numPr>
          <w:ilvl w:val="0"/>
          <w:numId w:val="15"/>
        </w:numPr>
      </w:pPr>
      <w:r w:rsidRPr="00AE5044">
        <w:rPr>
          <w:b/>
          <w:bCs/>
        </w:rPr>
        <w:t xml:space="preserve">Lưu </w:t>
      </w:r>
      <w:proofErr w:type="spellStart"/>
      <w:r w:rsidRPr="00AE5044">
        <w:rPr>
          <w:b/>
          <w:bCs/>
        </w:rPr>
        <w:t>trữ</w:t>
      </w:r>
      <w:proofErr w:type="spellEnd"/>
      <w:r w:rsidRPr="00AE5044">
        <w:rPr>
          <w:b/>
          <w:bCs/>
        </w:rPr>
        <w:t xml:space="preserve"> </w:t>
      </w:r>
      <w:proofErr w:type="spellStart"/>
      <w:r w:rsidRPr="00AE5044">
        <w:rPr>
          <w:b/>
          <w:bCs/>
        </w:rPr>
        <w:t>dữ</w:t>
      </w:r>
      <w:proofErr w:type="spellEnd"/>
      <w:r w:rsidRPr="00AE5044">
        <w:rPr>
          <w:b/>
          <w:bCs/>
        </w:rPr>
        <w:t xml:space="preserve"> </w:t>
      </w:r>
      <w:proofErr w:type="spellStart"/>
      <w:r w:rsidRPr="00AE5044">
        <w:rPr>
          <w:b/>
          <w:bCs/>
        </w:rPr>
        <w:t>liệu</w:t>
      </w:r>
      <w:proofErr w:type="spellEnd"/>
      <w:r w:rsidRPr="00AE5044">
        <w:rPr>
          <w:b/>
          <w:bCs/>
        </w:rPr>
        <w:t>:</w:t>
      </w:r>
      <w:r w:rsidRPr="00AE5044">
        <w:t xml:space="preserve"> </w:t>
      </w:r>
      <w:proofErr w:type="spellStart"/>
      <w:r w:rsidRPr="00AE5044">
        <w:t>Dùng</w:t>
      </w:r>
      <w:proofErr w:type="spellEnd"/>
      <w:r w:rsidRPr="00AE5044">
        <w:t xml:space="preserve"> </w:t>
      </w:r>
      <w:proofErr w:type="spellStart"/>
      <w:r w:rsidRPr="00AE5044">
        <w:t>LocalStorage</w:t>
      </w:r>
      <w:proofErr w:type="spellEnd"/>
      <w:r w:rsidRPr="00AE5044">
        <w:t xml:space="preserve"> </w:t>
      </w:r>
      <w:proofErr w:type="spellStart"/>
      <w:r w:rsidRPr="00AE5044">
        <w:t>để</w:t>
      </w:r>
      <w:proofErr w:type="spellEnd"/>
      <w:r w:rsidRPr="00AE5044">
        <w:t xml:space="preserve"> </w:t>
      </w:r>
      <w:proofErr w:type="spellStart"/>
      <w:r w:rsidRPr="00AE5044">
        <w:t>lưu</w:t>
      </w:r>
      <w:proofErr w:type="spellEnd"/>
      <w:r w:rsidRPr="00AE5044">
        <w:t xml:space="preserve"> </w:t>
      </w:r>
      <w:proofErr w:type="spellStart"/>
      <w:r w:rsidRPr="00AE5044">
        <w:t>tạm</w:t>
      </w:r>
      <w:proofErr w:type="spellEnd"/>
      <w:r w:rsidRPr="00AE5044">
        <w:t xml:space="preserve"> </w:t>
      </w:r>
      <w:proofErr w:type="spellStart"/>
      <w:r w:rsidRPr="00AE5044">
        <w:t>thông</w:t>
      </w:r>
      <w:proofErr w:type="spellEnd"/>
      <w:r w:rsidRPr="00AE5044">
        <w:t xml:space="preserve"> tin </w:t>
      </w:r>
      <w:proofErr w:type="spellStart"/>
      <w:r w:rsidRPr="00AE5044">
        <w:t>sản</w:t>
      </w:r>
      <w:proofErr w:type="spellEnd"/>
      <w:r w:rsidRPr="00AE5044">
        <w:t xml:space="preserve"> </w:t>
      </w:r>
      <w:proofErr w:type="spellStart"/>
      <w:r w:rsidRPr="00AE5044">
        <w:t>phẩm</w:t>
      </w:r>
      <w:proofErr w:type="spellEnd"/>
      <w:r w:rsidRPr="00AE5044">
        <w:t xml:space="preserve">, </w:t>
      </w:r>
      <w:proofErr w:type="spellStart"/>
      <w:r w:rsidRPr="00AE5044">
        <w:t>khách</w:t>
      </w:r>
      <w:proofErr w:type="spellEnd"/>
      <w:r w:rsidRPr="00AE5044">
        <w:t xml:space="preserve"> </w:t>
      </w:r>
      <w:proofErr w:type="spellStart"/>
      <w:r w:rsidRPr="00AE5044">
        <w:t>hàng</w:t>
      </w:r>
      <w:proofErr w:type="spellEnd"/>
      <w:r w:rsidRPr="00AE5044">
        <w:t xml:space="preserve"> </w:t>
      </w:r>
      <w:proofErr w:type="spellStart"/>
      <w:r w:rsidRPr="00AE5044">
        <w:t>và</w:t>
      </w:r>
      <w:proofErr w:type="spellEnd"/>
      <w:r w:rsidRPr="00AE5044">
        <w:t xml:space="preserve"> </w:t>
      </w:r>
      <w:proofErr w:type="spellStart"/>
      <w:r w:rsidRPr="00AE5044">
        <w:t>đơn</w:t>
      </w:r>
      <w:proofErr w:type="spellEnd"/>
      <w:r w:rsidRPr="00AE5044">
        <w:t xml:space="preserve"> </w:t>
      </w:r>
      <w:proofErr w:type="spellStart"/>
      <w:r w:rsidRPr="00AE5044">
        <w:t>hàng</w:t>
      </w:r>
      <w:proofErr w:type="spellEnd"/>
      <w:r w:rsidRPr="00AE5044">
        <w:t>.</w:t>
      </w:r>
    </w:p>
    <w:p w14:paraId="742EE586" w14:textId="77777777" w:rsidR="00AE5044" w:rsidRPr="00AE5044" w:rsidRDefault="00AE5044" w:rsidP="00AE5044">
      <w:pPr>
        <w:rPr>
          <w:b/>
          <w:bCs/>
        </w:rPr>
      </w:pPr>
      <w:r w:rsidRPr="00AE5044">
        <w:rPr>
          <w:b/>
          <w:bCs/>
        </w:rPr>
        <w:t xml:space="preserve">3.2.2. </w:t>
      </w:r>
      <w:proofErr w:type="spellStart"/>
      <w:r w:rsidRPr="00AE5044">
        <w:rPr>
          <w:b/>
          <w:bCs/>
        </w:rPr>
        <w:t>Yêu</w:t>
      </w:r>
      <w:proofErr w:type="spellEnd"/>
      <w:r w:rsidRPr="00AE5044">
        <w:rPr>
          <w:b/>
          <w:bCs/>
        </w:rPr>
        <w:t xml:space="preserve"> </w:t>
      </w:r>
      <w:proofErr w:type="spellStart"/>
      <w:r w:rsidRPr="00AE5044">
        <w:rPr>
          <w:b/>
          <w:bCs/>
        </w:rPr>
        <w:t>cầu</w:t>
      </w:r>
      <w:proofErr w:type="spellEnd"/>
      <w:r w:rsidRPr="00AE5044">
        <w:rPr>
          <w:b/>
          <w:bCs/>
        </w:rPr>
        <w:t xml:space="preserve"> phi </w:t>
      </w:r>
      <w:proofErr w:type="spellStart"/>
      <w:r w:rsidRPr="00AE5044">
        <w:rPr>
          <w:b/>
          <w:bCs/>
        </w:rPr>
        <w:t>chức</w:t>
      </w:r>
      <w:proofErr w:type="spellEnd"/>
      <w:r w:rsidRPr="00AE5044">
        <w:rPr>
          <w:b/>
          <w:bCs/>
        </w:rPr>
        <w:t xml:space="preserve"> </w:t>
      </w:r>
      <w:proofErr w:type="spellStart"/>
      <w:r w:rsidRPr="00AE5044">
        <w:rPr>
          <w:b/>
          <w:bCs/>
        </w:rPr>
        <w:t>năng</w:t>
      </w:r>
      <w:proofErr w:type="spellEnd"/>
    </w:p>
    <w:p w14:paraId="4628426F" w14:textId="77777777" w:rsidR="00AE5044" w:rsidRPr="00AE5044" w:rsidRDefault="00AE5044" w:rsidP="00AE5044">
      <w:pPr>
        <w:numPr>
          <w:ilvl w:val="0"/>
          <w:numId w:val="16"/>
        </w:numPr>
      </w:pPr>
      <w:r w:rsidRPr="00AE5044">
        <w:t xml:space="preserve">Giao </w:t>
      </w:r>
      <w:proofErr w:type="spellStart"/>
      <w:r w:rsidRPr="00AE5044">
        <w:t>diện</w:t>
      </w:r>
      <w:proofErr w:type="spellEnd"/>
      <w:r w:rsidRPr="00AE5044">
        <w:t xml:space="preserve"> </w:t>
      </w:r>
      <w:proofErr w:type="spellStart"/>
      <w:r w:rsidRPr="00AE5044">
        <w:t>thân</w:t>
      </w:r>
      <w:proofErr w:type="spellEnd"/>
      <w:r w:rsidRPr="00AE5044">
        <w:t xml:space="preserve"> </w:t>
      </w:r>
      <w:proofErr w:type="spellStart"/>
      <w:r w:rsidRPr="00AE5044">
        <w:t>thiện</w:t>
      </w:r>
      <w:proofErr w:type="spellEnd"/>
      <w:r w:rsidRPr="00AE5044">
        <w:t xml:space="preserve">, </w:t>
      </w:r>
      <w:proofErr w:type="spellStart"/>
      <w:r w:rsidRPr="00AE5044">
        <w:t>dễ</w:t>
      </w:r>
      <w:proofErr w:type="spellEnd"/>
      <w:r w:rsidRPr="00AE5044">
        <w:t xml:space="preserve"> </w:t>
      </w:r>
      <w:proofErr w:type="spellStart"/>
      <w:r w:rsidRPr="00AE5044">
        <w:t>sử</w:t>
      </w:r>
      <w:proofErr w:type="spellEnd"/>
      <w:r w:rsidRPr="00AE5044">
        <w:t xml:space="preserve"> </w:t>
      </w:r>
      <w:proofErr w:type="spellStart"/>
      <w:r w:rsidRPr="00AE5044">
        <w:t>dụng</w:t>
      </w:r>
      <w:proofErr w:type="spellEnd"/>
      <w:r w:rsidRPr="00AE5044">
        <w:t>.</w:t>
      </w:r>
    </w:p>
    <w:p w14:paraId="118986CD" w14:textId="77777777" w:rsidR="00AE5044" w:rsidRPr="00AE5044" w:rsidRDefault="00AE5044" w:rsidP="00AE5044">
      <w:pPr>
        <w:numPr>
          <w:ilvl w:val="0"/>
          <w:numId w:val="16"/>
        </w:numPr>
      </w:pPr>
      <w:r w:rsidRPr="00AE5044">
        <w:t xml:space="preserve">Website </w:t>
      </w:r>
      <w:proofErr w:type="spellStart"/>
      <w:r w:rsidRPr="00AE5044">
        <w:t>chạy</w:t>
      </w:r>
      <w:proofErr w:type="spellEnd"/>
      <w:r w:rsidRPr="00AE5044">
        <w:t xml:space="preserve"> </w:t>
      </w:r>
      <w:proofErr w:type="spellStart"/>
      <w:r w:rsidRPr="00AE5044">
        <w:t>tốt</w:t>
      </w:r>
      <w:proofErr w:type="spellEnd"/>
      <w:r w:rsidRPr="00AE5044">
        <w:t xml:space="preserve"> </w:t>
      </w:r>
      <w:proofErr w:type="spellStart"/>
      <w:r w:rsidRPr="00AE5044">
        <w:t>trên</w:t>
      </w:r>
      <w:proofErr w:type="spellEnd"/>
      <w:r w:rsidRPr="00AE5044">
        <w:t xml:space="preserve"> </w:t>
      </w:r>
      <w:proofErr w:type="spellStart"/>
      <w:r w:rsidRPr="00AE5044">
        <w:t>trình</w:t>
      </w:r>
      <w:proofErr w:type="spellEnd"/>
      <w:r w:rsidRPr="00AE5044">
        <w:t xml:space="preserve"> </w:t>
      </w:r>
      <w:proofErr w:type="spellStart"/>
      <w:r w:rsidRPr="00AE5044">
        <w:t>duyệt</w:t>
      </w:r>
      <w:proofErr w:type="spellEnd"/>
      <w:r w:rsidRPr="00AE5044">
        <w:t xml:space="preserve"> Chrome, Edge, Firefox.</w:t>
      </w:r>
    </w:p>
    <w:p w14:paraId="64051E38" w14:textId="77777777" w:rsidR="00AE5044" w:rsidRPr="00AE5044" w:rsidRDefault="00AE5044" w:rsidP="00AE5044">
      <w:pPr>
        <w:numPr>
          <w:ilvl w:val="0"/>
          <w:numId w:val="16"/>
        </w:numPr>
      </w:pPr>
      <w:proofErr w:type="spellStart"/>
      <w:r w:rsidRPr="00AE5044">
        <w:t>Tốc</w:t>
      </w:r>
      <w:proofErr w:type="spellEnd"/>
      <w:r w:rsidRPr="00AE5044">
        <w:t xml:space="preserve"> </w:t>
      </w:r>
      <w:proofErr w:type="spellStart"/>
      <w:r w:rsidRPr="00AE5044">
        <w:t>độ</w:t>
      </w:r>
      <w:proofErr w:type="spellEnd"/>
      <w:r w:rsidRPr="00AE5044">
        <w:t xml:space="preserve"> </w:t>
      </w:r>
      <w:proofErr w:type="spellStart"/>
      <w:r w:rsidRPr="00AE5044">
        <w:t>tải</w:t>
      </w:r>
      <w:proofErr w:type="spellEnd"/>
      <w:r w:rsidRPr="00AE5044">
        <w:t xml:space="preserve"> </w:t>
      </w:r>
      <w:proofErr w:type="spellStart"/>
      <w:r w:rsidRPr="00AE5044">
        <w:t>trang</w:t>
      </w:r>
      <w:proofErr w:type="spellEnd"/>
      <w:r w:rsidRPr="00AE5044">
        <w:t xml:space="preserve"> </w:t>
      </w:r>
      <w:proofErr w:type="spellStart"/>
      <w:r w:rsidRPr="00AE5044">
        <w:t>nhanh</w:t>
      </w:r>
      <w:proofErr w:type="spellEnd"/>
      <w:r w:rsidRPr="00AE5044">
        <w:t xml:space="preserve">, </w:t>
      </w:r>
      <w:proofErr w:type="spellStart"/>
      <w:r w:rsidRPr="00AE5044">
        <w:t>không</w:t>
      </w:r>
      <w:proofErr w:type="spellEnd"/>
      <w:r w:rsidRPr="00AE5044">
        <w:t xml:space="preserve"> </w:t>
      </w:r>
      <w:proofErr w:type="spellStart"/>
      <w:r w:rsidRPr="00AE5044">
        <w:t>yêu</w:t>
      </w:r>
      <w:proofErr w:type="spellEnd"/>
      <w:r w:rsidRPr="00AE5044">
        <w:t xml:space="preserve"> </w:t>
      </w:r>
      <w:proofErr w:type="spellStart"/>
      <w:r w:rsidRPr="00AE5044">
        <w:t>cầu</w:t>
      </w:r>
      <w:proofErr w:type="spellEnd"/>
      <w:r w:rsidRPr="00AE5044">
        <w:t xml:space="preserve"> </w:t>
      </w:r>
      <w:proofErr w:type="spellStart"/>
      <w:r w:rsidRPr="00AE5044">
        <w:t>đăng</w:t>
      </w:r>
      <w:proofErr w:type="spellEnd"/>
      <w:r w:rsidRPr="00AE5044">
        <w:t xml:space="preserve"> </w:t>
      </w:r>
      <w:proofErr w:type="spellStart"/>
      <w:r w:rsidRPr="00AE5044">
        <w:t>nhập</w:t>
      </w:r>
      <w:proofErr w:type="spellEnd"/>
      <w:r w:rsidRPr="00AE5044">
        <w:t>.</w:t>
      </w:r>
    </w:p>
    <w:p w14:paraId="33652994" w14:textId="77777777" w:rsidR="00AE5044" w:rsidRPr="00AE5044" w:rsidRDefault="00AE5044" w:rsidP="00AE5044">
      <w:pPr>
        <w:numPr>
          <w:ilvl w:val="0"/>
          <w:numId w:val="16"/>
        </w:numPr>
      </w:pPr>
      <w:proofErr w:type="spellStart"/>
      <w:r w:rsidRPr="00AE5044">
        <w:t>Dữ</w:t>
      </w:r>
      <w:proofErr w:type="spellEnd"/>
      <w:r w:rsidRPr="00AE5044">
        <w:t xml:space="preserve"> </w:t>
      </w:r>
      <w:proofErr w:type="spellStart"/>
      <w:r w:rsidRPr="00AE5044">
        <w:t>liệu</w:t>
      </w:r>
      <w:proofErr w:type="spellEnd"/>
      <w:r w:rsidRPr="00AE5044">
        <w:t xml:space="preserve"> </w:t>
      </w:r>
      <w:proofErr w:type="spellStart"/>
      <w:r w:rsidRPr="00AE5044">
        <w:t>được</w:t>
      </w:r>
      <w:proofErr w:type="spellEnd"/>
      <w:r w:rsidRPr="00AE5044">
        <w:t xml:space="preserve"> </w:t>
      </w:r>
      <w:proofErr w:type="spellStart"/>
      <w:r w:rsidRPr="00AE5044">
        <w:t>lưu</w:t>
      </w:r>
      <w:proofErr w:type="spellEnd"/>
      <w:r w:rsidRPr="00AE5044">
        <w:t xml:space="preserve"> </w:t>
      </w:r>
      <w:proofErr w:type="spellStart"/>
      <w:r w:rsidRPr="00AE5044">
        <w:t>tạm</w:t>
      </w:r>
      <w:proofErr w:type="spellEnd"/>
      <w:r w:rsidRPr="00AE5044">
        <w:t xml:space="preserve"> </w:t>
      </w:r>
      <w:proofErr w:type="spellStart"/>
      <w:r w:rsidRPr="00AE5044">
        <w:t>trong</w:t>
      </w:r>
      <w:proofErr w:type="spellEnd"/>
      <w:r w:rsidRPr="00AE5044">
        <w:t xml:space="preserve"> </w:t>
      </w:r>
      <w:proofErr w:type="spellStart"/>
      <w:r w:rsidRPr="00AE5044">
        <w:t>LocalStorage</w:t>
      </w:r>
      <w:proofErr w:type="spellEnd"/>
      <w:r w:rsidRPr="00AE5044">
        <w:t xml:space="preserve"> </w:t>
      </w:r>
      <w:proofErr w:type="spellStart"/>
      <w:r w:rsidRPr="00AE5044">
        <w:t>để</w:t>
      </w:r>
      <w:proofErr w:type="spellEnd"/>
      <w:r w:rsidRPr="00AE5044">
        <w:t xml:space="preserve"> </w:t>
      </w:r>
      <w:proofErr w:type="spellStart"/>
      <w:r w:rsidRPr="00AE5044">
        <w:t>đảm</w:t>
      </w:r>
      <w:proofErr w:type="spellEnd"/>
      <w:r w:rsidRPr="00AE5044">
        <w:t xml:space="preserve"> </w:t>
      </w:r>
      <w:proofErr w:type="spellStart"/>
      <w:r w:rsidRPr="00AE5044">
        <w:t>bảo</w:t>
      </w:r>
      <w:proofErr w:type="spellEnd"/>
      <w:r w:rsidRPr="00AE5044">
        <w:t xml:space="preserve"> </w:t>
      </w:r>
      <w:proofErr w:type="spellStart"/>
      <w:r w:rsidRPr="00AE5044">
        <w:t>hoạt</w:t>
      </w:r>
      <w:proofErr w:type="spellEnd"/>
      <w:r w:rsidRPr="00AE5044">
        <w:t xml:space="preserve"> </w:t>
      </w:r>
      <w:proofErr w:type="spellStart"/>
      <w:r w:rsidRPr="00AE5044">
        <w:t>động</w:t>
      </w:r>
      <w:proofErr w:type="spellEnd"/>
      <w:r w:rsidRPr="00AE5044">
        <w:t xml:space="preserve"> offline </w:t>
      </w:r>
      <w:proofErr w:type="spellStart"/>
      <w:r w:rsidRPr="00AE5044">
        <w:t>cơ</w:t>
      </w:r>
      <w:proofErr w:type="spellEnd"/>
      <w:r w:rsidRPr="00AE5044">
        <w:t xml:space="preserve"> </w:t>
      </w:r>
      <w:proofErr w:type="spellStart"/>
      <w:r w:rsidRPr="00AE5044">
        <w:t>bản</w:t>
      </w:r>
      <w:proofErr w:type="spellEnd"/>
      <w:r w:rsidRPr="00AE5044">
        <w:t>.</w:t>
      </w:r>
    </w:p>
    <w:p w14:paraId="4AF8E76F" w14:textId="77777777" w:rsidR="00AE5044" w:rsidRPr="00AE5044" w:rsidRDefault="00000000" w:rsidP="00AE5044">
      <w:r>
        <w:pict w14:anchorId="22CADE4D">
          <v:rect id="_x0000_i1029" style="width:0;height:1.5pt" o:hralign="center" o:hrstd="t" o:hr="t" fillcolor="#a0a0a0" stroked="f"/>
        </w:pict>
      </w:r>
    </w:p>
    <w:p w14:paraId="49D370E7" w14:textId="77777777" w:rsidR="00AE5044" w:rsidRPr="00AE5044" w:rsidRDefault="00AE5044" w:rsidP="00AE5044">
      <w:pPr>
        <w:rPr>
          <w:b/>
          <w:bCs/>
        </w:rPr>
      </w:pPr>
      <w:r w:rsidRPr="00AE5044">
        <w:rPr>
          <w:b/>
          <w:bCs/>
        </w:rPr>
        <w:lastRenderedPageBreak/>
        <w:t xml:space="preserve">3.3. </w:t>
      </w:r>
      <w:proofErr w:type="spellStart"/>
      <w:r w:rsidRPr="00AE5044">
        <w:rPr>
          <w:b/>
          <w:bCs/>
        </w:rPr>
        <w:t>Sơ</w:t>
      </w:r>
      <w:proofErr w:type="spellEnd"/>
      <w:r w:rsidRPr="00AE5044">
        <w:rPr>
          <w:b/>
          <w:bCs/>
        </w:rPr>
        <w:t xml:space="preserve"> </w:t>
      </w:r>
      <w:proofErr w:type="spellStart"/>
      <w:r w:rsidRPr="00AE5044">
        <w:rPr>
          <w:b/>
          <w:bCs/>
        </w:rPr>
        <w:t>đồ</w:t>
      </w:r>
      <w:proofErr w:type="spellEnd"/>
      <w:r w:rsidRPr="00AE5044">
        <w:rPr>
          <w:b/>
          <w:bCs/>
        </w:rPr>
        <w:t xml:space="preserve"> Use Case</w:t>
      </w:r>
    </w:p>
    <w:p w14:paraId="4F9F371E" w14:textId="77777777" w:rsidR="00AE5044" w:rsidRPr="00AE5044" w:rsidRDefault="00AE5044" w:rsidP="00AE5044">
      <w:proofErr w:type="spellStart"/>
      <w:r w:rsidRPr="00AE5044">
        <w:t>Hệ</w:t>
      </w:r>
      <w:proofErr w:type="spellEnd"/>
      <w:r w:rsidRPr="00AE5044">
        <w:t xml:space="preserve"> </w:t>
      </w:r>
      <w:proofErr w:type="spellStart"/>
      <w:r w:rsidRPr="00AE5044">
        <w:t>thống</w:t>
      </w:r>
      <w:proofErr w:type="spellEnd"/>
      <w:r w:rsidRPr="00AE5044">
        <w:t xml:space="preserve"> </w:t>
      </w:r>
      <w:proofErr w:type="spellStart"/>
      <w:r w:rsidRPr="00AE5044">
        <w:t>có</w:t>
      </w:r>
      <w:proofErr w:type="spellEnd"/>
      <w:r w:rsidRPr="00AE5044">
        <w:t xml:space="preserve"> 2 </w:t>
      </w:r>
      <w:proofErr w:type="spellStart"/>
      <w:r w:rsidRPr="00AE5044">
        <w:t>tác</w:t>
      </w:r>
      <w:proofErr w:type="spellEnd"/>
      <w:r w:rsidRPr="00AE5044">
        <w:t xml:space="preserve"> </w:t>
      </w:r>
      <w:proofErr w:type="spellStart"/>
      <w:r w:rsidRPr="00AE5044">
        <w:t>nhân</w:t>
      </w:r>
      <w:proofErr w:type="spellEnd"/>
      <w:r w:rsidRPr="00AE5044">
        <w:t xml:space="preserve"> </w:t>
      </w:r>
      <w:proofErr w:type="spellStart"/>
      <w:r w:rsidRPr="00AE5044">
        <w:t>chính</w:t>
      </w:r>
      <w:proofErr w:type="spellEnd"/>
      <w:r w:rsidRPr="00AE5044">
        <w:t>:</w:t>
      </w:r>
    </w:p>
    <w:p w14:paraId="2A1254A3" w14:textId="77777777" w:rsidR="00AE5044" w:rsidRPr="00AE5044" w:rsidRDefault="00AE5044" w:rsidP="00AE5044">
      <w:pPr>
        <w:numPr>
          <w:ilvl w:val="0"/>
          <w:numId w:val="17"/>
        </w:numPr>
      </w:pPr>
      <w:proofErr w:type="spellStart"/>
      <w:r w:rsidRPr="00AE5044">
        <w:rPr>
          <w:b/>
          <w:bCs/>
        </w:rPr>
        <w:t>Người</w:t>
      </w:r>
      <w:proofErr w:type="spellEnd"/>
      <w:r w:rsidRPr="00AE5044">
        <w:rPr>
          <w:b/>
          <w:bCs/>
        </w:rPr>
        <w:t xml:space="preserve"> </w:t>
      </w:r>
      <w:proofErr w:type="spellStart"/>
      <w:r w:rsidRPr="00AE5044">
        <w:rPr>
          <w:b/>
          <w:bCs/>
        </w:rPr>
        <w:t>dùng</w:t>
      </w:r>
      <w:proofErr w:type="spellEnd"/>
      <w:r w:rsidRPr="00AE5044">
        <w:rPr>
          <w:b/>
          <w:bCs/>
        </w:rPr>
        <w:t xml:space="preserve"> (</w:t>
      </w:r>
      <w:proofErr w:type="spellStart"/>
      <w:r w:rsidRPr="00AE5044">
        <w:rPr>
          <w:b/>
          <w:bCs/>
        </w:rPr>
        <w:t>Khách</w:t>
      </w:r>
      <w:proofErr w:type="spellEnd"/>
      <w:r w:rsidRPr="00AE5044">
        <w:rPr>
          <w:b/>
          <w:bCs/>
        </w:rPr>
        <w:t xml:space="preserve"> </w:t>
      </w:r>
      <w:proofErr w:type="spellStart"/>
      <w:r w:rsidRPr="00AE5044">
        <w:rPr>
          <w:b/>
          <w:bCs/>
        </w:rPr>
        <w:t>hàng</w:t>
      </w:r>
      <w:proofErr w:type="spellEnd"/>
      <w:r w:rsidRPr="00AE5044">
        <w:rPr>
          <w:b/>
          <w:bCs/>
        </w:rPr>
        <w:t>):</w:t>
      </w:r>
      <w:r w:rsidRPr="00AE5044">
        <w:t xml:space="preserve"> </w:t>
      </w:r>
      <w:proofErr w:type="spellStart"/>
      <w:r w:rsidRPr="00AE5044">
        <w:t>xem</w:t>
      </w:r>
      <w:proofErr w:type="spellEnd"/>
      <w:r w:rsidRPr="00AE5044">
        <w:t xml:space="preserve"> </w:t>
      </w:r>
      <w:proofErr w:type="spellStart"/>
      <w:r w:rsidRPr="00AE5044">
        <w:t>sản</w:t>
      </w:r>
      <w:proofErr w:type="spellEnd"/>
      <w:r w:rsidRPr="00AE5044">
        <w:t xml:space="preserve"> </w:t>
      </w:r>
      <w:proofErr w:type="spellStart"/>
      <w:r w:rsidRPr="00AE5044">
        <w:t>phẩm</w:t>
      </w:r>
      <w:proofErr w:type="spellEnd"/>
      <w:r w:rsidRPr="00AE5044">
        <w:t xml:space="preserve">, </w:t>
      </w:r>
      <w:proofErr w:type="spellStart"/>
      <w:r w:rsidRPr="00AE5044">
        <w:t>thêm</w:t>
      </w:r>
      <w:proofErr w:type="spellEnd"/>
      <w:r w:rsidRPr="00AE5044">
        <w:t xml:space="preserve"> </w:t>
      </w:r>
      <w:proofErr w:type="spellStart"/>
      <w:r w:rsidRPr="00AE5044">
        <w:t>vào</w:t>
      </w:r>
      <w:proofErr w:type="spellEnd"/>
      <w:r w:rsidRPr="00AE5044">
        <w:t xml:space="preserve"> </w:t>
      </w:r>
      <w:proofErr w:type="spellStart"/>
      <w:r w:rsidRPr="00AE5044">
        <w:t>giỏ</w:t>
      </w:r>
      <w:proofErr w:type="spellEnd"/>
      <w:r w:rsidRPr="00AE5044">
        <w:t xml:space="preserve">, </w:t>
      </w:r>
      <w:proofErr w:type="spellStart"/>
      <w:r w:rsidRPr="00AE5044">
        <w:t>đặt</w:t>
      </w:r>
      <w:proofErr w:type="spellEnd"/>
      <w:r w:rsidRPr="00AE5044">
        <w:t xml:space="preserve"> </w:t>
      </w:r>
      <w:proofErr w:type="spellStart"/>
      <w:r w:rsidRPr="00AE5044">
        <w:t>hàng</w:t>
      </w:r>
      <w:proofErr w:type="spellEnd"/>
      <w:r w:rsidRPr="00AE5044">
        <w:t>.</w:t>
      </w:r>
    </w:p>
    <w:p w14:paraId="1C45C9C8" w14:textId="54F1CCB6" w:rsidR="00AE5044" w:rsidRPr="00AE5044" w:rsidRDefault="00AE5044" w:rsidP="00AE5044">
      <w:pPr>
        <w:numPr>
          <w:ilvl w:val="0"/>
          <w:numId w:val="17"/>
        </w:numPr>
      </w:pPr>
      <w:proofErr w:type="spellStart"/>
      <w:r w:rsidRPr="00AE5044">
        <w:rPr>
          <w:b/>
          <w:bCs/>
        </w:rPr>
        <w:t>Hệ</w:t>
      </w:r>
      <w:proofErr w:type="spellEnd"/>
      <w:r w:rsidRPr="00AE5044">
        <w:rPr>
          <w:b/>
          <w:bCs/>
        </w:rPr>
        <w:t xml:space="preserve"> </w:t>
      </w:r>
      <w:proofErr w:type="spellStart"/>
      <w:r w:rsidRPr="00AE5044">
        <w:rPr>
          <w:b/>
          <w:bCs/>
        </w:rPr>
        <w:t>thống</w:t>
      </w:r>
      <w:proofErr w:type="spellEnd"/>
      <w:r w:rsidRPr="00AE5044">
        <w:rPr>
          <w:b/>
          <w:bCs/>
        </w:rPr>
        <w:t>:</w:t>
      </w:r>
      <w:r w:rsidRPr="00AE5044">
        <w:t xml:space="preserve"> </w:t>
      </w:r>
      <w:proofErr w:type="spellStart"/>
      <w:r w:rsidRPr="00AE5044">
        <w:t>xử</w:t>
      </w:r>
      <w:proofErr w:type="spellEnd"/>
      <w:r w:rsidRPr="00AE5044">
        <w:t xml:space="preserve"> </w:t>
      </w:r>
      <w:proofErr w:type="spellStart"/>
      <w:r w:rsidRPr="00AE5044">
        <w:t>lý</w:t>
      </w:r>
      <w:proofErr w:type="spellEnd"/>
      <w:r w:rsidR="003A4EFA">
        <w:t xml:space="preserve"> </w:t>
      </w:r>
      <w:proofErr w:type="spellStart"/>
      <w:r w:rsidR="003A4EFA">
        <w:t>mục</w:t>
      </w:r>
      <w:proofErr w:type="spellEnd"/>
      <w:r w:rsidR="003A4EFA">
        <w:t xml:space="preserve"> </w:t>
      </w:r>
      <w:proofErr w:type="spellStart"/>
      <w:r w:rsidR="003A4EFA">
        <w:t>yêu</w:t>
      </w:r>
      <w:proofErr w:type="spellEnd"/>
      <w:r w:rsidR="003A4EFA">
        <w:t xml:space="preserve"> </w:t>
      </w:r>
      <w:proofErr w:type="spellStart"/>
      <w:r w:rsidR="003A4EFA">
        <w:t>thích</w:t>
      </w:r>
      <w:proofErr w:type="spellEnd"/>
      <w:r w:rsidR="003A4EFA">
        <w:t xml:space="preserve"> </w:t>
      </w:r>
      <w:proofErr w:type="spellStart"/>
      <w:r w:rsidR="003A4EFA">
        <w:t>sản</w:t>
      </w:r>
      <w:proofErr w:type="spellEnd"/>
      <w:r w:rsidR="003A4EFA">
        <w:t xml:space="preserve"> </w:t>
      </w:r>
      <w:proofErr w:type="spellStart"/>
      <w:r w:rsidR="003A4EFA">
        <w:t>phẩm</w:t>
      </w:r>
      <w:proofErr w:type="spellEnd"/>
      <w:r w:rsidRPr="00AE5044">
        <w:t xml:space="preserve">, </w:t>
      </w:r>
      <w:proofErr w:type="spellStart"/>
      <w:r w:rsidRPr="00AE5044">
        <w:t>tính</w:t>
      </w:r>
      <w:proofErr w:type="spellEnd"/>
      <w:r w:rsidRPr="00AE5044">
        <w:t xml:space="preserve"> </w:t>
      </w:r>
      <w:proofErr w:type="spellStart"/>
      <w:r w:rsidRPr="00AE5044">
        <w:t>tổng</w:t>
      </w:r>
      <w:proofErr w:type="spellEnd"/>
      <w:r w:rsidRPr="00AE5044">
        <w:t xml:space="preserve">, </w:t>
      </w:r>
      <w:proofErr w:type="spellStart"/>
      <w:r w:rsidRPr="00AE5044">
        <w:t>lưu</w:t>
      </w:r>
      <w:proofErr w:type="spellEnd"/>
      <w:r w:rsidRPr="00AE5044">
        <w:t xml:space="preserve"> </w:t>
      </w:r>
      <w:proofErr w:type="spellStart"/>
      <w:r w:rsidRPr="00AE5044">
        <w:t>thông</w:t>
      </w:r>
      <w:proofErr w:type="spellEnd"/>
      <w:r w:rsidRPr="00AE5044">
        <w:t xml:space="preserve"> tin </w:t>
      </w:r>
      <w:proofErr w:type="spellStart"/>
      <w:r w:rsidRPr="00AE5044">
        <w:t>đơn</w:t>
      </w:r>
      <w:proofErr w:type="spellEnd"/>
      <w:r w:rsidRPr="00AE5044">
        <w:t xml:space="preserve"> </w:t>
      </w:r>
      <w:proofErr w:type="spellStart"/>
      <w:r w:rsidRPr="00AE5044">
        <w:t>hàng</w:t>
      </w:r>
      <w:proofErr w:type="spellEnd"/>
      <w:r w:rsidRPr="00AE5044">
        <w:t>.</w:t>
      </w:r>
    </w:p>
    <w:tbl>
      <w:tblPr>
        <w:tblStyle w:val="TableGrid"/>
        <w:tblW w:w="8927" w:type="dxa"/>
        <w:tblLook w:val="04A0" w:firstRow="1" w:lastRow="0" w:firstColumn="1" w:lastColumn="0" w:noHBand="0" w:noVBand="1"/>
      </w:tblPr>
      <w:tblGrid>
        <w:gridCol w:w="9131"/>
      </w:tblGrid>
      <w:tr w:rsidR="00AE5044" w:rsidRPr="00AE5044" w14:paraId="18885DF1" w14:textId="77777777" w:rsidTr="00AE5044">
        <w:trPr>
          <w:trHeight w:val="393"/>
        </w:trPr>
        <w:tc>
          <w:tcPr>
            <w:tcW w:w="8927" w:type="dxa"/>
          </w:tcPr>
          <w:p w14:paraId="1E4D5A27" w14:textId="77777777" w:rsidR="00AE5044" w:rsidRPr="00AE5044" w:rsidRDefault="00AE5044" w:rsidP="00525A65">
            <w:proofErr w:type="spellStart"/>
            <w:r w:rsidRPr="00AE5044">
              <w:rPr>
                <w:b/>
                <w:bCs/>
              </w:rPr>
              <w:t>Mô</w:t>
            </w:r>
            <w:proofErr w:type="spellEnd"/>
            <w:r w:rsidRPr="00AE5044">
              <w:rPr>
                <w:b/>
                <w:bCs/>
              </w:rPr>
              <w:t xml:space="preserve"> </w:t>
            </w:r>
            <w:proofErr w:type="spellStart"/>
            <w:r w:rsidRPr="00AE5044">
              <w:rPr>
                <w:b/>
                <w:bCs/>
              </w:rPr>
              <w:t>tả</w:t>
            </w:r>
            <w:proofErr w:type="spellEnd"/>
            <w:r w:rsidRPr="00AE5044">
              <w:rPr>
                <w:b/>
                <w:bCs/>
              </w:rPr>
              <w:t xml:space="preserve"> </w:t>
            </w:r>
            <w:proofErr w:type="spellStart"/>
            <w:r w:rsidRPr="00AE5044">
              <w:rPr>
                <w:b/>
                <w:bCs/>
              </w:rPr>
              <w:t>các</w:t>
            </w:r>
            <w:proofErr w:type="spellEnd"/>
            <w:r w:rsidRPr="00AE5044">
              <w:rPr>
                <w:b/>
                <w:bCs/>
              </w:rPr>
              <w:t xml:space="preserve"> Use Case </w:t>
            </w:r>
            <w:proofErr w:type="spellStart"/>
            <w:r w:rsidRPr="00AE5044">
              <w:rPr>
                <w:b/>
                <w:bCs/>
              </w:rPr>
              <w:t>chính</w:t>
            </w:r>
            <w:proofErr w:type="spellEnd"/>
            <w:r w:rsidRPr="00AE5044">
              <w:rPr>
                <w:b/>
                <w:bCs/>
              </w:rPr>
              <w:t>:</w:t>
            </w:r>
          </w:p>
        </w:tc>
      </w:tr>
      <w:tr w:rsidR="00AE5044" w14:paraId="44B183BD" w14:textId="77777777" w:rsidTr="00AE5044">
        <w:trPr>
          <w:trHeight w:val="3617"/>
        </w:trPr>
        <w:tc>
          <w:tcPr>
            <w:tcW w:w="8927" w:type="dxa"/>
          </w:tcPr>
          <w:tbl>
            <w:tblPr>
              <w:tblStyle w:val="TableGridLight"/>
              <w:tblW w:w="8905" w:type="dxa"/>
              <w:tblLook w:val="04A0" w:firstRow="1" w:lastRow="0" w:firstColumn="1" w:lastColumn="0" w:noHBand="0" w:noVBand="1"/>
            </w:tblPr>
            <w:tblGrid>
              <w:gridCol w:w="714"/>
              <w:gridCol w:w="3241"/>
              <w:gridCol w:w="4950"/>
            </w:tblGrid>
            <w:tr w:rsidR="00AE5044" w:rsidRPr="00AE5044" w14:paraId="20469D72" w14:textId="77777777" w:rsidTr="00AE5044">
              <w:trPr>
                <w:trHeight w:val="393"/>
              </w:trPr>
              <w:tc>
                <w:tcPr>
                  <w:tcW w:w="0" w:type="auto"/>
                  <w:hideMark/>
                </w:tcPr>
                <w:p w14:paraId="42889CE0" w14:textId="77777777" w:rsidR="00AE5044" w:rsidRPr="00AE5044" w:rsidRDefault="00AE5044" w:rsidP="00525A65">
                  <w:pPr>
                    <w:rPr>
                      <w:b/>
                      <w:bCs/>
                    </w:rPr>
                  </w:pPr>
                  <w:r w:rsidRPr="00AE5044">
                    <w:rPr>
                      <w:b/>
                      <w:bCs/>
                    </w:rPr>
                    <w:t>STT</w:t>
                  </w:r>
                </w:p>
              </w:tc>
              <w:tc>
                <w:tcPr>
                  <w:tcW w:w="3241" w:type="dxa"/>
                  <w:hideMark/>
                </w:tcPr>
                <w:p w14:paraId="0DF70B4E" w14:textId="77777777" w:rsidR="00AE5044" w:rsidRPr="00AE5044" w:rsidRDefault="00AE5044" w:rsidP="00525A65">
                  <w:pPr>
                    <w:rPr>
                      <w:b/>
                      <w:bCs/>
                    </w:rPr>
                  </w:pPr>
                  <w:proofErr w:type="spellStart"/>
                  <w:r w:rsidRPr="00AE5044">
                    <w:rPr>
                      <w:b/>
                      <w:bCs/>
                    </w:rPr>
                    <w:t>Tên</w:t>
                  </w:r>
                  <w:proofErr w:type="spellEnd"/>
                  <w:r w:rsidRPr="00AE5044">
                    <w:rPr>
                      <w:b/>
                      <w:bCs/>
                    </w:rPr>
                    <w:t xml:space="preserve"> Use Case</w:t>
                  </w:r>
                </w:p>
              </w:tc>
              <w:tc>
                <w:tcPr>
                  <w:tcW w:w="4950" w:type="dxa"/>
                  <w:hideMark/>
                </w:tcPr>
                <w:p w14:paraId="59795F37" w14:textId="77777777" w:rsidR="00AE5044" w:rsidRPr="00AE5044" w:rsidRDefault="00AE5044" w:rsidP="00525A65">
                  <w:pPr>
                    <w:rPr>
                      <w:b/>
                      <w:bCs/>
                    </w:rPr>
                  </w:pPr>
                  <w:proofErr w:type="spellStart"/>
                  <w:r w:rsidRPr="00AE5044">
                    <w:rPr>
                      <w:b/>
                      <w:bCs/>
                    </w:rPr>
                    <w:t>Mô</w:t>
                  </w:r>
                  <w:proofErr w:type="spellEnd"/>
                  <w:r w:rsidRPr="00AE5044">
                    <w:rPr>
                      <w:b/>
                      <w:bCs/>
                    </w:rPr>
                    <w:t xml:space="preserve"> </w:t>
                  </w:r>
                  <w:proofErr w:type="spellStart"/>
                  <w:r w:rsidRPr="00AE5044">
                    <w:rPr>
                      <w:b/>
                      <w:bCs/>
                    </w:rPr>
                    <w:t>tả</w:t>
                  </w:r>
                  <w:proofErr w:type="spellEnd"/>
                  <w:r w:rsidRPr="00AE5044">
                    <w:rPr>
                      <w:b/>
                      <w:bCs/>
                    </w:rPr>
                    <w:t xml:space="preserve"> </w:t>
                  </w:r>
                  <w:proofErr w:type="spellStart"/>
                  <w:r w:rsidRPr="00AE5044">
                    <w:rPr>
                      <w:b/>
                      <w:bCs/>
                    </w:rPr>
                    <w:t>ngắn</w:t>
                  </w:r>
                  <w:proofErr w:type="spellEnd"/>
                  <w:r w:rsidRPr="00AE5044">
                    <w:rPr>
                      <w:b/>
                      <w:bCs/>
                    </w:rPr>
                    <w:t xml:space="preserve"> </w:t>
                  </w:r>
                  <w:proofErr w:type="spellStart"/>
                  <w:r w:rsidRPr="00AE5044">
                    <w:rPr>
                      <w:b/>
                      <w:bCs/>
                    </w:rPr>
                    <w:t>gọn</w:t>
                  </w:r>
                  <w:proofErr w:type="spellEnd"/>
                </w:p>
              </w:tc>
            </w:tr>
            <w:tr w:rsidR="00AE5044" w:rsidRPr="008022E7" w14:paraId="3D80A422" w14:textId="77777777" w:rsidTr="00AE5044">
              <w:trPr>
                <w:trHeight w:val="953"/>
              </w:trPr>
              <w:tc>
                <w:tcPr>
                  <w:tcW w:w="0" w:type="auto"/>
                  <w:hideMark/>
                </w:tcPr>
                <w:p w14:paraId="5012D76F" w14:textId="77777777" w:rsidR="00AE5044" w:rsidRPr="00AE5044" w:rsidRDefault="00AE5044" w:rsidP="00525A65">
                  <w:r w:rsidRPr="00AE5044">
                    <w:t>1</w:t>
                  </w:r>
                </w:p>
              </w:tc>
              <w:tc>
                <w:tcPr>
                  <w:tcW w:w="3241" w:type="dxa"/>
                  <w:hideMark/>
                </w:tcPr>
                <w:p w14:paraId="7DDF9FED" w14:textId="77777777" w:rsidR="00AE5044" w:rsidRPr="00AE5044" w:rsidRDefault="00AE5044" w:rsidP="00525A65">
                  <w:pPr>
                    <w:rPr>
                      <w:lang w:val="de-DE"/>
                    </w:rPr>
                  </w:pPr>
                  <w:r w:rsidRPr="00AE5044">
                    <w:rPr>
                      <w:lang w:val="de-DE"/>
                    </w:rPr>
                    <w:t>Xem danh sách sản phẩm</w:t>
                  </w:r>
                </w:p>
              </w:tc>
              <w:tc>
                <w:tcPr>
                  <w:tcW w:w="4950" w:type="dxa"/>
                  <w:hideMark/>
                </w:tcPr>
                <w:p w14:paraId="070748CD" w14:textId="77777777" w:rsidR="00AE5044" w:rsidRPr="00AE5044" w:rsidRDefault="00AE5044" w:rsidP="00525A65">
                  <w:pPr>
                    <w:rPr>
                      <w:lang w:val="de-DE"/>
                    </w:rPr>
                  </w:pPr>
                  <w:r w:rsidRPr="00AE5044">
                    <w:rPr>
                      <w:lang w:val="de-DE"/>
                    </w:rPr>
                    <w:t>Hiển thị toàn bộ điện thoại có sẵn</w:t>
                  </w:r>
                </w:p>
              </w:tc>
            </w:tr>
            <w:tr w:rsidR="00AE5044" w:rsidRPr="00AE5044" w14:paraId="696994C9" w14:textId="77777777" w:rsidTr="00AE5044">
              <w:trPr>
                <w:trHeight w:val="800"/>
              </w:trPr>
              <w:tc>
                <w:tcPr>
                  <w:tcW w:w="0" w:type="auto"/>
                  <w:hideMark/>
                </w:tcPr>
                <w:p w14:paraId="0B258705" w14:textId="77777777" w:rsidR="00AE5044" w:rsidRPr="00AE5044" w:rsidRDefault="00AE5044" w:rsidP="00525A65">
                  <w:r w:rsidRPr="00AE5044">
                    <w:t>2</w:t>
                  </w:r>
                </w:p>
              </w:tc>
              <w:tc>
                <w:tcPr>
                  <w:tcW w:w="3241" w:type="dxa"/>
                  <w:hideMark/>
                </w:tcPr>
                <w:p w14:paraId="39B9760D" w14:textId="77777777" w:rsidR="00AE5044" w:rsidRPr="00AE5044" w:rsidRDefault="00AE5044" w:rsidP="00525A65">
                  <w:proofErr w:type="spellStart"/>
                  <w:r w:rsidRPr="00AE5044">
                    <w:t>Tìm</w:t>
                  </w:r>
                  <w:proofErr w:type="spellEnd"/>
                  <w:r w:rsidRPr="00AE5044">
                    <w:t xml:space="preserve"> </w:t>
                  </w:r>
                  <w:proofErr w:type="spellStart"/>
                  <w:r w:rsidRPr="00AE5044">
                    <w:t>kiếm</w:t>
                  </w:r>
                  <w:proofErr w:type="spellEnd"/>
                  <w:r w:rsidRPr="00AE5044">
                    <w:t xml:space="preserve"> </w:t>
                  </w:r>
                  <w:proofErr w:type="spellStart"/>
                  <w:r w:rsidRPr="00AE5044">
                    <w:t>sản</w:t>
                  </w:r>
                  <w:proofErr w:type="spellEnd"/>
                  <w:r w:rsidRPr="00AE5044">
                    <w:t xml:space="preserve"> </w:t>
                  </w:r>
                  <w:proofErr w:type="spellStart"/>
                  <w:r w:rsidRPr="00AE5044">
                    <w:t>phẩm</w:t>
                  </w:r>
                  <w:proofErr w:type="spellEnd"/>
                </w:p>
              </w:tc>
              <w:tc>
                <w:tcPr>
                  <w:tcW w:w="4950" w:type="dxa"/>
                  <w:hideMark/>
                </w:tcPr>
                <w:p w14:paraId="1AF2A325" w14:textId="77777777" w:rsidR="00AE5044" w:rsidRPr="00AE5044" w:rsidRDefault="00AE5044" w:rsidP="00525A65">
                  <w:proofErr w:type="spellStart"/>
                  <w:r w:rsidRPr="00AE5044">
                    <w:t>Lọc</w:t>
                  </w:r>
                  <w:proofErr w:type="spellEnd"/>
                  <w:r w:rsidRPr="00AE5044">
                    <w:t xml:space="preserve"> </w:t>
                  </w:r>
                  <w:proofErr w:type="spellStart"/>
                  <w:r w:rsidRPr="00AE5044">
                    <w:t>theo</w:t>
                  </w:r>
                  <w:proofErr w:type="spellEnd"/>
                  <w:r w:rsidRPr="00AE5044">
                    <w:t xml:space="preserve"> </w:t>
                  </w:r>
                  <w:proofErr w:type="spellStart"/>
                  <w:r w:rsidRPr="00AE5044">
                    <w:t>tên</w:t>
                  </w:r>
                  <w:proofErr w:type="spellEnd"/>
                  <w:r w:rsidRPr="00AE5044">
                    <w:t xml:space="preserve"> </w:t>
                  </w:r>
                  <w:proofErr w:type="spellStart"/>
                  <w:r w:rsidRPr="00AE5044">
                    <w:t>hoặc</w:t>
                  </w:r>
                  <w:proofErr w:type="spellEnd"/>
                  <w:r w:rsidRPr="00AE5044">
                    <w:t xml:space="preserve"> </w:t>
                  </w:r>
                  <w:proofErr w:type="spellStart"/>
                  <w:r w:rsidRPr="00AE5044">
                    <w:t>danh</w:t>
                  </w:r>
                  <w:proofErr w:type="spellEnd"/>
                  <w:r w:rsidRPr="00AE5044">
                    <w:t xml:space="preserve"> </w:t>
                  </w:r>
                  <w:proofErr w:type="spellStart"/>
                  <w:r w:rsidRPr="00AE5044">
                    <w:t>mục</w:t>
                  </w:r>
                  <w:proofErr w:type="spellEnd"/>
                </w:p>
              </w:tc>
            </w:tr>
            <w:tr w:rsidR="00AE5044" w:rsidRPr="00AE5044" w14:paraId="0399BC96" w14:textId="77777777" w:rsidTr="00AE5044">
              <w:trPr>
                <w:trHeight w:val="809"/>
              </w:trPr>
              <w:tc>
                <w:tcPr>
                  <w:tcW w:w="0" w:type="auto"/>
                  <w:hideMark/>
                </w:tcPr>
                <w:p w14:paraId="127DD4C4" w14:textId="77777777" w:rsidR="00AE5044" w:rsidRPr="00AE5044" w:rsidRDefault="00AE5044" w:rsidP="00525A65">
                  <w:r w:rsidRPr="00AE5044">
                    <w:t>3</w:t>
                  </w:r>
                </w:p>
              </w:tc>
              <w:tc>
                <w:tcPr>
                  <w:tcW w:w="3241" w:type="dxa"/>
                  <w:hideMark/>
                </w:tcPr>
                <w:p w14:paraId="00580C58" w14:textId="77777777" w:rsidR="00AE5044" w:rsidRPr="00AE5044" w:rsidRDefault="00AE5044" w:rsidP="00525A65">
                  <w:proofErr w:type="spellStart"/>
                  <w:r w:rsidRPr="00AE5044">
                    <w:t>Thêm</w:t>
                  </w:r>
                  <w:proofErr w:type="spellEnd"/>
                  <w:r w:rsidRPr="00AE5044">
                    <w:t xml:space="preserve"> </w:t>
                  </w:r>
                  <w:proofErr w:type="spellStart"/>
                  <w:r w:rsidRPr="00AE5044">
                    <w:t>sản</w:t>
                  </w:r>
                  <w:proofErr w:type="spellEnd"/>
                  <w:r w:rsidRPr="00AE5044">
                    <w:t xml:space="preserve"> </w:t>
                  </w:r>
                  <w:proofErr w:type="spellStart"/>
                  <w:r w:rsidRPr="00AE5044">
                    <w:t>phẩm</w:t>
                  </w:r>
                  <w:proofErr w:type="spellEnd"/>
                  <w:r w:rsidRPr="00AE5044">
                    <w:t xml:space="preserve"> </w:t>
                  </w:r>
                  <w:proofErr w:type="spellStart"/>
                  <w:r w:rsidRPr="00AE5044">
                    <w:t>vào</w:t>
                  </w:r>
                  <w:proofErr w:type="spellEnd"/>
                  <w:r w:rsidRPr="00AE5044">
                    <w:t xml:space="preserve"> </w:t>
                  </w:r>
                  <w:proofErr w:type="spellStart"/>
                  <w:r w:rsidRPr="00AE5044">
                    <w:t>giỏ</w:t>
                  </w:r>
                  <w:proofErr w:type="spellEnd"/>
                </w:p>
              </w:tc>
              <w:tc>
                <w:tcPr>
                  <w:tcW w:w="4950" w:type="dxa"/>
                  <w:hideMark/>
                </w:tcPr>
                <w:p w14:paraId="4CDE34BB" w14:textId="77777777" w:rsidR="00AE5044" w:rsidRPr="00AE5044" w:rsidRDefault="00AE5044" w:rsidP="00525A65">
                  <w:r w:rsidRPr="00AE5044">
                    <w:t xml:space="preserve">Lưu </w:t>
                  </w:r>
                  <w:proofErr w:type="spellStart"/>
                  <w:r w:rsidRPr="00AE5044">
                    <w:t>sản</w:t>
                  </w:r>
                  <w:proofErr w:type="spellEnd"/>
                  <w:r w:rsidRPr="00AE5044">
                    <w:t xml:space="preserve"> </w:t>
                  </w:r>
                  <w:proofErr w:type="spellStart"/>
                  <w:r w:rsidRPr="00AE5044">
                    <w:t>phẩm</w:t>
                  </w:r>
                  <w:proofErr w:type="spellEnd"/>
                  <w:r w:rsidRPr="00AE5044">
                    <w:t xml:space="preserve"> </w:t>
                  </w:r>
                  <w:proofErr w:type="spellStart"/>
                  <w:r w:rsidRPr="00AE5044">
                    <w:t>vào</w:t>
                  </w:r>
                  <w:proofErr w:type="spellEnd"/>
                  <w:r w:rsidRPr="00AE5044">
                    <w:t xml:space="preserve"> </w:t>
                  </w:r>
                  <w:proofErr w:type="spellStart"/>
                  <w:r w:rsidRPr="00AE5044">
                    <w:t>LocalStorage</w:t>
                  </w:r>
                  <w:proofErr w:type="spellEnd"/>
                </w:p>
              </w:tc>
            </w:tr>
            <w:tr w:rsidR="00AE5044" w:rsidRPr="003A4EFA" w14:paraId="574D30DA" w14:textId="77777777" w:rsidTr="00AE5044">
              <w:trPr>
                <w:trHeight w:val="971"/>
              </w:trPr>
              <w:tc>
                <w:tcPr>
                  <w:tcW w:w="0" w:type="auto"/>
                  <w:hideMark/>
                </w:tcPr>
                <w:p w14:paraId="3BE46F67" w14:textId="77777777" w:rsidR="00AE5044" w:rsidRPr="00AE5044" w:rsidRDefault="00AE5044" w:rsidP="00525A65">
                  <w:r w:rsidRPr="00AE5044">
                    <w:t>4</w:t>
                  </w:r>
                </w:p>
              </w:tc>
              <w:tc>
                <w:tcPr>
                  <w:tcW w:w="3241" w:type="dxa"/>
                  <w:hideMark/>
                </w:tcPr>
                <w:p w14:paraId="4592A300" w14:textId="5681C39E" w:rsidR="00AE5044" w:rsidRPr="00AE5044" w:rsidRDefault="00AE5044" w:rsidP="00525A65">
                  <w:proofErr w:type="spellStart"/>
                  <w:r w:rsidRPr="00AE5044">
                    <w:t>Xóa</w:t>
                  </w:r>
                  <w:proofErr w:type="spellEnd"/>
                  <w:r w:rsidRPr="00AE5044">
                    <w:t xml:space="preserve"> </w:t>
                  </w:r>
                  <w:proofErr w:type="spellStart"/>
                  <w:r w:rsidRPr="00AE5044">
                    <w:t>hoặc</w:t>
                  </w:r>
                  <w:proofErr w:type="spellEnd"/>
                  <w:r w:rsidRPr="00AE5044">
                    <w:t xml:space="preserve"> </w:t>
                  </w:r>
                  <w:proofErr w:type="spellStart"/>
                  <w:r w:rsidRPr="00AE5044">
                    <w:t>sửa</w:t>
                  </w:r>
                  <w:proofErr w:type="spellEnd"/>
                  <w:r w:rsidR="003A4EFA">
                    <w:t xml:space="preserve"> </w:t>
                  </w:r>
                  <w:proofErr w:type="spellStart"/>
                  <w:r w:rsidR="003A4EFA">
                    <w:t>mục</w:t>
                  </w:r>
                  <w:proofErr w:type="spellEnd"/>
                  <w:r w:rsidR="003A4EFA">
                    <w:t xml:space="preserve"> </w:t>
                  </w:r>
                  <w:proofErr w:type="spellStart"/>
                  <w:r w:rsidR="003A4EFA">
                    <w:t>yêu</w:t>
                  </w:r>
                  <w:proofErr w:type="spellEnd"/>
                  <w:r w:rsidR="003A4EFA">
                    <w:t xml:space="preserve"> </w:t>
                  </w:r>
                  <w:proofErr w:type="spellStart"/>
                  <w:r w:rsidR="003A4EFA">
                    <w:t>thích</w:t>
                  </w:r>
                  <w:proofErr w:type="spellEnd"/>
                </w:p>
              </w:tc>
              <w:tc>
                <w:tcPr>
                  <w:tcW w:w="4950" w:type="dxa"/>
                  <w:hideMark/>
                </w:tcPr>
                <w:p w14:paraId="25841603" w14:textId="460F9FEE" w:rsidR="00AE5044" w:rsidRPr="003A4EFA" w:rsidRDefault="00AE5044" w:rsidP="00525A65">
                  <w:proofErr w:type="spellStart"/>
                  <w:r w:rsidRPr="003A4EFA">
                    <w:t>Cập</w:t>
                  </w:r>
                  <w:proofErr w:type="spellEnd"/>
                  <w:r w:rsidRPr="003A4EFA">
                    <w:t xml:space="preserve"> </w:t>
                  </w:r>
                  <w:proofErr w:type="spellStart"/>
                  <w:r w:rsidRPr="003A4EFA">
                    <w:t>nhật</w:t>
                  </w:r>
                  <w:proofErr w:type="spellEnd"/>
                  <w:r w:rsidRPr="003A4EFA">
                    <w:t xml:space="preserve"> </w:t>
                  </w:r>
                  <w:proofErr w:type="spellStart"/>
                  <w:r w:rsidRPr="003A4EFA">
                    <w:t>danh</w:t>
                  </w:r>
                  <w:proofErr w:type="spellEnd"/>
                  <w:r w:rsidRPr="003A4EFA">
                    <w:t xml:space="preserve"> </w:t>
                  </w:r>
                  <w:proofErr w:type="spellStart"/>
                  <w:r w:rsidRPr="003A4EFA">
                    <w:t>sách</w:t>
                  </w:r>
                  <w:proofErr w:type="spellEnd"/>
                  <w:r w:rsidRPr="003A4EFA">
                    <w:t xml:space="preserve"> </w:t>
                  </w:r>
                  <w:proofErr w:type="spellStart"/>
                  <w:r w:rsidR="003A4EFA" w:rsidRPr="003A4EFA">
                    <w:t>những</w:t>
                  </w:r>
                  <w:proofErr w:type="spellEnd"/>
                  <w:r w:rsidR="003A4EFA" w:rsidRPr="003A4EFA">
                    <w:t xml:space="preserve"> </w:t>
                  </w:r>
                  <w:proofErr w:type="spellStart"/>
                  <w:r w:rsidR="003A4EFA" w:rsidRPr="003A4EFA">
                    <w:t>m</w:t>
                  </w:r>
                  <w:r w:rsidR="003A4EFA">
                    <w:t>ặt</w:t>
                  </w:r>
                  <w:proofErr w:type="spellEnd"/>
                  <w:r w:rsidR="003A4EFA">
                    <w:t xml:space="preserve"> </w:t>
                  </w:r>
                  <w:proofErr w:type="spellStart"/>
                  <w:r w:rsidR="003A4EFA">
                    <w:t>hàng</w:t>
                  </w:r>
                  <w:proofErr w:type="spellEnd"/>
                  <w:r w:rsidR="003A4EFA">
                    <w:t xml:space="preserve"> </w:t>
                  </w:r>
                  <w:proofErr w:type="spellStart"/>
                  <w:r w:rsidR="003A4EFA">
                    <w:t>yêu</w:t>
                  </w:r>
                  <w:proofErr w:type="spellEnd"/>
                  <w:r w:rsidR="003A4EFA">
                    <w:t xml:space="preserve"> </w:t>
                  </w:r>
                  <w:proofErr w:type="spellStart"/>
                  <w:r w:rsidR="003A4EFA">
                    <w:t>thích</w:t>
                  </w:r>
                  <w:proofErr w:type="spellEnd"/>
                </w:p>
              </w:tc>
            </w:tr>
            <w:tr w:rsidR="00AE5044" w:rsidRPr="00AE5044" w14:paraId="21AF7898" w14:textId="77777777" w:rsidTr="00AE5044">
              <w:trPr>
                <w:trHeight w:val="1421"/>
              </w:trPr>
              <w:tc>
                <w:tcPr>
                  <w:tcW w:w="0" w:type="auto"/>
                  <w:hideMark/>
                </w:tcPr>
                <w:p w14:paraId="47580B23" w14:textId="77777777" w:rsidR="00AE5044" w:rsidRPr="00AE5044" w:rsidRDefault="00AE5044" w:rsidP="00525A65">
                  <w:r w:rsidRPr="00AE5044">
                    <w:t>5</w:t>
                  </w:r>
                </w:p>
              </w:tc>
              <w:tc>
                <w:tcPr>
                  <w:tcW w:w="3241" w:type="dxa"/>
                  <w:hideMark/>
                </w:tcPr>
                <w:p w14:paraId="17B025CB" w14:textId="77777777" w:rsidR="00AE5044" w:rsidRPr="00AE5044" w:rsidRDefault="00AE5044" w:rsidP="00525A65">
                  <w:proofErr w:type="spellStart"/>
                  <w:r w:rsidRPr="00AE5044">
                    <w:t>Đặt</w:t>
                  </w:r>
                  <w:proofErr w:type="spellEnd"/>
                  <w:r w:rsidRPr="00AE5044">
                    <w:t xml:space="preserve"> </w:t>
                  </w:r>
                  <w:proofErr w:type="spellStart"/>
                  <w:r w:rsidRPr="00AE5044">
                    <w:t>hàng</w:t>
                  </w:r>
                  <w:proofErr w:type="spellEnd"/>
                </w:p>
              </w:tc>
              <w:tc>
                <w:tcPr>
                  <w:tcW w:w="4950" w:type="dxa"/>
                  <w:hideMark/>
                </w:tcPr>
                <w:p w14:paraId="5BA69BAF" w14:textId="77777777" w:rsidR="00AE5044" w:rsidRPr="00AE5044" w:rsidRDefault="00AE5044" w:rsidP="00525A65">
                  <w:r w:rsidRPr="00AE5044">
                    <w:t xml:space="preserve">Lưu </w:t>
                  </w:r>
                  <w:proofErr w:type="spellStart"/>
                  <w:r w:rsidRPr="00AE5044">
                    <w:t>thông</w:t>
                  </w:r>
                  <w:proofErr w:type="spellEnd"/>
                  <w:r w:rsidRPr="00AE5044">
                    <w:t xml:space="preserve"> tin </w:t>
                  </w:r>
                  <w:proofErr w:type="spellStart"/>
                  <w:r w:rsidRPr="00AE5044">
                    <w:t>khách</w:t>
                  </w:r>
                  <w:proofErr w:type="spellEnd"/>
                  <w:r w:rsidRPr="00AE5044">
                    <w:t xml:space="preserve"> </w:t>
                  </w:r>
                  <w:proofErr w:type="spellStart"/>
                  <w:r w:rsidRPr="00AE5044">
                    <w:t>hàng</w:t>
                  </w:r>
                  <w:proofErr w:type="spellEnd"/>
                  <w:r w:rsidRPr="00AE5044">
                    <w:t xml:space="preserve"> </w:t>
                  </w:r>
                  <w:proofErr w:type="spellStart"/>
                  <w:r w:rsidRPr="00AE5044">
                    <w:t>và</w:t>
                  </w:r>
                  <w:proofErr w:type="spellEnd"/>
                  <w:r w:rsidRPr="00AE5044">
                    <w:t xml:space="preserve"> </w:t>
                  </w:r>
                  <w:proofErr w:type="spellStart"/>
                  <w:r w:rsidRPr="00AE5044">
                    <w:t>đơn</w:t>
                  </w:r>
                  <w:proofErr w:type="spellEnd"/>
                  <w:r w:rsidRPr="00AE5044">
                    <w:t xml:space="preserve"> </w:t>
                  </w:r>
                  <w:proofErr w:type="spellStart"/>
                  <w:r w:rsidRPr="00AE5044">
                    <w:t>hàng</w:t>
                  </w:r>
                  <w:proofErr w:type="spellEnd"/>
                </w:p>
              </w:tc>
            </w:tr>
          </w:tbl>
          <w:p w14:paraId="63B227E6" w14:textId="77777777" w:rsidR="00AE5044" w:rsidRDefault="00AE5044"/>
        </w:tc>
      </w:tr>
    </w:tbl>
    <w:p w14:paraId="662FE940" w14:textId="77777777" w:rsidR="00AE5044" w:rsidRPr="00AE5044" w:rsidRDefault="00AE5044" w:rsidP="00AE5044">
      <w:r w:rsidRPr="00AE5044">
        <w:rPr>
          <w:i/>
          <w:iCs/>
        </w:rPr>
        <w:t>(</w:t>
      </w:r>
      <w:proofErr w:type="spellStart"/>
      <w:r w:rsidRPr="00AE5044">
        <w:rPr>
          <w:i/>
          <w:iCs/>
        </w:rPr>
        <w:t>Hình</w:t>
      </w:r>
      <w:proofErr w:type="spellEnd"/>
      <w:r w:rsidRPr="00AE5044">
        <w:rPr>
          <w:i/>
          <w:iCs/>
        </w:rPr>
        <w:t xml:space="preserve"> 3.1: </w:t>
      </w:r>
      <w:proofErr w:type="spellStart"/>
      <w:r w:rsidRPr="00AE5044">
        <w:rPr>
          <w:i/>
          <w:iCs/>
        </w:rPr>
        <w:t>Sơ</w:t>
      </w:r>
      <w:proofErr w:type="spellEnd"/>
      <w:r w:rsidRPr="00AE5044">
        <w:rPr>
          <w:i/>
          <w:iCs/>
        </w:rPr>
        <w:t xml:space="preserve"> </w:t>
      </w:r>
      <w:proofErr w:type="spellStart"/>
      <w:r w:rsidRPr="00AE5044">
        <w:rPr>
          <w:i/>
          <w:iCs/>
        </w:rPr>
        <w:t>đồ</w:t>
      </w:r>
      <w:proofErr w:type="spellEnd"/>
      <w:r w:rsidRPr="00AE5044">
        <w:rPr>
          <w:i/>
          <w:iCs/>
        </w:rPr>
        <w:t xml:space="preserve"> Use Case – </w:t>
      </w:r>
      <w:proofErr w:type="spellStart"/>
      <w:r w:rsidRPr="00AE5044">
        <w:rPr>
          <w:i/>
          <w:iCs/>
        </w:rPr>
        <w:t>chừa</w:t>
      </w:r>
      <w:proofErr w:type="spellEnd"/>
      <w:r w:rsidRPr="00AE5044">
        <w:rPr>
          <w:i/>
          <w:iCs/>
        </w:rPr>
        <w:t xml:space="preserve"> </w:t>
      </w:r>
      <w:proofErr w:type="spellStart"/>
      <w:r w:rsidRPr="00AE5044">
        <w:rPr>
          <w:i/>
          <w:iCs/>
        </w:rPr>
        <w:t>khung</w:t>
      </w:r>
      <w:proofErr w:type="spellEnd"/>
      <w:r w:rsidRPr="00AE5044">
        <w:rPr>
          <w:i/>
          <w:iCs/>
        </w:rPr>
        <w:t xml:space="preserve"> </w:t>
      </w:r>
      <w:proofErr w:type="spellStart"/>
      <w:r w:rsidRPr="00AE5044">
        <w:rPr>
          <w:i/>
          <w:iCs/>
        </w:rPr>
        <w:t>để</w:t>
      </w:r>
      <w:proofErr w:type="spellEnd"/>
      <w:r w:rsidRPr="00AE5044">
        <w:rPr>
          <w:i/>
          <w:iCs/>
        </w:rPr>
        <w:t xml:space="preserve"> </w:t>
      </w:r>
      <w:proofErr w:type="spellStart"/>
      <w:r w:rsidRPr="00AE5044">
        <w:rPr>
          <w:i/>
          <w:iCs/>
        </w:rPr>
        <w:t>bạn</w:t>
      </w:r>
      <w:proofErr w:type="spellEnd"/>
      <w:r w:rsidRPr="00AE5044">
        <w:rPr>
          <w:i/>
          <w:iCs/>
        </w:rPr>
        <w:t xml:space="preserve"> </w:t>
      </w:r>
      <w:proofErr w:type="spellStart"/>
      <w:r w:rsidRPr="00AE5044">
        <w:rPr>
          <w:i/>
          <w:iCs/>
        </w:rPr>
        <w:t>dán</w:t>
      </w:r>
      <w:proofErr w:type="spellEnd"/>
      <w:r w:rsidRPr="00AE5044">
        <w:rPr>
          <w:i/>
          <w:iCs/>
        </w:rPr>
        <w:t xml:space="preserve"> </w:t>
      </w:r>
      <w:proofErr w:type="spellStart"/>
      <w:r w:rsidRPr="00AE5044">
        <w:rPr>
          <w:i/>
          <w:iCs/>
        </w:rPr>
        <w:t>hình</w:t>
      </w:r>
      <w:proofErr w:type="spellEnd"/>
      <w:r w:rsidRPr="00AE5044">
        <w:rPr>
          <w:i/>
          <w:iCs/>
        </w:rPr>
        <w:t>)</w:t>
      </w:r>
    </w:p>
    <w:p w14:paraId="5714321C" w14:textId="77777777" w:rsidR="00AE5044" w:rsidRPr="00AE5044" w:rsidRDefault="00000000" w:rsidP="00AE5044">
      <w:r>
        <w:pict w14:anchorId="5BBF017E">
          <v:rect id="_x0000_i1030" style="width:0;height:1.5pt" o:hralign="center" o:hrstd="t" o:hr="t" fillcolor="#a0a0a0" stroked="f"/>
        </w:pict>
      </w:r>
    </w:p>
    <w:p w14:paraId="3CD351A9" w14:textId="77777777" w:rsidR="00AE5044" w:rsidRPr="00AE5044" w:rsidRDefault="00AE5044" w:rsidP="00AE5044">
      <w:pPr>
        <w:rPr>
          <w:b/>
          <w:bCs/>
        </w:rPr>
      </w:pPr>
      <w:r w:rsidRPr="00AE5044">
        <w:rPr>
          <w:b/>
          <w:bCs/>
        </w:rPr>
        <w:t xml:space="preserve">3.4. </w:t>
      </w:r>
      <w:proofErr w:type="spellStart"/>
      <w:r w:rsidRPr="00AE5044">
        <w:rPr>
          <w:b/>
          <w:bCs/>
        </w:rPr>
        <w:t>Sơ</w:t>
      </w:r>
      <w:proofErr w:type="spellEnd"/>
      <w:r w:rsidRPr="00AE5044">
        <w:rPr>
          <w:b/>
          <w:bCs/>
        </w:rPr>
        <w:t xml:space="preserve"> </w:t>
      </w:r>
      <w:proofErr w:type="spellStart"/>
      <w:r w:rsidRPr="00AE5044">
        <w:rPr>
          <w:b/>
          <w:bCs/>
        </w:rPr>
        <w:t>đồ</w:t>
      </w:r>
      <w:proofErr w:type="spellEnd"/>
      <w:r w:rsidRPr="00AE5044">
        <w:rPr>
          <w:b/>
          <w:bCs/>
        </w:rPr>
        <w:t xml:space="preserve"> </w:t>
      </w:r>
      <w:proofErr w:type="spellStart"/>
      <w:r w:rsidRPr="00AE5044">
        <w:rPr>
          <w:b/>
          <w:bCs/>
        </w:rPr>
        <w:t>luồng</w:t>
      </w:r>
      <w:proofErr w:type="spellEnd"/>
      <w:r w:rsidRPr="00AE5044">
        <w:rPr>
          <w:b/>
          <w:bCs/>
        </w:rPr>
        <w:t xml:space="preserve"> </w:t>
      </w:r>
      <w:proofErr w:type="spellStart"/>
      <w:r w:rsidRPr="00AE5044">
        <w:rPr>
          <w:b/>
          <w:bCs/>
        </w:rPr>
        <w:t>dữ</w:t>
      </w:r>
      <w:proofErr w:type="spellEnd"/>
      <w:r w:rsidRPr="00AE5044">
        <w:rPr>
          <w:b/>
          <w:bCs/>
        </w:rPr>
        <w:t xml:space="preserve"> </w:t>
      </w:r>
      <w:proofErr w:type="spellStart"/>
      <w:r w:rsidRPr="00AE5044">
        <w:rPr>
          <w:b/>
          <w:bCs/>
        </w:rPr>
        <w:t>liệu</w:t>
      </w:r>
      <w:proofErr w:type="spellEnd"/>
      <w:r w:rsidRPr="00AE5044">
        <w:rPr>
          <w:b/>
          <w:bCs/>
        </w:rPr>
        <w:t xml:space="preserve"> (DFD)</w:t>
      </w:r>
    </w:p>
    <w:p w14:paraId="11F0930B" w14:textId="77777777" w:rsidR="00AE5044" w:rsidRPr="00AE5044" w:rsidRDefault="00AE5044" w:rsidP="00AE5044">
      <w:proofErr w:type="spellStart"/>
      <w:r w:rsidRPr="00AE5044">
        <w:t>Mô</w:t>
      </w:r>
      <w:proofErr w:type="spellEnd"/>
      <w:r w:rsidRPr="00AE5044">
        <w:t xml:space="preserve"> </w:t>
      </w:r>
      <w:proofErr w:type="spellStart"/>
      <w:r w:rsidRPr="00AE5044">
        <w:t>tả</w:t>
      </w:r>
      <w:proofErr w:type="spellEnd"/>
      <w:r w:rsidRPr="00AE5044">
        <w:t xml:space="preserve"> </w:t>
      </w:r>
      <w:proofErr w:type="spellStart"/>
      <w:r w:rsidRPr="00AE5044">
        <w:t>quá</w:t>
      </w:r>
      <w:proofErr w:type="spellEnd"/>
      <w:r w:rsidRPr="00AE5044">
        <w:t xml:space="preserve"> </w:t>
      </w:r>
      <w:proofErr w:type="spellStart"/>
      <w:r w:rsidRPr="00AE5044">
        <w:t>trình</w:t>
      </w:r>
      <w:proofErr w:type="spellEnd"/>
      <w:r w:rsidRPr="00AE5044">
        <w:t xml:space="preserve"> </w:t>
      </w:r>
      <w:proofErr w:type="spellStart"/>
      <w:r w:rsidRPr="00AE5044">
        <w:t>xử</w:t>
      </w:r>
      <w:proofErr w:type="spellEnd"/>
      <w:r w:rsidRPr="00AE5044">
        <w:t xml:space="preserve"> </w:t>
      </w:r>
      <w:proofErr w:type="spellStart"/>
      <w:r w:rsidRPr="00AE5044">
        <w:t>lý</w:t>
      </w:r>
      <w:proofErr w:type="spellEnd"/>
      <w:r w:rsidRPr="00AE5044">
        <w:t xml:space="preserve"> </w:t>
      </w:r>
      <w:proofErr w:type="spellStart"/>
      <w:r w:rsidRPr="00AE5044">
        <w:t>từ</w:t>
      </w:r>
      <w:proofErr w:type="spellEnd"/>
      <w:r w:rsidRPr="00AE5044">
        <w:t xml:space="preserve"> </w:t>
      </w:r>
      <w:proofErr w:type="spellStart"/>
      <w:r w:rsidRPr="00AE5044">
        <w:t>khi</w:t>
      </w:r>
      <w:proofErr w:type="spellEnd"/>
      <w:r w:rsidRPr="00AE5044">
        <w:t xml:space="preserve"> </w:t>
      </w:r>
      <w:proofErr w:type="spellStart"/>
      <w:r w:rsidRPr="00AE5044">
        <w:t>người</w:t>
      </w:r>
      <w:proofErr w:type="spellEnd"/>
      <w:r w:rsidRPr="00AE5044">
        <w:t xml:space="preserve"> </w:t>
      </w:r>
      <w:proofErr w:type="spellStart"/>
      <w:r w:rsidRPr="00AE5044">
        <w:t>dùng</w:t>
      </w:r>
      <w:proofErr w:type="spellEnd"/>
      <w:r w:rsidRPr="00AE5044">
        <w:t xml:space="preserve"> </w:t>
      </w:r>
      <w:proofErr w:type="spellStart"/>
      <w:r w:rsidRPr="00AE5044">
        <w:t>tương</w:t>
      </w:r>
      <w:proofErr w:type="spellEnd"/>
      <w:r w:rsidRPr="00AE5044">
        <w:t xml:space="preserve"> </w:t>
      </w:r>
      <w:proofErr w:type="spellStart"/>
      <w:r w:rsidRPr="00AE5044">
        <w:t>tác</w:t>
      </w:r>
      <w:proofErr w:type="spellEnd"/>
      <w:r w:rsidRPr="00AE5044">
        <w:t xml:space="preserve"> </w:t>
      </w:r>
      <w:proofErr w:type="spellStart"/>
      <w:r w:rsidRPr="00AE5044">
        <w:t>đến</w:t>
      </w:r>
      <w:proofErr w:type="spellEnd"/>
      <w:r w:rsidRPr="00AE5044">
        <w:t xml:space="preserve"> </w:t>
      </w:r>
      <w:proofErr w:type="spellStart"/>
      <w:r w:rsidRPr="00AE5044">
        <w:t>khi</w:t>
      </w:r>
      <w:proofErr w:type="spellEnd"/>
      <w:r w:rsidRPr="00AE5044">
        <w:t xml:space="preserve"> </w:t>
      </w:r>
      <w:proofErr w:type="spellStart"/>
      <w:r w:rsidRPr="00AE5044">
        <w:t>lưu</w:t>
      </w:r>
      <w:proofErr w:type="spellEnd"/>
      <w:r w:rsidRPr="00AE5044">
        <w:t xml:space="preserve"> </w:t>
      </w:r>
      <w:proofErr w:type="spellStart"/>
      <w:r w:rsidRPr="00AE5044">
        <w:t>dữ</w:t>
      </w:r>
      <w:proofErr w:type="spellEnd"/>
      <w:r w:rsidRPr="00AE5044">
        <w:t xml:space="preserve"> </w:t>
      </w:r>
      <w:proofErr w:type="spellStart"/>
      <w:r w:rsidRPr="00AE5044">
        <w:t>liệu</w:t>
      </w:r>
      <w:proofErr w:type="spellEnd"/>
      <w:r w:rsidRPr="00AE5044">
        <w:t>:</w:t>
      </w:r>
    </w:p>
    <w:p w14:paraId="5545CDE2" w14:textId="77777777" w:rsidR="00AE5044" w:rsidRPr="00AE5044" w:rsidRDefault="00AE5044" w:rsidP="00AE5044">
      <w:pPr>
        <w:numPr>
          <w:ilvl w:val="0"/>
          <w:numId w:val="18"/>
        </w:numPr>
      </w:pPr>
      <w:proofErr w:type="spellStart"/>
      <w:r w:rsidRPr="00AE5044">
        <w:t>Người</w:t>
      </w:r>
      <w:proofErr w:type="spellEnd"/>
      <w:r w:rsidRPr="00AE5044">
        <w:t xml:space="preserve"> </w:t>
      </w:r>
      <w:proofErr w:type="spellStart"/>
      <w:r w:rsidRPr="00AE5044">
        <w:t>dùng</w:t>
      </w:r>
      <w:proofErr w:type="spellEnd"/>
      <w:r w:rsidRPr="00AE5044">
        <w:t xml:space="preserve"> </w:t>
      </w:r>
      <w:proofErr w:type="spellStart"/>
      <w:r w:rsidRPr="00AE5044">
        <w:t>truy</w:t>
      </w:r>
      <w:proofErr w:type="spellEnd"/>
      <w:r w:rsidRPr="00AE5044">
        <w:t xml:space="preserve"> </w:t>
      </w:r>
      <w:proofErr w:type="spellStart"/>
      <w:r w:rsidRPr="00AE5044">
        <w:t>cập</w:t>
      </w:r>
      <w:proofErr w:type="spellEnd"/>
      <w:r w:rsidRPr="00AE5044">
        <w:t xml:space="preserve"> website → </w:t>
      </w:r>
      <w:proofErr w:type="spellStart"/>
      <w:r w:rsidRPr="00AE5044">
        <w:t>xem</w:t>
      </w:r>
      <w:proofErr w:type="spellEnd"/>
      <w:r w:rsidRPr="00AE5044">
        <w:t xml:space="preserve"> </w:t>
      </w:r>
      <w:proofErr w:type="spellStart"/>
      <w:r w:rsidRPr="00AE5044">
        <w:t>danh</w:t>
      </w:r>
      <w:proofErr w:type="spellEnd"/>
      <w:r w:rsidRPr="00AE5044">
        <w:t xml:space="preserve"> </w:t>
      </w:r>
      <w:proofErr w:type="spellStart"/>
      <w:r w:rsidRPr="00AE5044">
        <w:t>sách</w:t>
      </w:r>
      <w:proofErr w:type="spellEnd"/>
      <w:r w:rsidRPr="00AE5044">
        <w:t xml:space="preserve"> </w:t>
      </w:r>
      <w:proofErr w:type="spellStart"/>
      <w:r w:rsidRPr="00AE5044">
        <w:t>sản</w:t>
      </w:r>
      <w:proofErr w:type="spellEnd"/>
      <w:r w:rsidRPr="00AE5044">
        <w:t xml:space="preserve"> </w:t>
      </w:r>
      <w:proofErr w:type="spellStart"/>
      <w:r w:rsidRPr="00AE5044">
        <w:t>phẩm</w:t>
      </w:r>
      <w:proofErr w:type="spellEnd"/>
      <w:r w:rsidRPr="00AE5044">
        <w:t>.</w:t>
      </w:r>
    </w:p>
    <w:p w14:paraId="71F83C7A" w14:textId="583049FB" w:rsidR="00AE5044" w:rsidRPr="00AE5044" w:rsidRDefault="00AE5044" w:rsidP="00AE5044">
      <w:pPr>
        <w:numPr>
          <w:ilvl w:val="0"/>
          <w:numId w:val="18"/>
        </w:numPr>
      </w:pPr>
      <w:r w:rsidRPr="00AE5044">
        <w:t xml:space="preserve">Khi </w:t>
      </w:r>
      <w:proofErr w:type="spellStart"/>
      <w:r w:rsidRPr="00AE5044">
        <w:t>chọn</w:t>
      </w:r>
      <w:proofErr w:type="spellEnd"/>
      <w:r w:rsidRPr="00AE5044">
        <w:t xml:space="preserve"> “</w:t>
      </w:r>
      <w:proofErr w:type="spellStart"/>
      <w:r w:rsidR="003A4EFA">
        <w:t>Phần</w:t>
      </w:r>
      <w:proofErr w:type="spellEnd"/>
      <w:r w:rsidR="003A4EFA">
        <w:t xml:space="preserve"> </w:t>
      </w:r>
      <w:proofErr w:type="spellStart"/>
      <w:r w:rsidR="003A4EFA">
        <w:t>yêu</w:t>
      </w:r>
      <w:proofErr w:type="spellEnd"/>
      <w:r w:rsidR="003A4EFA">
        <w:t xml:space="preserve"> </w:t>
      </w:r>
      <w:proofErr w:type="spellStart"/>
      <w:r w:rsidR="003A4EFA">
        <w:t>thích</w:t>
      </w:r>
      <w:proofErr w:type="spellEnd"/>
      <w:r w:rsidR="003A4EFA">
        <w:t xml:space="preserve"> </w:t>
      </w:r>
      <w:proofErr w:type="spellStart"/>
      <w:r w:rsidR="003A4EFA">
        <w:t>của</w:t>
      </w:r>
      <w:proofErr w:type="spellEnd"/>
      <w:r w:rsidR="003A4EFA">
        <w:t xml:space="preserve"> </w:t>
      </w:r>
      <w:proofErr w:type="spellStart"/>
      <w:r w:rsidR="003A4EFA">
        <w:t>sản</w:t>
      </w:r>
      <w:proofErr w:type="spellEnd"/>
      <w:r w:rsidR="003A4EFA">
        <w:t xml:space="preserve"> </w:t>
      </w:r>
      <w:proofErr w:type="spellStart"/>
      <w:r w:rsidR="003A4EFA">
        <w:t>phẩm</w:t>
      </w:r>
      <w:proofErr w:type="spellEnd"/>
      <w:r w:rsidRPr="00AE5044">
        <w:t xml:space="preserve">”, </w:t>
      </w:r>
      <w:proofErr w:type="spellStart"/>
      <w:r w:rsidRPr="00AE5044">
        <w:t>dữ</w:t>
      </w:r>
      <w:proofErr w:type="spellEnd"/>
      <w:r w:rsidRPr="00AE5044">
        <w:t xml:space="preserve"> </w:t>
      </w:r>
      <w:proofErr w:type="spellStart"/>
      <w:r w:rsidRPr="00AE5044">
        <w:t>liệu</w:t>
      </w:r>
      <w:proofErr w:type="spellEnd"/>
      <w:r w:rsidRPr="00AE5044">
        <w:t xml:space="preserve"> </w:t>
      </w:r>
      <w:proofErr w:type="spellStart"/>
      <w:r w:rsidRPr="00AE5044">
        <w:t>sản</w:t>
      </w:r>
      <w:proofErr w:type="spellEnd"/>
      <w:r w:rsidRPr="00AE5044">
        <w:t xml:space="preserve"> </w:t>
      </w:r>
      <w:proofErr w:type="spellStart"/>
      <w:r w:rsidRPr="00AE5044">
        <w:t>phẩm</w:t>
      </w:r>
      <w:proofErr w:type="spellEnd"/>
      <w:r w:rsidRPr="00AE5044">
        <w:t xml:space="preserve"> </w:t>
      </w:r>
      <w:proofErr w:type="spellStart"/>
      <w:r w:rsidRPr="00AE5044">
        <w:t>được</w:t>
      </w:r>
      <w:proofErr w:type="spellEnd"/>
      <w:r w:rsidRPr="00AE5044">
        <w:t xml:space="preserve"> </w:t>
      </w:r>
      <w:proofErr w:type="spellStart"/>
      <w:r w:rsidRPr="00AE5044">
        <w:t>lưu</w:t>
      </w:r>
      <w:proofErr w:type="spellEnd"/>
      <w:r w:rsidRPr="00AE5044">
        <w:t xml:space="preserve"> </w:t>
      </w:r>
      <w:proofErr w:type="spellStart"/>
      <w:r w:rsidRPr="00AE5044">
        <w:t>vào</w:t>
      </w:r>
      <w:proofErr w:type="spellEnd"/>
      <w:r w:rsidRPr="00AE5044">
        <w:t xml:space="preserve"> </w:t>
      </w:r>
      <w:proofErr w:type="spellStart"/>
      <w:r w:rsidRPr="00AE5044">
        <w:t>LocalStorage</w:t>
      </w:r>
      <w:proofErr w:type="spellEnd"/>
      <w:r w:rsidRPr="00AE5044">
        <w:t>.</w:t>
      </w:r>
    </w:p>
    <w:p w14:paraId="5B350B4E" w14:textId="207693BD" w:rsidR="00AE5044" w:rsidRPr="00AE5044" w:rsidRDefault="00AE5044" w:rsidP="00AE5044">
      <w:pPr>
        <w:numPr>
          <w:ilvl w:val="0"/>
          <w:numId w:val="18"/>
        </w:numPr>
      </w:pPr>
      <w:r w:rsidRPr="00AE5044">
        <w:t xml:space="preserve">Khi </w:t>
      </w:r>
      <w:proofErr w:type="spellStart"/>
      <w:r w:rsidRPr="00AE5044">
        <w:t>người</w:t>
      </w:r>
      <w:proofErr w:type="spellEnd"/>
      <w:r w:rsidRPr="00AE5044">
        <w:t xml:space="preserve"> </w:t>
      </w:r>
      <w:proofErr w:type="spellStart"/>
      <w:r w:rsidRPr="00AE5044">
        <w:t>dùng</w:t>
      </w:r>
      <w:proofErr w:type="spellEnd"/>
      <w:r w:rsidRPr="00AE5044">
        <w:t xml:space="preserve"> </w:t>
      </w:r>
      <w:proofErr w:type="spellStart"/>
      <w:r w:rsidR="003A4EFA">
        <w:t>nhấn</w:t>
      </w:r>
      <w:proofErr w:type="spellEnd"/>
      <w:r w:rsidR="003A4EFA">
        <w:t xml:space="preserve"> </w:t>
      </w:r>
      <w:proofErr w:type="spellStart"/>
      <w:r w:rsidR="003A4EFA">
        <w:t>nút</w:t>
      </w:r>
      <w:proofErr w:type="spellEnd"/>
      <w:r w:rsidR="003A4EFA">
        <w:t xml:space="preserve"> </w:t>
      </w:r>
      <w:proofErr w:type="spellStart"/>
      <w:r w:rsidR="003A4EFA">
        <w:t>mua</w:t>
      </w:r>
      <w:proofErr w:type="spellEnd"/>
      <w:r w:rsidR="003A4EFA">
        <w:t xml:space="preserve"> </w:t>
      </w:r>
      <w:proofErr w:type="spellStart"/>
      <w:r w:rsidR="003A4EFA">
        <w:t>hàng</w:t>
      </w:r>
      <w:proofErr w:type="spellEnd"/>
      <w:r w:rsidR="003A4EFA">
        <w:t xml:space="preserve"> </w:t>
      </w:r>
      <w:proofErr w:type="spellStart"/>
      <w:r w:rsidR="003A4EFA">
        <w:t>sẽ</w:t>
      </w:r>
      <w:proofErr w:type="spellEnd"/>
      <w:r w:rsidR="003A4EFA">
        <w:t xml:space="preserve"> </w:t>
      </w:r>
      <w:proofErr w:type="spellStart"/>
      <w:r w:rsidR="003A4EFA">
        <w:t>xuất</w:t>
      </w:r>
      <w:proofErr w:type="spellEnd"/>
      <w:r w:rsidR="003A4EFA">
        <w:t xml:space="preserve"> </w:t>
      </w:r>
      <w:proofErr w:type="spellStart"/>
      <w:r w:rsidR="003A4EFA">
        <w:t>hiện</w:t>
      </w:r>
      <w:proofErr w:type="spellEnd"/>
      <w:r w:rsidR="003A4EFA">
        <w:t xml:space="preserve"> </w:t>
      </w:r>
      <w:proofErr w:type="spellStart"/>
      <w:r w:rsidR="003A4EFA">
        <w:t>cửa</w:t>
      </w:r>
      <w:proofErr w:type="spellEnd"/>
      <w:r w:rsidR="003A4EFA">
        <w:t xml:space="preserve"> </w:t>
      </w:r>
      <w:proofErr w:type="spellStart"/>
      <w:r w:rsidR="003A4EFA">
        <w:t>sổ</w:t>
      </w:r>
      <w:proofErr w:type="spellEnd"/>
      <w:r w:rsidR="003A4EFA">
        <w:t xml:space="preserve"> </w:t>
      </w:r>
      <w:proofErr w:type="spellStart"/>
      <w:r w:rsidR="003A4EFA">
        <w:t>để</w:t>
      </w:r>
      <w:proofErr w:type="spellEnd"/>
      <w:r w:rsidR="003A4EFA">
        <w:t xml:space="preserve"> </w:t>
      </w:r>
      <w:proofErr w:type="spellStart"/>
      <w:r w:rsidR="003A4EFA">
        <w:t>người</w:t>
      </w:r>
      <w:proofErr w:type="spellEnd"/>
      <w:r w:rsidR="003A4EFA">
        <w:t xml:space="preserve"> </w:t>
      </w:r>
      <w:proofErr w:type="spellStart"/>
      <w:r w:rsidR="003A4EFA">
        <w:t>dùng</w:t>
      </w:r>
      <w:proofErr w:type="spellEnd"/>
      <w:r w:rsidR="003A4EFA">
        <w:t xml:space="preserve"> </w:t>
      </w:r>
      <w:proofErr w:type="spellStart"/>
      <w:r w:rsidR="003A4EFA">
        <w:t>có</w:t>
      </w:r>
      <w:proofErr w:type="spellEnd"/>
      <w:r w:rsidR="003A4EFA">
        <w:t xml:space="preserve"> </w:t>
      </w:r>
      <w:proofErr w:type="spellStart"/>
      <w:r w:rsidR="003A4EFA">
        <w:t>thể</w:t>
      </w:r>
      <w:proofErr w:type="spellEnd"/>
      <w:r w:rsidR="003A4EFA">
        <w:t xml:space="preserve"> </w:t>
      </w:r>
      <w:proofErr w:type="spellStart"/>
      <w:r w:rsidR="003A4EFA">
        <w:t>điền</w:t>
      </w:r>
      <w:proofErr w:type="spellEnd"/>
      <w:r w:rsidR="003A4EFA">
        <w:t xml:space="preserve"> </w:t>
      </w:r>
      <w:proofErr w:type="spellStart"/>
      <w:r w:rsidR="003A4EFA">
        <w:t>thông</w:t>
      </w:r>
      <w:proofErr w:type="spellEnd"/>
      <w:r w:rsidR="003A4EFA">
        <w:t xml:space="preserve"> tin </w:t>
      </w:r>
      <w:proofErr w:type="spellStart"/>
      <w:r w:rsidR="003A4EFA">
        <w:t>cá</w:t>
      </w:r>
      <w:proofErr w:type="spellEnd"/>
      <w:r w:rsidR="003A4EFA">
        <w:t xml:space="preserve"> </w:t>
      </w:r>
      <w:proofErr w:type="spellStart"/>
      <w:r w:rsidR="003A4EFA">
        <w:t>nhân</w:t>
      </w:r>
      <w:proofErr w:type="spellEnd"/>
      <w:r w:rsidR="003A4EFA">
        <w:t xml:space="preserve"> </w:t>
      </w:r>
      <w:proofErr w:type="spellStart"/>
      <w:r w:rsidR="003A4EFA">
        <w:t>vào</w:t>
      </w:r>
      <w:proofErr w:type="spellEnd"/>
    </w:p>
    <w:p w14:paraId="1CFF9A43" w14:textId="77777777" w:rsidR="00AE5044" w:rsidRPr="00AE5044" w:rsidRDefault="00AE5044" w:rsidP="00AE5044">
      <w:pPr>
        <w:numPr>
          <w:ilvl w:val="0"/>
          <w:numId w:val="18"/>
        </w:numPr>
      </w:pPr>
      <w:proofErr w:type="spellStart"/>
      <w:r w:rsidRPr="00AE5044">
        <w:lastRenderedPageBreak/>
        <w:t>Dữ</w:t>
      </w:r>
      <w:proofErr w:type="spellEnd"/>
      <w:r w:rsidRPr="00AE5044">
        <w:t xml:space="preserve"> </w:t>
      </w:r>
      <w:proofErr w:type="spellStart"/>
      <w:r w:rsidRPr="00AE5044">
        <w:t>liệu</w:t>
      </w:r>
      <w:proofErr w:type="spellEnd"/>
      <w:r w:rsidRPr="00AE5044">
        <w:t xml:space="preserve"> </w:t>
      </w:r>
      <w:proofErr w:type="spellStart"/>
      <w:r w:rsidRPr="00AE5044">
        <w:t>khách</w:t>
      </w:r>
      <w:proofErr w:type="spellEnd"/>
      <w:r w:rsidRPr="00AE5044">
        <w:t xml:space="preserve"> </w:t>
      </w:r>
      <w:proofErr w:type="spellStart"/>
      <w:r w:rsidRPr="00AE5044">
        <w:t>hàng</w:t>
      </w:r>
      <w:proofErr w:type="spellEnd"/>
      <w:r w:rsidRPr="00AE5044">
        <w:t xml:space="preserve"> </w:t>
      </w:r>
      <w:proofErr w:type="spellStart"/>
      <w:r w:rsidRPr="00AE5044">
        <w:t>và</w:t>
      </w:r>
      <w:proofErr w:type="spellEnd"/>
      <w:r w:rsidRPr="00AE5044">
        <w:t xml:space="preserve"> </w:t>
      </w:r>
      <w:proofErr w:type="spellStart"/>
      <w:r w:rsidRPr="00AE5044">
        <w:t>đơn</w:t>
      </w:r>
      <w:proofErr w:type="spellEnd"/>
      <w:r w:rsidRPr="00AE5044">
        <w:t xml:space="preserve"> </w:t>
      </w:r>
      <w:proofErr w:type="spellStart"/>
      <w:r w:rsidRPr="00AE5044">
        <w:t>hàng</w:t>
      </w:r>
      <w:proofErr w:type="spellEnd"/>
      <w:r w:rsidRPr="00AE5044">
        <w:t xml:space="preserve"> </w:t>
      </w:r>
      <w:proofErr w:type="spellStart"/>
      <w:r w:rsidRPr="00AE5044">
        <w:t>được</w:t>
      </w:r>
      <w:proofErr w:type="spellEnd"/>
      <w:r w:rsidRPr="00AE5044">
        <w:t xml:space="preserve"> </w:t>
      </w:r>
      <w:proofErr w:type="spellStart"/>
      <w:r w:rsidRPr="00AE5044">
        <w:t>lưu</w:t>
      </w:r>
      <w:proofErr w:type="spellEnd"/>
      <w:r w:rsidRPr="00AE5044">
        <w:t xml:space="preserve"> </w:t>
      </w:r>
      <w:proofErr w:type="spellStart"/>
      <w:r w:rsidRPr="00AE5044">
        <w:t>vào</w:t>
      </w:r>
      <w:proofErr w:type="spellEnd"/>
      <w:r w:rsidRPr="00AE5044">
        <w:t xml:space="preserve"> </w:t>
      </w:r>
      <w:proofErr w:type="spellStart"/>
      <w:r w:rsidRPr="00AE5044">
        <w:t>LocalStorage</w:t>
      </w:r>
      <w:proofErr w:type="spellEnd"/>
      <w:r w:rsidRPr="00AE5044">
        <w:t>.</w:t>
      </w:r>
    </w:p>
    <w:p w14:paraId="14CDB789" w14:textId="77777777" w:rsidR="00AE5044" w:rsidRPr="00AE5044" w:rsidRDefault="00AE5044" w:rsidP="00AE5044">
      <w:r w:rsidRPr="00AE5044">
        <w:rPr>
          <w:i/>
          <w:iCs/>
        </w:rPr>
        <w:t>(</w:t>
      </w:r>
      <w:proofErr w:type="spellStart"/>
      <w:r w:rsidRPr="00AE5044">
        <w:rPr>
          <w:i/>
          <w:iCs/>
        </w:rPr>
        <w:t>Hình</w:t>
      </w:r>
      <w:proofErr w:type="spellEnd"/>
      <w:r w:rsidRPr="00AE5044">
        <w:rPr>
          <w:i/>
          <w:iCs/>
        </w:rPr>
        <w:t xml:space="preserve"> 3.2: </w:t>
      </w:r>
      <w:proofErr w:type="spellStart"/>
      <w:r w:rsidRPr="00AE5044">
        <w:rPr>
          <w:i/>
          <w:iCs/>
        </w:rPr>
        <w:t>Sơ</w:t>
      </w:r>
      <w:proofErr w:type="spellEnd"/>
      <w:r w:rsidRPr="00AE5044">
        <w:rPr>
          <w:i/>
          <w:iCs/>
        </w:rPr>
        <w:t xml:space="preserve"> </w:t>
      </w:r>
      <w:proofErr w:type="spellStart"/>
      <w:r w:rsidRPr="00AE5044">
        <w:rPr>
          <w:i/>
          <w:iCs/>
        </w:rPr>
        <w:t>đồ</w:t>
      </w:r>
      <w:proofErr w:type="spellEnd"/>
      <w:r w:rsidRPr="00AE5044">
        <w:rPr>
          <w:i/>
          <w:iCs/>
        </w:rPr>
        <w:t xml:space="preserve"> </w:t>
      </w:r>
      <w:proofErr w:type="spellStart"/>
      <w:r w:rsidRPr="00AE5044">
        <w:rPr>
          <w:i/>
          <w:iCs/>
        </w:rPr>
        <w:t>luồng</w:t>
      </w:r>
      <w:proofErr w:type="spellEnd"/>
      <w:r w:rsidRPr="00AE5044">
        <w:rPr>
          <w:i/>
          <w:iCs/>
        </w:rPr>
        <w:t xml:space="preserve"> </w:t>
      </w:r>
      <w:proofErr w:type="spellStart"/>
      <w:r w:rsidRPr="00AE5044">
        <w:rPr>
          <w:i/>
          <w:iCs/>
        </w:rPr>
        <w:t>dữ</w:t>
      </w:r>
      <w:proofErr w:type="spellEnd"/>
      <w:r w:rsidRPr="00AE5044">
        <w:rPr>
          <w:i/>
          <w:iCs/>
        </w:rPr>
        <w:t xml:space="preserve"> </w:t>
      </w:r>
      <w:proofErr w:type="spellStart"/>
      <w:r w:rsidRPr="00AE5044">
        <w:rPr>
          <w:i/>
          <w:iCs/>
        </w:rPr>
        <w:t>liệu</w:t>
      </w:r>
      <w:proofErr w:type="spellEnd"/>
      <w:r w:rsidRPr="00AE5044">
        <w:rPr>
          <w:i/>
          <w:iCs/>
        </w:rPr>
        <w:t xml:space="preserve"> DFD </w:t>
      </w:r>
      <w:proofErr w:type="spellStart"/>
      <w:r w:rsidRPr="00AE5044">
        <w:rPr>
          <w:i/>
          <w:iCs/>
        </w:rPr>
        <w:t>cấp</w:t>
      </w:r>
      <w:proofErr w:type="spellEnd"/>
      <w:r w:rsidRPr="00AE5044">
        <w:rPr>
          <w:i/>
          <w:iCs/>
        </w:rPr>
        <w:t xml:space="preserve"> 1 – </w:t>
      </w:r>
      <w:proofErr w:type="spellStart"/>
      <w:r w:rsidRPr="00AE5044">
        <w:rPr>
          <w:i/>
          <w:iCs/>
        </w:rPr>
        <w:t>chừa</w:t>
      </w:r>
      <w:proofErr w:type="spellEnd"/>
      <w:r w:rsidRPr="00AE5044">
        <w:rPr>
          <w:i/>
          <w:iCs/>
        </w:rPr>
        <w:t xml:space="preserve"> </w:t>
      </w:r>
      <w:proofErr w:type="spellStart"/>
      <w:r w:rsidRPr="00AE5044">
        <w:rPr>
          <w:i/>
          <w:iCs/>
        </w:rPr>
        <w:t>chỗ</w:t>
      </w:r>
      <w:proofErr w:type="spellEnd"/>
      <w:r w:rsidRPr="00AE5044">
        <w:rPr>
          <w:i/>
          <w:iCs/>
        </w:rPr>
        <w:t xml:space="preserve"> </w:t>
      </w:r>
      <w:proofErr w:type="spellStart"/>
      <w:r w:rsidRPr="00AE5044">
        <w:rPr>
          <w:i/>
          <w:iCs/>
        </w:rPr>
        <w:t>cho</w:t>
      </w:r>
      <w:proofErr w:type="spellEnd"/>
      <w:r w:rsidRPr="00AE5044">
        <w:rPr>
          <w:i/>
          <w:iCs/>
        </w:rPr>
        <w:t xml:space="preserve"> </w:t>
      </w:r>
      <w:proofErr w:type="spellStart"/>
      <w:r w:rsidRPr="00AE5044">
        <w:rPr>
          <w:i/>
          <w:iCs/>
        </w:rPr>
        <w:t>sơ</w:t>
      </w:r>
      <w:proofErr w:type="spellEnd"/>
      <w:r w:rsidRPr="00AE5044">
        <w:rPr>
          <w:i/>
          <w:iCs/>
        </w:rPr>
        <w:t xml:space="preserve"> </w:t>
      </w:r>
      <w:proofErr w:type="spellStart"/>
      <w:r w:rsidRPr="00AE5044">
        <w:rPr>
          <w:i/>
          <w:iCs/>
        </w:rPr>
        <w:t>đồ</w:t>
      </w:r>
      <w:proofErr w:type="spellEnd"/>
      <w:r w:rsidRPr="00AE5044">
        <w:rPr>
          <w:i/>
          <w:iCs/>
        </w:rPr>
        <w:t>)</w:t>
      </w:r>
    </w:p>
    <w:p w14:paraId="3306C947" w14:textId="77777777" w:rsidR="00AE5044" w:rsidRPr="00AE5044" w:rsidRDefault="00000000" w:rsidP="00AE5044">
      <w:r>
        <w:pict w14:anchorId="49A93097">
          <v:rect id="_x0000_i1031" style="width:0;height:1.5pt" o:hralign="center" o:hrstd="t" o:hr="t" fillcolor="#a0a0a0" stroked="f"/>
        </w:pict>
      </w:r>
    </w:p>
    <w:p w14:paraId="26647FB6" w14:textId="77777777" w:rsidR="00AE5044" w:rsidRPr="00AE5044" w:rsidRDefault="00AE5044" w:rsidP="00AE5044">
      <w:pPr>
        <w:rPr>
          <w:b/>
          <w:bCs/>
        </w:rPr>
      </w:pPr>
      <w:r w:rsidRPr="00AE5044">
        <w:rPr>
          <w:b/>
          <w:bCs/>
        </w:rPr>
        <w:t xml:space="preserve">3.5. </w:t>
      </w:r>
      <w:proofErr w:type="spellStart"/>
      <w:r w:rsidRPr="00AE5044">
        <w:rPr>
          <w:b/>
          <w:bCs/>
        </w:rPr>
        <w:t>Thiết</w:t>
      </w:r>
      <w:proofErr w:type="spellEnd"/>
      <w:r w:rsidRPr="00AE5044">
        <w:rPr>
          <w:b/>
          <w:bCs/>
        </w:rPr>
        <w:t xml:space="preserve"> </w:t>
      </w:r>
      <w:proofErr w:type="spellStart"/>
      <w:r w:rsidRPr="00AE5044">
        <w:rPr>
          <w:b/>
          <w:bCs/>
        </w:rPr>
        <w:t>kế</w:t>
      </w:r>
      <w:proofErr w:type="spellEnd"/>
      <w:r w:rsidRPr="00AE5044">
        <w:rPr>
          <w:b/>
          <w:bCs/>
        </w:rPr>
        <w:t xml:space="preserve"> </w:t>
      </w:r>
      <w:proofErr w:type="spellStart"/>
      <w:r w:rsidRPr="00AE5044">
        <w:rPr>
          <w:b/>
          <w:bCs/>
        </w:rPr>
        <w:t>dữ</w:t>
      </w:r>
      <w:proofErr w:type="spellEnd"/>
      <w:r w:rsidRPr="00AE5044">
        <w:rPr>
          <w:b/>
          <w:bCs/>
        </w:rPr>
        <w:t xml:space="preserve"> </w:t>
      </w:r>
      <w:proofErr w:type="spellStart"/>
      <w:r w:rsidRPr="00AE5044">
        <w:rPr>
          <w:b/>
          <w:bCs/>
        </w:rPr>
        <w:t>liệu</w:t>
      </w:r>
      <w:proofErr w:type="spellEnd"/>
    </w:p>
    <w:p w14:paraId="78843790" w14:textId="77777777" w:rsidR="00AE5044" w:rsidRPr="00AE5044" w:rsidRDefault="00AE5044" w:rsidP="00AE5044">
      <w:pPr>
        <w:rPr>
          <w:b/>
          <w:bCs/>
        </w:rPr>
      </w:pPr>
      <w:r w:rsidRPr="00AE5044">
        <w:rPr>
          <w:b/>
          <w:bCs/>
        </w:rPr>
        <w:t xml:space="preserve">3.5.1. </w:t>
      </w:r>
      <w:proofErr w:type="spellStart"/>
      <w:r w:rsidRPr="00AE5044">
        <w:rPr>
          <w:b/>
          <w:bCs/>
        </w:rPr>
        <w:t>Cấu</w:t>
      </w:r>
      <w:proofErr w:type="spellEnd"/>
      <w:r w:rsidRPr="00AE5044">
        <w:rPr>
          <w:b/>
          <w:bCs/>
        </w:rPr>
        <w:t xml:space="preserve"> </w:t>
      </w:r>
      <w:proofErr w:type="spellStart"/>
      <w:r w:rsidRPr="00AE5044">
        <w:rPr>
          <w:b/>
          <w:bCs/>
        </w:rPr>
        <w:t>trúc</w:t>
      </w:r>
      <w:proofErr w:type="spellEnd"/>
      <w:r w:rsidRPr="00AE5044">
        <w:rPr>
          <w:b/>
          <w:bCs/>
        </w:rPr>
        <w:t xml:space="preserve"> </w:t>
      </w:r>
      <w:proofErr w:type="spellStart"/>
      <w:r w:rsidRPr="00AE5044">
        <w:rPr>
          <w:b/>
          <w:bCs/>
        </w:rPr>
        <w:t>dữ</w:t>
      </w:r>
      <w:proofErr w:type="spellEnd"/>
      <w:r w:rsidRPr="00AE5044">
        <w:rPr>
          <w:b/>
          <w:bCs/>
        </w:rPr>
        <w:t xml:space="preserve"> </w:t>
      </w:r>
      <w:proofErr w:type="spellStart"/>
      <w:r w:rsidRPr="00AE5044">
        <w:rPr>
          <w:b/>
          <w:bCs/>
        </w:rPr>
        <w:t>liệu</w:t>
      </w:r>
      <w:proofErr w:type="spellEnd"/>
      <w:r w:rsidRPr="00AE5044">
        <w:rPr>
          <w:b/>
          <w:bCs/>
        </w:rPr>
        <w:t xml:space="preserve"> </w:t>
      </w:r>
      <w:proofErr w:type="spellStart"/>
      <w:r w:rsidRPr="00AE5044">
        <w:rPr>
          <w:b/>
          <w:bCs/>
        </w:rPr>
        <w:t>LocalStorage</w:t>
      </w:r>
      <w:proofErr w:type="spellEnd"/>
    </w:p>
    <w:p w14:paraId="03549656" w14:textId="77777777" w:rsidR="00AE5044" w:rsidRPr="00AE5044" w:rsidRDefault="00AE5044" w:rsidP="00AE5044">
      <w:r w:rsidRPr="00AE5044">
        <w:t xml:space="preserve">Website </w:t>
      </w:r>
      <w:proofErr w:type="spellStart"/>
      <w:r w:rsidRPr="00AE5044">
        <w:t>không</w:t>
      </w:r>
      <w:proofErr w:type="spellEnd"/>
      <w:r w:rsidRPr="00AE5044">
        <w:t xml:space="preserve"> </w:t>
      </w:r>
      <w:proofErr w:type="spellStart"/>
      <w:r w:rsidRPr="00AE5044">
        <w:t>sử</w:t>
      </w:r>
      <w:proofErr w:type="spellEnd"/>
      <w:r w:rsidRPr="00AE5044">
        <w:t xml:space="preserve"> </w:t>
      </w:r>
      <w:proofErr w:type="spellStart"/>
      <w:r w:rsidRPr="00AE5044">
        <w:t>dụng</w:t>
      </w:r>
      <w:proofErr w:type="spellEnd"/>
      <w:r w:rsidRPr="00AE5044">
        <w:t xml:space="preserve"> </w:t>
      </w:r>
      <w:proofErr w:type="spellStart"/>
      <w:r w:rsidRPr="00AE5044">
        <w:t>cơ</w:t>
      </w:r>
      <w:proofErr w:type="spellEnd"/>
      <w:r w:rsidRPr="00AE5044">
        <w:t xml:space="preserve"> </w:t>
      </w:r>
      <w:proofErr w:type="spellStart"/>
      <w:r w:rsidRPr="00AE5044">
        <w:t>sở</w:t>
      </w:r>
      <w:proofErr w:type="spellEnd"/>
      <w:r w:rsidRPr="00AE5044">
        <w:t xml:space="preserve"> </w:t>
      </w:r>
      <w:proofErr w:type="spellStart"/>
      <w:r w:rsidRPr="00AE5044">
        <w:t>dữ</w:t>
      </w:r>
      <w:proofErr w:type="spellEnd"/>
      <w:r w:rsidRPr="00AE5044">
        <w:t xml:space="preserve"> </w:t>
      </w:r>
      <w:proofErr w:type="spellStart"/>
      <w:r w:rsidRPr="00AE5044">
        <w:t>liệu</w:t>
      </w:r>
      <w:proofErr w:type="spellEnd"/>
      <w:r w:rsidRPr="00AE5044">
        <w:t xml:space="preserve"> SQL, </w:t>
      </w:r>
      <w:proofErr w:type="spellStart"/>
      <w:r w:rsidRPr="00AE5044">
        <w:t>thay</w:t>
      </w:r>
      <w:proofErr w:type="spellEnd"/>
      <w:r w:rsidRPr="00AE5044">
        <w:t xml:space="preserve"> </w:t>
      </w:r>
      <w:proofErr w:type="spellStart"/>
      <w:r w:rsidRPr="00AE5044">
        <w:t>vào</w:t>
      </w:r>
      <w:proofErr w:type="spellEnd"/>
      <w:r w:rsidRPr="00AE5044">
        <w:t xml:space="preserve"> </w:t>
      </w:r>
      <w:proofErr w:type="spellStart"/>
      <w:r w:rsidRPr="00AE5044">
        <w:t>đó</w:t>
      </w:r>
      <w:proofErr w:type="spellEnd"/>
      <w:r w:rsidRPr="00AE5044">
        <w:t xml:space="preserve"> </w:t>
      </w:r>
      <w:proofErr w:type="spellStart"/>
      <w:r w:rsidRPr="00AE5044">
        <w:t>dùng</w:t>
      </w:r>
      <w:proofErr w:type="spellEnd"/>
      <w:r w:rsidRPr="00AE5044">
        <w:t xml:space="preserve"> </w:t>
      </w:r>
      <w:proofErr w:type="spellStart"/>
      <w:r w:rsidRPr="00AE5044">
        <w:t>LocalStorage</w:t>
      </w:r>
      <w:proofErr w:type="spellEnd"/>
      <w:r w:rsidRPr="00AE5044">
        <w:t xml:space="preserve"> </w:t>
      </w:r>
      <w:proofErr w:type="spellStart"/>
      <w:r w:rsidRPr="00AE5044">
        <w:t>để</w:t>
      </w:r>
      <w:proofErr w:type="spellEnd"/>
      <w:r w:rsidRPr="00AE5044">
        <w:t xml:space="preserve"> </w:t>
      </w:r>
      <w:proofErr w:type="spellStart"/>
      <w:r w:rsidRPr="00AE5044">
        <w:t>lưu</w:t>
      </w:r>
      <w:proofErr w:type="spellEnd"/>
      <w:r w:rsidRPr="00AE5044">
        <w:t xml:space="preserve"> </w:t>
      </w:r>
      <w:proofErr w:type="spellStart"/>
      <w:r w:rsidRPr="00AE5044">
        <w:t>trữ</w:t>
      </w:r>
      <w:proofErr w:type="spellEnd"/>
      <w:r w:rsidRPr="00AE5044">
        <w:t xml:space="preserve"> </w:t>
      </w:r>
      <w:proofErr w:type="spellStart"/>
      <w:r w:rsidRPr="00AE5044">
        <w:t>tạm</w:t>
      </w:r>
      <w:proofErr w:type="spellEnd"/>
      <w:r w:rsidRPr="00AE5044">
        <w:t xml:space="preserve"> </w:t>
      </w:r>
      <w:proofErr w:type="spellStart"/>
      <w:r w:rsidRPr="00AE5044">
        <w:t>thời</w:t>
      </w:r>
      <w:proofErr w:type="spellEnd"/>
      <w:r w:rsidRPr="00AE5044">
        <w:t>.</w:t>
      </w:r>
    </w:p>
    <w:p w14:paraId="5F182101" w14:textId="77777777" w:rsidR="00AE5044" w:rsidRPr="00AE5044" w:rsidRDefault="00AE5044" w:rsidP="00AE5044">
      <w:pPr>
        <w:numPr>
          <w:ilvl w:val="0"/>
          <w:numId w:val="19"/>
        </w:numPr>
      </w:pPr>
      <w:r w:rsidRPr="00AE5044">
        <w:rPr>
          <w:b/>
          <w:bCs/>
        </w:rPr>
        <w:t>products:</w:t>
      </w:r>
      <w:r w:rsidRPr="00AE5044">
        <w:t xml:space="preserve"> Danh </w:t>
      </w:r>
      <w:proofErr w:type="spellStart"/>
      <w:r w:rsidRPr="00AE5044">
        <w:t>sách</w:t>
      </w:r>
      <w:proofErr w:type="spellEnd"/>
      <w:r w:rsidRPr="00AE5044">
        <w:t xml:space="preserve"> </w:t>
      </w:r>
      <w:proofErr w:type="spellStart"/>
      <w:r w:rsidRPr="00AE5044">
        <w:t>sản</w:t>
      </w:r>
      <w:proofErr w:type="spellEnd"/>
      <w:r w:rsidRPr="00AE5044">
        <w:t xml:space="preserve"> </w:t>
      </w:r>
      <w:proofErr w:type="spellStart"/>
      <w:r w:rsidRPr="00AE5044">
        <w:t>phẩm</w:t>
      </w:r>
      <w:proofErr w:type="spellEnd"/>
    </w:p>
    <w:p w14:paraId="3BB7134F" w14:textId="77777777" w:rsidR="00AE5044" w:rsidRPr="00AE5044" w:rsidRDefault="00AE5044" w:rsidP="00AE5044">
      <w:pPr>
        <w:numPr>
          <w:ilvl w:val="0"/>
          <w:numId w:val="19"/>
        </w:numPr>
      </w:pPr>
      <w:r w:rsidRPr="00AE5044">
        <w:rPr>
          <w:b/>
          <w:bCs/>
        </w:rPr>
        <w:t>cart:</w:t>
      </w:r>
      <w:r w:rsidRPr="00AE5044">
        <w:t xml:space="preserve"> </w:t>
      </w:r>
      <w:proofErr w:type="spellStart"/>
      <w:r w:rsidRPr="00AE5044">
        <w:t>Giỏ</w:t>
      </w:r>
      <w:proofErr w:type="spellEnd"/>
      <w:r w:rsidRPr="00AE5044">
        <w:t xml:space="preserve"> </w:t>
      </w:r>
      <w:proofErr w:type="spellStart"/>
      <w:r w:rsidRPr="00AE5044">
        <w:t>hàng</w:t>
      </w:r>
      <w:proofErr w:type="spellEnd"/>
      <w:r w:rsidRPr="00AE5044">
        <w:t xml:space="preserve"> </w:t>
      </w:r>
      <w:proofErr w:type="spellStart"/>
      <w:r w:rsidRPr="00AE5044">
        <w:t>của</w:t>
      </w:r>
      <w:proofErr w:type="spellEnd"/>
      <w:r w:rsidRPr="00AE5044">
        <w:t xml:space="preserve"> </w:t>
      </w:r>
      <w:proofErr w:type="spellStart"/>
      <w:r w:rsidRPr="00AE5044">
        <w:t>người</w:t>
      </w:r>
      <w:proofErr w:type="spellEnd"/>
      <w:r w:rsidRPr="00AE5044">
        <w:t xml:space="preserve"> </w:t>
      </w:r>
      <w:proofErr w:type="spellStart"/>
      <w:r w:rsidRPr="00AE5044">
        <w:t>dùng</w:t>
      </w:r>
      <w:proofErr w:type="spellEnd"/>
    </w:p>
    <w:p w14:paraId="796C9669" w14:textId="77777777" w:rsidR="00AE5044" w:rsidRPr="00AE5044" w:rsidRDefault="00AE5044" w:rsidP="00AE5044">
      <w:pPr>
        <w:numPr>
          <w:ilvl w:val="0"/>
          <w:numId w:val="19"/>
        </w:numPr>
      </w:pPr>
      <w:r w:rsidRPr="00AE5044">
        <w:rPr>
          <w:b/>
          <w:bCs/>
        </w:rPr>
        <w:t>orders:</w:t>
      </w:r>
      <w:r w:rsidRPr="00AE5044">
        <w:t xml:space="preserve"> Thông tin </w:t>
      </w:r>
      <w:proofErr w:type="spellStart"/>
      <w:r w:rsidRPr="00AE5044">
        <w:t>đơn</w:t>
      </w:r>
      <w:proofErr w:type="spellEnd"/>
      <w:r w:rsidRPr="00AE5044">
        <w:t xml:space="preserve"> </w:t>
      </w:r>
      <w:proofErr w:type="spellStart"/>
      <w:r w:rsidRPr="00AE5044">
        <w:t>hàng</w:t>
      </w:r>
      <w:proofErr w:type="spellEnd"/>
    </w:p>
    <w:p w14:paraId="55D33CBE" w14:textId="18053C21" w:rsidR="00AE5044" w:rsidRDefault="00AE5044" w:rsidP="00AE5044">
      <w:pPr>
        <w:numPr>
          <w:ilvl w:val="0"/>
          <w:numId w:val="19"/>
        </w:numPr>
      </w:pPr>
      <w:r w:rsidRPr="00AE5044">
        <w:rPr>
          <w:b/>
          <w:bCs/>
        </w:rPr>
        <w:t>customers:</w:t>
      </w:r>
      <w:r w:rsidRPr="00AE5044">
        <w:t xml:space="preserve"> </w:t>
      </w:r>
      <w:proofErr w:type="spellStart"/>
      <w:r w:rsidRPr="00AE5044">
        <w:t>Dữ</w:t>
      </w:r>
      <w:proofErr w:type="spellEnd"/>
      <w:r w:rsidRPr="00AE5044">
        <w:t xml:space="preserve"> </w:t>
      </w:r>
      <w:proofErr w:type="spellStart"/>
      <w:r w:rsidRPr="00AE5044">
        <w:t>liệu</w:t>
      </w:r>
      <w:proofErr w:type="spellEnd"/>
      <w:r w:rsidRPr="00AE5044">
        <w:t xml:space="preserve"> </w:t>
      </w:r>
      <w:proofErr w:type="spellStart"/>
      <w:r w:rsidRPr="00AE5044">
        <w:t>khách</w:t>
      </w:r>
      <w:proofErr w:type="spellEnd"/>
      <w:r w:rsidRPr="00AE5044">
        <w:t xml:space="preserve"> </w:t>
      </w:r>
      <w:r>
        <w:t>hang</w:t>
      </w:r>
    </w:p>
    <w:p w14:paraId="5857E549" w14:textId="77777777" w:rsidR="00AE5044" w:rsidRDefault="00AE5044" w:rsidP="00AE5044"/>
    <w:p w14:paraId="5AB64A96" w14:textId="77777777" w:rsidR="00AE5044" w:rsidRPr="00AE5044" w:rsidRDefault="00AE5044" w:rsidP="00AE5044">
      <w:pPr>
        <w:rPr>
          <w:b/>
          <w:bCs/>
        </w:rPr>
      </w:pPr>
      <w:r w:rsidRPr="00AE5044">
        <w:rPr>
          <w:b/>
          <w:bCs/>
        </w:rPr>
        <w:t xml:space="preserve">3.6. </w:t>
      </w:r>
      <w:proofErr w:type="spellStart"/>
      <w:r w:rsidRPr="00AE5044">
        <w:rPr>
          <w:b/>
          <w:bCs/>
        </w:rPr>
        <w:t>Thiết</w:t>
      </w:r>
      <w:proofErr w:type="spellEnd"/>
      <w:r w:rsidRPr="00AE5044">
        <w:rPr>
          <w:b/>
          <w:bCs/>
        </w:rPr>
        <w:t xml:space="preserve"> </w:t>
      </w:r>
      <w:proofErr w:type="spellStart"/>
      <w:r w:rsidRPr="00AE5044">
        <w:rPr>
          <w:b/>
          <w:bCs/>
        </w:rPr>
        <w:t>kế</w:t>
      </w:r>
      <w:proofErr w:type="spellEnd"/>
      <w:r w:rsidRPr="00AE5044">
        <w:rPr>
          <w:b/>
          <w:bCs/>
        </w:rPr>
        <w:t xml:space="preserve"> </w:t>
      </w:r>
      <w:proofErr w:type="spellStart"/>
      <w:r w:rsidRPr="00AE5044">
        <w:rPr>
          <w:b/>
          <w:bCs/>
        </w:rPr>
        <w:t>giao</w:t>
      </w:r>
      <w:proofErr w:type="spellEnd"/>
      <w:r w:rsidRPr="00AE5044">
        <w:rPr>
          <w:b/>
          <w:bCs/>
        </w:rPr>
        <w:t xml:space="preserve"> </w:t>
      </w:r>
      <w:proofErr w:type="spellStart"/>
      <w:r w:rsidRPr="00AE5044">
        <w:rPr>
          <w:b/>
          <w:bCs/>
        </w:rPr>
        <w:t>diện</w:t>
      </w:r>
      <w:proofErr w:type="spellEnd"/>
      <w:r w:rsidRPr="00AE5044">
        <w:rPr>
          <w:b/>
          <w:bCs/>
        </w:rPr>
        <w:t xml:space="preserve"> </w:t>
      </w:r>
      <w:proofErr w:type="spellStart"/>
      <w:r w:rsidRPr="00AE5044">
        <w:rPr>
          <w:b/>
          <w:bCs/>
        </w:rPr>
        <w:t>và</w:t>
      </w:r>
      <w:proofErr w:type="spellEnd"/>
      <w:r w:rsidRPr="00AE5044">
        <w:rPr>
          <w:b/>
          <w:bCs/>
        </w:rPr>
        <w:t xml:space="preserve"> </w:t>
      </w:r>
      <w:proofErr w:type="spellStart"/>
      <w:r w:rsidRPr="00AE5044">
        <w:rPr>
          <w:b/>
          <w:bCs/>
        </w:rPr>
        <w:t>cấu</w:t>
      </w:r>
      <w:proofErr w:type="spellEnd"/>
      <w:r w:rsidRPr="00AE5044">
        <w:rPr>
          <w:b/>
          <w:bCs/>
        </w:rPr>
        <w:t xml:space="preserve"> </w:t>
      </w:r>
      <w:proofErr w:type="spellStart"/>
      <w:r w:rsidRPr="00AE5044">
        <w:rPr>
          <w:b/>
          <w:bCs/>
        </w:rPr>
        <w:t>trúc</w:t>
      </w:r>
      <w:proofErr w:type="spellEnd"/>
      <w:r w:rsidRPr="00AE5044">
        <w:rPr>
          <w:b/>
          <w:bCs/>
        </w:rPr>
        <w:t xml:space="preserve"> website</w:t>
      </w:r>
    </w:p>
    <w:p w14:paraId="1E584E9C" w14:textId="77777777" w:rsidR="00AE5044" w:rsidRPr="00AE5044" w:rsidRDefault="00AE5044" w:rsidP="00AE5044">
      <w:r w:rsidRPr="00AE5044">
        <w:rPr>
          <w:b/>
          <w:bCs/>
        </w:rPr>
        <w:t xml:space="preserve">3.6.1. </w:t>
      </w:r>
      <w:proofErr w:type="spellStart"/>
      <w:r w:rsidRPr="00AE5044">
        <w:rPr>
          <w:b/>
          <w:bCs/>
        </w:rPr>
        <w:t>Cấu</w:t>
      </w:r>
      <w:proofErr w:type="spellEnd"/>
      <w:r w:rsidRPr="00AE5044">
        <w:rPr>
          <w:b/>
          <w:bCs/>
        </w:rPr>
        <w:t xml:space="preserve"> </w:t>
      </w:r>
      <w:proofErr w:type="spellStart"/>
      <w:r w:rsidRPr="00AE5044">
        <w:rPr>
          <w:b/>
          <w:bCs/>
        </w:rPr>
        <w:t>trúc</w:t>
      </w:r>
      <w:proofErr w:type="spellEnd"/>
      <w:r w:rsidRPr="00AE5044">
        <w:rPr>
          <w:b/>
          <w:bCs/>
        </w:rPr>
        <w:t xml:space="preserve"> </w:t>
      </w:r>
      <w:proofErr w:type="spellStart"/>
      <w:r w:rsidRPr="00AE5044">
        <w:rPr>
          <w:b/>
          <w:bCs/>
        </w:rPr>
        <w:t>thư</w:t>
      </w:r>
      <w:proofErr w:type="spellEnd"/>
      <w:r w:rsidRPr="00AE5044">
        <w:rPr>
          <w:b/>
          <w:bCs/>
        </w:rPr>
        <w:t xml:space="preserve"> </w:t>
      </w:r>
      <w:proofErr w:type="spellStart"/>
      <w:r w:rsidRPr="00AE5044">
        <w:rPr>
          <w:b/>
          <w:bCs/>
        </w:rPr>
        <w:t>mục</w:t>
      </w:r>
      <w:proofErr w:type="spellEnd"/>
      <w:r w:rsidRPr="00AE5044">
        <w:rPr>
          <w:b/>
          <w:bCs/>
        </w:rPr>
        <w:t xml:space="preserve"> project</w:t>
      </w:r>
    </w:p>
    <w:p w14:paraId="3CCC82A6" w14:textId="77777777" w:rsidR="00AE5044" w:rsidRPr="00AE5044" w:rsidRDefault="00AE5044" w:rsidP="00AE5044">
      <w:proofErr w:type="spellStart"/>
      <w:r w:rsidRPr="00AE5044">
        <w:t>WebsiteBanDienThoai</w:t>
      </w:r>
      <w:proofErr w:type="spellEnd"/>
      <w:r w:rsidRPr="00AE5044">
        <w:t>/</w:t>
      </w:r>
    </w:p>
    <w:p w14:paraId="0CBCFB31" w14:textId="77777777" w:rsidR="00AE5044" w:rsidRPr="00AE5044" w:rsidRDefault="00AE5044" w:rsidP="00AE5044">
      <w:r w:rsidRPr="00AE5044">
        <w:t>│</w:t>
      </w:r>
    </w:p>
    <w:p w14:paraId="48FD34F5" w14:textId="77777777" w:rsidR="00AE5044" w:rsidRPr="00AE5044" w:rsidRDefault="00AE5044" w:rsidP="00AE5044">
      <w:r w:rsidRPr="00AE5044">
        <w:t>├── index.html</w:t>
      </w:r>
    </w:p>
    <w:p w14:paraId="34E570A6" w14:textId="77777777" w:rsidR="00AE5044" w:rsidRPr="00AE5044" w:rsidRDefault="00AE5044" w:rsidP="00AE5044">
      <w:r w:rsidRPr="00AE5044">
        <w:t>├── sanpham.html</w:t>
      </w:r>
    </w:p>
    <w:p w14:paraId="611F5B62" w14:textId="77777777" w:rsidR="00AE5044" w:rsidRPr="00AE5044" w:rsidRDefault="00AE5044" w:rsidP="00AE5044">
      <w:r w:rsidRPr="00AE5044">
        <w:t>├── giohang.html</w:t>
      </w:r>
    </w:p>
    <w:p w14:paraId="0B019898" w14:textId="77777777" w:rsidR="00AE5044" w:rsidRPr="00AE5044" w:rsidRDefault="00AE5044" w:rsidP="00AE5044">
      <w:r w:rsidRPr="00AE5044">
        <w:t>├── thanhtoan.html</w:t>
      </w:r>
    </w:p>
    <w:p w14:paraId="5747B876" w14:textId="77777777" w:rsidR="00AE5044" w:rsidRPr="00AE5044" w:rsidRDefault="00AE5044" w:rsidP="00AE5044">
      <w:r w:rsidRPr="00AE5044">
        <w:t xml:space="preserve">├── </w:t>
      </w:r>
      <w:proofErr w:type="spellStart"/>
      <w:r w:rsidRPr="00AE5044">
        <w:t>css</w:t>
      </w:r>
      <w:proofErr w:type="spellEnd"/>
      <w:r w:rsidRPr="00AE5044">
        <w:t>/</w:t>
      </w:r>
    </w:p>
    <w:p w14:paraId="757C7E60" w14:textId="77777777" w:rsidR="00AE5044" w:rsidRPr="00AE5044" w:rsidRDefault="00AE5044" w:rsidP="00AE5044">
      <w:r w:rsidRPr="00AE5044">
        <w:t>│   └── style.css</w:t>
      </w:r>
    </w:p>
    <w:p w14:paraId="44091E36" w14:textId="77777777" w:rsidR="00AE5044" w:rsidRPr="00AE5044" w:rsidRDefault="00AE5044" w:rsidP="00AE5044">
      <w:r w:rsidRPr="00AE5044">
        <w:t xml:space="preserve">├── </w:t>
      </w:r>
      <w:proofErr w:type="spellStart"/>
      <w:r w:rsidRPr="00AE5044">
        <w:t>js</w:t>
      </w:r>
      <w:proofErr w:type="spellEnd"/>
      <w:r w:rsidRPr="00AE5044">
        <w:t>/</w:t>
      </w:r>
    </w:p>
    <w:p w14:paraId="2CD8E8D7" w14:textId="77777777" w:rsidR="00AE5044" w:rsidRPr="00AE5044" w:rsidRDefault="00AE5044" w:rsidP="00AE5044">
      <w:r w:rsidRPr="00AE5044">
        <w:t>│   ├── main.js</w:t>
      </w:r>
    </w:p>
    <w:p w14:paraId="1869572D" w14:textId="77777777" w:rsidR="00AE5044" w:rsidRPr="00AE5044" w:rsidRDefault="00AE5044" w:rsidP="00AE5044">
      <w:r w:rsidRPr="00AE5044">
        <w:lastRenderedPageBreak/>
        <w:t>│   ├── cart.js</w:t>
      </w:r>
    </w:p>
    <w:p w14:paraId="1C420F60" w14:textId="77777777" w:rsidR="00AE5044" w:rsidRPr="00AE5044" w:rsidRDefault="00AE5044" w:rsidP="00AE5044">
      <w:r w:rsidRPr="00AE5044">
        <w:t>│   └── thanhtoan.js</w:t>
      </w:r>
    </w:p>
    <w:p w14:paraId="2D5487EE" w14:textId="77777777" w:rsidR="00AE5044" w:rsidRPr="00AE5044" w:rsidRDefault="00AE5044" w:rsidP="00AE5044">
      <w:r w:rsidRPr="00AE5044">
        <w:t>└── images/</w:t>
      </w:r>
    </w:p>
    <w:p w14:paraId="1EEF75D4" w14:textId="77777777" w:rsidR="00AE5044" w:rsidRPr="00AE5044" w:rsidRDefault="00AE5044" w:rsidP="00AE5044">
      <w:r w:rsidRPr="00AE5044">
        <w:t xml:space="preserve">    ├── iphone15.jpg</w:t>
      </w:r>
    </w:p>
    <w:p w14:paraId="6387FA9D" w14:textId="77777777" w:rsidR="00AE5044" w:rsidRPr="00AE5044" w:rsidRDefault="00AE5044" w:rsidP="00AE5044">
      <w:r w:rsidRPr="00AE5044">
        <w:t xml:space="preserve">    ├── samsung.jpg</w:t>
      </w:r>
    </w:p>
    <w:p w14:paraId="72A64681" w14:textId="77777777" w:rsidR="00AE5044" w:rsidRPr="00AE5044" w:rsidRDefault="00AE5044" w:rsidP="00AE5044">
      <w:r w:rsidRPr="00AE5044">
        <w:t xml:space="preserve">    └── oppo.jpg</w:t>
      </w:r>
    </w:p>
    <w:p w14:paraId="6FEBAB29" w14:textId="77777777" w:rsidR="00AE5044" w:rsidRPr="00AE5044" w:rsidRDefault="00AE5044" w:rsidP="00AE5044">
      <w:r w:rsidRPr="00AE5044">
        <w:rPr>
          <w:b/>
          <w:bCs/>
        </w:rPr>
        <w:t xml:space="preserve">3.6.2. </w:t>
      </w:r>
      <w:proofErr w:type="spellStart"/>
      <w:r w:rsidRPr="00AE5044">
        <w:rPr>
          <w:b/>
          <w:bCs/>
        </w:rPr>
        <w:t>Thiết</w:t>
      </w:r>
      <w:proofErr w:type="spellEnd"/>
      <w:r w:rsidRPr="00AE5044">
        <w:rPr>
          <w:b/>
          <w:bCs/>
        </w:rPr>
        <w:t xml:space="preserve"> </w:t>
      </w:r>
      <w:proofErr w:type="spellStart"/>
      <w:r w:rsidRPr="00AE5044">
        <w:rPr>
          <w:b/>
          <w:bCs/>
        </w:rPr>
        <w:t>kế</w:t>
      </w:r>
      <w:proofErr w:type="spellEnd"/>
      <w:r w:rsidRPr="00AE5044">
        <w:rPr>
          <w:b/>
          <w:bCs/>
        </w:rPr>
        <w:t xml:space="preserve"> </w:t>
      </w:r>
      <w:proofErr w:type="spellStart"/>
      <w:r w:rsidRPr="00AE5044">
        <w:rPr>
          <w:b/>
          <w:bCs/>
        </w:rPr>
        <w:t>giao</w:t>
      </w:r>
      <w:proofErr w:type="spellEnd"/>
      <w:r w:rsidRPr="00AE5044">
        <w:rPr>
          <w:b/>
          <w:bCs/>
        </w:rPr>
        <w:t xml:space="preserve"> </w:t>
      </w:r>
      <w:proofErr w:type="spellStart"/>
      <w:r w:rsidRPr="00AE5044">
        <w:rPr>
          <w:b/>
          <w:bCs/>
        </w:rPr>
        <w:t>diện</w:t>
      </w:r>
      <w:proofErr w:type="spellEnd"/>
    </w:p>
    <w:p w14:paraId="3F123E1A" w14:textId="0E6A99AA" w:rsidR="00AE5044" w:rsidRPr="003A4EFA" w:rsidRDefault="00AE5044" w:rsidP="00AE5044">
      <w:pPr>
        <w:numPr>
          <w:ilvl w:val="0"/>
          <w:numId w:val="21"/>
        </w:numPr>
      </w:pPr>
      <w:r w:rsidRPr="003A4EFA">
        <w:rPr>
          <w:b/>
          <w:bCs/>
        </w:rPr>
        <w:t xml:space="preserve">Trang </w:t>
      </w:r>
      <w:proofErr w:type="spellStart"/>
      <w:r w:rsidRPr="003A4EFA">
        <w:rPr>
          <w:b/>
          <w:bCs/>
        </w:rPr>
        <w:t>chủ</w:t>
      </w:r>
      <w:proofErr w:type="spellEnd"/>
      <w:r w:rsidRPr="003A4EFA">
        <w:rPr>
          <w:b/>
          <w:bCs/>
        </w:rPr>
        <w:t>:</w:t>
      </w:r>
      <w:r w:rsidRPr="003A4EFA">
        <w:t xml:space="preserve"> </w:t>
      </w:r>
      <w:r w:rsidR="003A4EFA" w:rsidRPr="003A4EFA">
        <w:t>H</w:t>
      </w:r>
      <w:r w:rsidRPr="003A4EFA">
        <w:t xml:space="preserve">iển </w:t>
      </w:r>
      <w:proofErr w:type="spellStart"/>
      <w:r w:rsidRPr="003A4EFA">
        <w:t>thị</w:t>
      </w:r>
      <w:proofErr w:type="spellEnd"/>
      <w:r w:rsidRPr="003A4EFA">
        <w:t xml:space="preserve"> </w:t>
      </w:r>
      <w:proofErr w:type="gramStart"/>
      <w:r w:rsidRPr="003A4EFA">
        <w:t xml:space="preserve">banner </w:t>
      </w:r>
      <w:r w:rsidR="003A4EFA">
        <w:t>,</w:t>
      </w:r>
      <w:proofErr w:type="gramEnd"/>
      <w:r w:rsidRPr="003A4EFA">
        <w:t xml:space="preserve"> </w:t>
      </w:r>
      <w:proofErr w:type="spellStart"/>
      <w:r w:rsidR="003A4EFA" w:rsidRPr="003A4EFA">
        <w:t>th</w:t>
      </w:r>
      <w:r w:rsidR="003A4EFA">
        <w:t>anh</w:t>
      </w:r>
      <w:proofErr w:type="spellEnd"/>
      <w:r w:rsidR="003A4EFA">
        <w:t xml:space="preserve"> menu </w:t>
      </w:r>
      <w:proofErr w:type="spellStart"/>
      <w:r w:rsidR="003A4EFA">
        <w:t>và</w:t>
      </w:r>
      <w:proofErr w:type="spellEnd"/>
      <w:r w:rsidR="003A4EFA">
        <w:t xml:space="preserve"> ô </w:t>
      </w:r>
      <w:proofErr w:type="spellStart"/>
      <w:r w:rsidR="003A4EFA">
        <w:t>tìm</w:t>
      </w:r>
      <w:proofErr w:type="spellEnd"/>
      <w:r w:rsidR="003A4EFA">
        <w:t xml:space="preserve"> </w:t>
      </w:r>
      <w:proofErr w:type="spellStart"/>
      <w:r w:rsidR="003A4EFA">
        <w:t>kiếm</w:t>
      </w:r>
      <w:proofErr w:type="spellEnd"/>
      <w:r w:rsidR="003A4EFA">
        <w:t xml:space="preserve"> </w:t>
      </w:r>
      <w:proofErr w:type="spellStart"/>
      <w:r w:rsidR="003A4EFA">
        <w:t>sản</w:t>
      </w:r>
      <w:proofErr w:type="spellEnd"/>
      <w:r w:rsidR="003A4EFA">
        <w:t xml:space="preserve"> </w:t>
      </w:r>
      <w:proofErr w:type="spellStart"/>
      <w:r w:rsidR="003A4EFA">
        <w:t>phẩm</w:t>
      </w:r>
      <w:proofErr w:type="spellEnd"/>
    </w:p>
    <w:p w14:paraId="6525D56D" w14:textId="77777777" w:rsidR="002E7114" w:rsidRPr="003A4EFA" w:rsidRDefault="002E7114" w:rsidP="00AE5044">
      <w:pPr>
        <w:rPr>
          <w:b/>
          <w:bCs/>
        </w:rPr>
      </w:pPr>
    </w:p>
    <w:p w14:paraId="1307DACD" w14:textId="77777777" w:rsidR="002E7114" w:rsidRPr="003A4EFA" w:rsidRDefault="002E7114" w:rsidP="00AE5044">
      <w:pPr>
        <w:rPr>
          <w:b/>
          <w:bCs/>
        </w:rPr>
      </w:pPr>
    </w:p>
    <w:p w14:paraId="44289585" w14:textId="7779B453" w:rsidR="00AE5044" w:rsidRDefault="00AE5044" w:rsidP="00AE5044">
      <w:r>
        <w:rPr>
          <w:noProof/>
        </w:rPr>
        <w:drawing>
          <wp:inline distT="0" distB="0" distL="0" distR="0" wp14:anchorId="5C73118A" wp14:editId="7F538289">
            <wp:extent cx="5463540" cy="2613660"/>
            <wp:effectExtent l="0" t="0" r="3810" b="0"/>
            <wp:docPr id="875779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79500" name="Picture 875779500"/>
                    <pic:cNvPicPr/>
                  </pic:nvPicPr>
                  <pic:blipFill>
                    <a:blip r:embed="rId6"/>
                    <a:stretch>
                      <a:fillRect/>
                    </a:stretch>
                  </pic:blipFill>
                  <pic:spPr>
                    <a:xfrm>
                      <a:off x="0" y="0"/>
                      <a:ext cx="5483326" cy="2623125"/>
                    </a:xfrm>
                    <a:prstGeom prst="rect">
                      <a:avLst/>
                    </a:prstGeom>
                  </pic:spPr>
                </pic:pic>
              </a:graphicData>
            </a:graphic>
          </wp:inline>
        </w:drawing>
      </w:r>
    </w:p>
    <w:p w14:paraId="168FA629" w14:textId="77777777" w:rsidR="00101BC1" w:rsidRDefault="00101BC1" w:rsidP="00AE5044"/>
    <w:p w14:paraId="5F4EAEA9" w14:textId="77777777" w:rsidR="00101BC1" w:rsidRDefault="00101BC1" w:rsidP="00AE5044"/>
    <w:p w14:paraId="60E17AD4" w14:textId="77777777" w:rsidR="00101BC1" w:rsidRDefault="00101BC1" w:rsidP="00AE5044"/>
    <w:p w14:paraId="06E74BC3" w14:textId="77777777" w:rsidR="00101BC1" w:rsidRDefault="00101BC1" w:rsidP="00AE5044"/>
    <w:p w14:paraId="5CC68552" w14:textId="77777777" w:rsidR="002E7114" w:rsidRDefault="002E7114" w:rsidP="00AE5044"/>
    <w:p w14:paraId="06A8843C" w14:textId="77777777" w:rsidR="00101BC1" w:rsidRDefault="00101BC1" w:rsidP="00AE5044"/>
    <w:p w14:paraId="4969E6F5" w14:textId="77777777" w:rsidR="00101BC1" w:rsidRPr="00AE5044" w:rsidRDefault="00101BC1" w:rsidP="00AE5044"/>
    <w:p w14:paraId="0C2B9D78" w14:textId="3BED9768" w:rsidR="002E7114" w:rsidRDefault="00AE5044" w:rsidP="002E7114">
      <w:pPr>
        <w:numPr>
          <w:ilvl w:val="0"/>
          <w:numId w:val="21"/>
        </w:numPr>
      </w:pPr>
      <w:r w:rsidRPr="00AE5044">
        <w:rPr>
          <w:b/>
          <w:bCs/>
        </w:rPr>
        <w:t xml:space="preserve">Trang </w:t>
      </w:r>
      <w:proofErr w:type="spellStart"/>
      <w:r w:rsidRPr="00AE5044">
        <w:rPr>
          <w:b/>
          <w:bCs/>
        </w:rPr>
        <w:t>sản</w:t>
      </w:r>
      <w:proofErr w:type="spellEnd"/>
      <w:r w:rsidRPr="00AE5044">
        <w:rPr>
          <w:b/>
          <w:bCs/>
        </w:rPr>
        <w:t xml:space="preserve"> </w:t>
      </w:r>
      <w:proofErr w:type="spellStart"/>
      <w:r w:rsidRPr="00AE5044">
        <w:rPr>
          <w:b/>
          <w:bCs/>
        </w:rPr>
        <w:t>phẩm</w:t>
      </w:r>
      <w:proofErr w:type="spellEnd"/>
      <w:r w:rsidRPr="00AE5044">
        <w:rPr>
          <w:b/>
          <w:bCs/>
        </w:rPr>
        <w:t>:</w:t>
      </w:r>
      <w:r w:rsidRPr="00AE5044">
        <w:t xml:space="preserve"> </w:t>
      </w:r>
      <w:proofErr w:type="spellStart"/>
      <w:r w:rsidRPr="00AE5044">
        <w:t>hiển</w:t>
      </w:r>
      <w:proofErr w:type="spellEnd"/>
      <w:r w:rsidRPr="00AE5044">
        <w:t xml:space="preserve"> </w:t>
      </w:r>
      <w:proofErr w:type="spellStart"/>
      <w:r w:rsidRPr="00AE5044">
        <w:t>thị</w:t>
      </w:r>
      <w:proofErr w:type="spellEnd"/>
      <w:r w:rsidRPr="00AE5044">
        <w:t xml:space="preserve"> chi</w:t>
      </w:r>
      <w:r w:rsidR="003A4EFA">
        <w:t xml:space="preserve"> </w:t>
      </w:r>
      <w:proofErr w:type="spellStart"/>
      <w:r w:rsidR="003A4EFA">
        <w:t>tiết</w:t>
      </w:r>
      <w:proofErr w:type="spellEnd"/>
      <w:r w:rsidR="003A4EFA">
        <w:t xml:space="preserve"> </w:t>
      </w:r>
      <w:proofErr w:type="spellStart"/>
      <w:r w:rsidR="003A4EFA">
        <w:t>các</w:t>
      </w:r>
      <w:proofErr w:type="spellEnd"/>
      <w:r w:rsidR="003A4EFA">
        <w:t xml:space="preserve"> </w:t>
      </w:r>
      <w:proofErr w:type="spellStart"/>
      <w:r w:rsidR="003A4EFA">
        <w:t>mặt</w:t>
      </w:r>
      <w:proofErr w:type="spellEnd"/>
      <w:r w:rsidR="003A4EFA">
        <w:t xml:space="preserve"> </w:t>
      </w:r>
      <w:proofErr w:type="spellStart"/>
      <w:r w:rsidR="003A4EFA">
        <w:t>hàng</w:t>
      </w:r>
      <w:proofErr w:type="spellEnd"/>
      <w:r w:rsidRPr="00AE5044">
        <w:t>.</w:t>
      </w:r>
    </w:p>
    <w:p w14:paraId="1BBC68E6" w14:textId="77F9D584" w:rsidR="00101BC1" w:rsidRDefault="00101BC1" w:rsidP="00101BC1">
      <w:pPr>
        <w:ind w:left="720"/>
      </w:pPr>
      <w:r>
        <w:rPr>
          <w:noProof/>
        </w:rPr>
        <w:drawing>
          <wp:inline distT="0" distB="0" distL="0" distR="0" wp14:anchorId="46812C74" wp14:editId="6A367C31">
            <wp:extent cx="5486400" cy="3391535"/>
            <wp:effectExtent l="0" t="0" r="0" b="0"/>
            <wp:docPr id="16257804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80466" name="Picture 1625780466"/>
                    <pic:cNvPicPr/>
                  </pic:nvPicPr>
                  <pic:blipFill>
                    <a:blip r:embed="rId7"/>
                    <a:stretch>
                      <a:fillRect/>
                    </a:stretch>
                  </pic:blipFill>
                  <pic:spPr>
                    <a:xfrm>
                      <a:off x="0" y="0"/>
                      <a:ext cx="5486400" cy="3391535"/>
                    </a:xfrm>
                    <a:prstGeom prst="rect">
                      <a:avLst/>
                    </a:prstGeom>
                  </pic:spPr>
                </pic:pic>
              </a:graphicData>
            </a:graphic>
          </wp:inline>
        </w:drawing>
      </w:r>
    </w:p>
    <w:p w14:paraId="42AD8B39" w14:textId="77777777" w:rsidR="00101BC1" w:rsidRDefault="00101BC1" w:rsidP="00101BC1">
      <w:pPr>
        <w:ind w:left="720"/>
      </w:pPr>
    </w:p>
    <w:p w14:paraId="4AC064A3" w14:textId="59D4D96D" w:rsidR="00101BC1" w:rsidRDefault="00101BC1" w:rsidP="00101BC1">
      <w:pPr>
        <w:ind w:left="720"/>
      </w:pPr>
      <w:r>
        <w:rPr>
          <w:noProof/>
        </w:rPr>
        <w:drawing>
          <wp:inline distT="0" distB="0" distL="0" distR="0" wp14:anchorId="55A60988" wp14:editId="7E781F93">
            <wp:extent cx="5486400" cy="2940050"/>
            <wp:effectExtent l="0" t="0" r="0" b="0"/>
            <wp:docPr id="10970498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49849" name="Picture 1097049849"/>
                    <pic:cNvPicPr/>
                  </pic:nvPicPr>
                  <pic:blipFill>
                    <a:blip r:embed="rId8"/>
                    <a:stretch>
                      <a:fillRect/>
                    </a:stretch>
                  </pic:blipFill>
                  <pic:spPr>
                    <a:xfrm>
                      <a:off x="0" y="0"/>
                      <a:ext cx="5486400" cy="2940050"/>
                    </a:xfrm>
                    <a:prstGeom prst="rect">
                      <a:avLst/>
                    </a:prstGeom>
                  </pic:spPr>
                </pic:pic>
              </a:graphicData>
            </a:graphic>
          </wp:inline>
        </w:drawing>
      </w:r>
    </w:p>
    <w:p w14:paraId="429A1668" w14:textId="77777777" w:rsidR="00101BC1" w:rsidRDefault="00101BC1" w:rsidP="00101BC1">
      <w:pPr>
        <w:ind w:left="720"/>
      </w:pPr>
    </w:p>
    <w:p w14:paraId="225D7342" w14:textId="0D700320" w:rsidR="00101BC1" w:rsidRPr="00AE5044" w:rsidRDefault="00101BC1" w:rsidP="00101BC1">
      <w:pPr>
        <w:ind w:left="720"/>
      </w:pPr>
    </w:p>
    <w:p w14:paraId="4EC431A1" w14:textId="77777777" w:rsidR="002E7114" w:rsidRDefault="00101BC1" w:rsidP="00101BC1">
      <w:pPr>
        <w:numPr>
          <w:ilvl w:val="0"/>
          <w:numId w:val="21"/>
        </w:numPr>
      </w:pPr>
      <w:proofErr w:type="spellStart"/>
      <w:r w:rsidRPr="002E7114">
        <w:rPr>
          <w:b/>
          <w:bCs/>
        </w:rPr>
        <w:lastRenderedPageBreak/>
        <w:t>Yêu</w:t>
      </w:r>
      <w:proofErr w:type="spellEnd"/>
      <w:r w:rsidRPr="002E7114">
        <w:rPr>
          <w:b/>
          <w:bCs/>
        </w:rPr>
        <w:t xml:space="preserve"> Thích</w:t>
      </w:r>
      <w:r w:rsidR="00AE5044" w:rsidRPr="00AE5044">
        <w:rPr>
          <w:b/>
          <w:bCs/>
        </w:rPr>
        <w:t>:</w:t>
      </w:r>
      <w:r w:rsidR="00AE5044" w:rsidRPr="00AE5044">
        <w:t xml:space="preserve"> </w:t>
      </w:r>
      <w:proofErr w:type="spellStart"/>
      <w:r w:rsidR="00AE5044" w:rsidRPr="00AE5044">
        <w:t>hiển</w:t>
      </w:r>
      <w:proofErr w:type="spellEnd"/>
      <w:r w:rsidR="00AE5044" w:rsidRPr="00AE5044">
        <w:t xml:space="preserve"> </w:t>
      </w:r>
      <w:proofErr w:type="spellStart"/>
      <w:r w:rsidR="00AE5044" w:rsidRPr="00AE5044">
        <w:t>thị</w:t>
      </w:r>
      <w:proofErr w:type="spellEnd"/>
      <w:r w:rsidR="00AE5044" w:rsidRPr="00AE5044">
        <w:t xml:space="preserve"> </w:t>
      </w:r>
      <w:proofErr w:type="spellStart"/>
      <w:r w:rsidR="00AE5044" w:rsidRPr="00AE5044">
        <w:t>danh</w:t>
      </w:r>
      <w:proofErr w:type="spellEnd"/>
      <w:r w:rsidR="00AE5044" w:rsidRPr="00AE5044">
        <w:t xml:space="preserve"> </w:t>
      </w:r>
      <w:proofErr w:type="spellStart"/>
      <w:r w:rsidR="00AE5044" w:rsidRPr="00AE5044">
        <w:t>sách</w:t>
      </w:r>
      <w:proofErr w:type="spellEnd"/>
      <w:r w:rsidR="00AE5044" w:rsidRPr="00AE5044">
        <w:t xml:space="preserve"> </w:t>
      </w:r>
      <w:proofErr w:type="spellStart"/>
      <w:r>
        <w:t>những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khách</w:t>
      </w:r>
      <w:proofErr w:type="spellEnd"/>
      <w:r>
        <w:t xml:space="preserve"> hang </w:t>
      </w:r>
      <w:proofErr w:type="spellStart"/>
      <w:r>
        <w:t>đã</w:t>
      </w:r>
      <w:proofErr w:type="spellEnd"/>
      <w:r>
        <w:t xml:space="preserve"> </w:t>
      </w:r>
      <w:proofErr w:type="spellStart"/>
      <w:r>
        <w:t>thêm</w:t>
      </w:r>
      <w:proofErr w:type="spellEnd"/>
      <w:r>
        <w:t xml:space="preserve"> </w:t>
      </w:r>
      <w:proofErr w:type="spellStart"/>
      <w:r>
        <w:t>vào</w:t>
      </w:r>
      <w:proofErr w:type="spellEnd"/>
      <w:r>
        <w:t xml:space="preserve"> </w:t>
      </w:r>
      <w:proofErr w:type="spellStart"/>
      <w:r>
        <w:t>mục</w:t>
      </w:r>
      <w:proofErr w:type="spellEnd"/>
      <w:r>
        <w:t xml:space="preserve"> </w:t>
      </w:r>
      <w:proofErr w:type="spellStart"/>
      <w:r>
        <w:t>yêu</w:t>
      </w:r>
      <w:proofErr w:type="spellEnd"/>
      <w:r>
        <w:t xml:space="preserve"> </w:t>
      </w:r>
      <w:proofErr w:type="spellStart"/>
      <w:r>
        <w:t>thích</w:t>
      </w:r>
      <w:proofErr w:type="spellEnd"/>
    </w:p>
    <w:p w14:paraId="27210233" w14:textId="46C89624" w:rsidR="00101BC1" w:rsidRDefault="00101BC1" w:rsidP="002E7114">
      <w:pPr>
        <w:ind w:left="720"/>
      </w:pPr>
      <w:r w:rsidRPr="002E7114">
        <w:rPr>
          <w:b/>
          <w:bCs/>
        </w:rPr>
        <w:t xml:space="preserve">   </w:t>
      </w:r>
      <w:r>
        <w:rPr>
          <w:noProof/>
        </w:rPr>
        <w:drawing>
          <wp:inline distT="0" distB="0" distL="0" distR="0" wp14:anchorId="3CDFCC07" wp14:editId="2DF3FD8D">
            <wp:extent cx="5486400" cy="3124200"/>
            <wp:effectExtent l="0" t="0" r="0" b="0"/>
            <wp:docPr id="9843204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20487" name="Picture 984320487"/>
                    <pic:cNvPicPr/>
                  </pic:nvPicPr>
                  <pic:blipFill>
                    <a:blip r:embed="rId9"/>
                    <a:stretch>
                      <a:fillRect/>
                    </a:stretch>
                  </pic:blipFill>
                  <pic:spPr>
                    <a:xfrm>
                      <a:off x="0" y="0"/>
                      <a:ext cx="5486400" cy="3124200"/>
                    </a:xfrm>
                    <a:prstGeom prst="rect">
                      <a:avLst/>
                    </a:prstGeom>
                  </pic:spPr>
                </pic:pic>
              </a:graphicData>
            </a:graphic>
          </wp:inline>
        </w:drawing>
      </w:r>
    </w:p>
    <w:p w14:paraId="6A5A8B19" w14:textId="6542BEF2" w:rsidR="00101BC1" w:rsidRDefault="00101BC1" w:rsidP="00101BC1">
      <w:pPr>
        <w:ind w:left="720"/>
      </w:pPr>
    </w:p>
    <w:p w14:paraId="32FBADFD" w14:textId="77777777" w:rsidR="00101BC1" w:rsidRDefault="00101BC1" w:rsidP="00101BC1">
      <w:pPr>
        <w:ind w:left="720"/>
      </w:pPr>
    </w:p>
    <w:p w14:paraId="6EE8E308" w14:textId="77777777" w:rsidR="00101BC1" w:rsidRDefault="00101BC1" w:rsidP="00101BC1">
      <w:pPr>
        <w:ind w:left="720"/>
      </w:pPr>
    </w:p>
    <w:p w14:paraId="6A541BE7" w14:textId="77777777" w:rsidR="00101BC1" w:rsidRDefault="00101BC1" w:rsidP="00101BC1">
      <w:pPr>
        <w:ind w:left="720"/>
      </w:pPr>
    </w:p>
    <w:p w14:paraId="42887570" w14:textId="77777777" w:rsidR="00101BC1" w:rsidRDefault="00101BC1" w:rsidP="00101BC1">
      <w:pPr>
        <w:ind w:left="720"/>
      </w:pPr>
    </w:p>
    <w:p w14:paraId="2244BA68" w14:textId="77777777" w:rsidR="00101BC1" w:rsidRDefault="00101BC1" w:rsidP="00101BC1">
      <w:pPr>
        <w:ind w:left="720"/>
      </w:pPr>
    </w:p>
    <w:p w14:paraId="13F0F3D7" w14:textId="77777777" w:rsidR="00101BC1" w:rsidRDefault="00101BC1" w:rsidP="00101BC1">
      <w:pPr>
        <w:ind w:left="720"/>
      </w:pPr>
    </w:p>
    <w:p w14:paraId="7E0ECE3F" w14:textId="77777777" w:rsidR="00101BC1" w:rsidRDefault="00101BC1" w:rsidP="00101BC1">
      <w:pPr>
        <w:ind w:left="720"/>
      </w:pPr>
    </w:p>
    <w:p w14:paraId="5EF86304" w14:textId="77777777" w:rsidR="00101BC1" w:rsidRDefault="00101BC1" w:rsidP="00101BC1">
      <w:pPr>
        <w:ind w:left="720"/>
      </w:pPr>
    </w:p>
    <w:p w14:paraId="4142C1B7" w14:textId="77777777" w:rsidR="00101BC1" w:rsidRDefault="00101BC1" w:rsidP="00101BC1">
      <w:pPr>
        <w:ind w:left="720"/>
      </w:pPr>
    </w:p>
    <w:p w14:paraId="53E7486E" w14:textId="77777777" w:rsidR="002E7114" w:rsidRDefault="002E7114" w:rsidP="00101BC1">
      <w:pPr>
        <w:ind w:left="720"/>
      </w:pPr>
    </w:p>
    <w:p w14:paraId="2BFC876F" w14:textId="11E47AE1" w:rsidR="002E7114" w:rsidRDefault="002E7114" w:rsidP="00101BC1">
      <w:pPr>
        <w:ind w:left="720"/>
      </w:pPr>
      <w:r>
        <w:tab/>
      </w:r>
    </w:p>
    <w:p w14:paraId="2A3C3BD3" w14:textId="2F531031" w:rsidR="00101BC1" w:rsidRPr="00AE5044" w:rsidRDefault="00AE5044" w:rsidP="00101BC1">
      <w:pPr>
        <w:numPr>
          <w:ilvl w:val="0"/>
          <w:numId w:val="21"/>
        </w:numPr>
      </w:pPr>
      <w:r w:rsidRPr="00AE5044">
        <w:rPr>
          <w:b/>
          <w:bCs/>
        </w:rPr>
        <w:lastRenderedPageBreak/>
        <w:t xml:space="preserve">Thanh </w:t>
      </w:r>
      <w:proofErr w:type="spellStart"/>
      <w:r w:rsidRPr="00AE5044">
        <w:rPr>
          <w:b/>
          <w:bCs/>
        </w:rPr>
        <w:t>toán</w:t>
      </w:r>
      <w:proofErr w:type="spellEnd"/>
      <w:r w:rsidRPr="00AE5044">
        <w:rPr>
          <w:b/>
          <w:bCs/>
        </w:rPr>
        <w:t>:</w:t>
      </w:r>
      <w:r w:rsidRPr="00AE5044">
        <w:t xml:space="preserve"> </w:t>
      </w:r>
      <w:proofErr w:type="spellStart"/>
      <w:r w:rsidRPr="00AE5044">
        <w:t>nhập</w:t>
      </w:r>
      <w:proofErr w:type="spellEnd"/>
      <w:r w:rsidRPr="00AE5044">
        <w:t xml:space="preserve"> </w:t>
      </w:r>
      <w:proofErr w:type="spellStart"/>
      <w:r w:rsidRPr="00AE5044">
        <w:t>thông</w:t>
      </w:r>
      <w:proofErr w:type="spellEnd"/>
      <w:r w:rsidRPr="00AE5044">
        <w:t xml:space="preserve"> tin </w:t>
      </w:r>
      <w:proofErr w:type="spellStart"/>
      <w:r w:rsidRPr="00AE5044">
        <w:t>khách</w:t>
      </w:r>
      <w:proofErr w:type="spellEnd"/>
      <w:r w:rsidRPr="00AE5044">
        <w:t xml:space="preserve"> </w:t>
      </w:r>
      <w:proofErr w:type="spellStart"/>
      <w:r w:rsidRPr="00AE5044">
        <w:t>hàng</w:t>
      </w:r>
      <w:proofErr w:type="spellEnd"/>
      <w:r w:rsidRPr="00AE5044">
        <w:t xml:space="preserve"> </w:t>
      </w:r>
      <w:proofErr w:type="spellStart"/>
      <w:r w:rsidRPr="00AE5044">
        <w:t>và</w:t>
      </w:r>
      <w:proofErr w:type="spellEnd"/>
      <w:r w:rsidRPr="00AE5044">
        <w:t xml:space="preserve"> </w:t>
      </w:r>
      <w:proofErr w:type="spellStart"/>
      <w:r w:rsidRPr="00AE5044">
        <w:t>xác</w:t>
      </w:r>
      <w:proofErr w:type="spellEnd"/>
      <w:r w:rsidRPr="00AE5044">
        <w:t xml:space="preserve"> </w:t>
      </w:r>
      <w:proofErr w:type="spellStart"/>
      <w:r w:rsidRPr="00AE5044">
        <w:t>nhận</w:t>
      </w:r>
      <w:proofErr w:type="spellEnd"/>
      <w:r w:rsidRPr="00AE5044">
        <w:t xml:space="preserve"> mua hàng.</w:t>
      </w:r>
    </w:p>
    <w:p w14:paraId="0EA6DA4D" w14:textId="3B29F3A2" w:rsidR="00AE5044" w:rsidRPr="00AE5044" w:rsidRDefault="00AE5044" w:rsidP="00AE5044"/>
    <w:p w14:paraId="36209BB3" w14:textId="09E3302C" w:rsidR="00AE5044" w:rsidRPr="00AE5044" w:rsidRDefault="00101BC1" w:rsidP="00AE5044">
      <w:r>
        <w:rPr>
          <w:noProof/>
        </w:rPr>
        <w:drawing>
          <wp:inline distT="0" distB="0" distL="0" distR="0" wp14:anchorId="6BBBBC48" wp14:editId="7073AD34">
            <wp:extent cx="5463540" cy="4366260"/>
            <wp:effectExtent l="0" t="0" r="3810" b="0"/>
            <wp:docPr id="13469121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12147" name="Picture 1346912147"/>
                    <pic:cNvPicPr/>
                  </pic:nvPicPr>
                  <pic:blipFill>
                    <a:blip r:embed="rId10"/>
                    <a:stretch>
                      <a:fillRect/>
                    </a:stretch>
                  </pic:blipFill>
                  <pic:spPr>
                    <a:xfrm>
                      <a:off x="0" y="0"/>
                      <a:ext cx="5464014" cy="4366639"/>
                    </a:xfrm>
                    <a:prstGeom prst="rect">
                      <a:avLst/>
                    </a:prstGeom>
                  </pic:spPr>
                </pic:pic>
              </a:graphicData>
            </a:graphic>
          </wp:inline>
        </w:drawing>
      </w:r>
    </w:p>
    <w:p w14:paraId="534ED9F8" w14:textId="77777777" w:rsidR="004D16EC" w:rsidRDefault="004D16EC"/>
    <w:p w14:paraId="2EE2884C" w14:textId="77777777" w:rsidR="00101BC1" w:rsidRDefault="00101BC1"/>
    <w:p w14:paraId="0EB86710" w14:textId="77777777" w:rsidR="00101BC1" w:rsidRDefault="00101BC1"/>
    <w:p w14:paraId="377FEF2E" w14:textId="77777777" w:rsidR="00101BC1" w:rsidRDefault="00101BC1"/>
    <w:p w14:paraId="344883D9" w14:textId="29A5902C" w:rsidR="00101BC1" w:rsidRDefault="00101BC1">
      <w:r>
        <w:t xml:space="preserve">   </w:t>
      </w:r>
    </w:p>
    <w:p w14:paraId="5C8399D8" w14:textId="77777777" w:rsidR="002E7114" w:rsidRDefault="002E7114"/>
    <w:p w14:paraId="2326C0FC" w14:textId="77777777" w:rsidR="002E7114" w:rsidRDefault="002E7114"/>
    <w:p w14:paraId="730DE6C0" w14:textId="77777777" w:rsidR="002E7114" w:rsidRDefault="002E7114"/>
    <w:p w14:paraId="5BA1D402" w14:textId="77777777" w:rsidR="002E7114" w:rsidRDefault="002E7114"/>
    <w:p w14:paraId="6CD7F736" w14:textId="6BC1D40F" w:rsidR="00101BC1" w:rsidRDefault="00101BC1" w:rsidP="00101BC1">
      <w:pPr>
        <w:pStyle w:val="ListParagraph"/>
        <w:numPr>
          <w:ilvl w:val="0"/>
          <w:numId w:val="22"/>
        </w:numPr>
      </w:pPr>
      <w:r w:rsidRPr="002E7114">
        <w:rPr>
          <w:b/>
          <w:bCs/>
        </w:rPr>
        <w:lastRenderedPageBreak/>
        <w:t xml:space="preserve">Liên </w:t>
      </w:r>
      <w:proofErr w:type="spellStart"/>
      <w:proofErr w:type="gramStart"/>
      <w:r w:rsidRPr="002E7114">
        <w:rPr>
          <w:b/>
          <w:bCs/>
        </w:rPr>
        <w:t>hệ</w:t>
      </w:r>
      <w:proofErr w:type="spellEnd"/>
      <w:r w:rsidRPr="00101BC1">
        <w:t xml:space="preserve"> :</w:t>
      </w:r>
      <w:proofErr w:type="gramEnd"/>
      <w:r w:rsidRPr="00101BC1">
        <w:t xml:space="preserve"> </w:t>
      </w:r>
      <w:proofErr w:type="spellStart"/>
      <w:r w:rsidRPr="00101BC1">
        <w:t>Giúp</w:t>
      </w:r>
      <w:proofErr w:type="spellEnd"/>
      <w:r w:rsidRPr="00101BC1">
        <w:t xml:space="preserve"> </w:t>
      </w:r>
      <w:proofErr w:type="spellStart"/>
      <w:r w:rsidRPr="00101BC1">
        <w:t>khách</w:t>
      </w:r>
      <w:proofErr w:type="spellEnd"/>
      <w:r w:rsidRPr="00101BC1">
        <w:t xml:space="preserve"> </w:t>
      </w:r>
      <w:proofErr w:type="spellStart"/>
      <w:r w:rsidRPr="00101BC1">
        <w:t>h</w:t>
      </w:r>
      <w:r>
        <w:t>àng</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được</w:t>
      </w:r>
      <w:proofErr w:type="spellEnd"/>
      <w:r>
        <w:t xml:space="preserve"> </w:t>
      </w:r>
      <w:proofErr w:type="spellStart"/>
      <w:r>
        <w:t>với</w:t>
      </w:r>
      <w:proofErr w:type="spellEnd"/>
      <w:r>
        <w:t xml:space="preserve"> shop</w:t>
      </w:r>
    </w:p>
    <w:p w14:paraId="20F66839" w14:textId="25B3EDD2" w:rsidR="00101BC1" w:rsidRDefault="00101BC1" w:rsidP="00101BC1">
      <w:r>
        <w:rPr>
          <w:noProof/>
        </w:rPr>
        <w:drawing>
          <wp:inline distT="0" distB="0" distL="0" distR="0" wp14:anchorId="02B74538" wp14:editId="1A55D34D">
            <wp:extent cx="5486400" cy="4224655"/>
            <wp:effectExtent l="0" t="0" r="0" b="4445"/>
            <wp:docPr id="132914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478" name="Picture 13291478"/>
                    <pic:cNvPicPr/>
                  </pic:nvPicPr>
                  <pic:blipFill>
                    <a:blip r:embed="rId11"/>
                    <a:stretch>
                      <a:fillRect/>
                    </a:stretch>
                  </pic:blipFill>
                  <pic:spPr>
                    <a:xfrm>
                      <a:off x="0" y="0"/>
                      <a:ext cx="5486400" cy="4224655"/>
                    </a:xfrm>
                    <a:prstGeom prst="rect">
                      <a:avLst/>
                    </a:prstGeom>
                  </pic:spPr>
                </pic:pic>
              </a:graphicData>
            </a:graphic>
          </wp:inline>
        </w:drawing>
      </w:r>
    </w:p>
    <w:p w14:paraId="006620CE" w14:textId="77777777" w:rsidR="002E7114" w:rsidRDefault="002E7114" w:rsidP="00101BC1"/>
    <w:p w14:paraId="04237E60" w14:textId="77777777" w:rsidR="002E7114" w:rsidRDefault="002E7114" w:rsidP="00101BC1"/>
    <w:p w14:paraId="6CEE7353" w14:textId="77777777" w:rsidR="002E7114" w:rsidRDefault="002E7114" w:rsidP="00101BC1"/>
    <w:p w14:paraId="177C623A" w14:textId="77777777" w:rsidR="002E7114" w:rsidRDefault="002E7114" w:rsidP="00101BC1"/>
    <w:p w14:paraId="773CB3E5" w14:textId="77777777" w:rsidR="002E7114" w:rsidRDefault="002E7114" w:rsidP="00101BC1"/>
    <w:p w14:paraId="7AA3C925" w14:textId="77777777" w:rsidR="002E7114" w:rsidRDefault="002E7114" w:rsidP="00101BC1"/>
    <w:p w14:paraId="5E9E9A65" w14:textId="0595F248" w:rsidR="002E7114" w:rsidRDefault="002E7114">
      <w:r>
        <w:br w:type="page"/>
      </w:r>
    </w:p>
    <w:p w14:paraId="02BF09E3" w14:textId="77777777" w:rsidR="00106BB7" w:rsidRPr="00106BB7" w:rsidRDefault="00000000" w:rsidP="00106BB7">
      <w:r>
        <w:lastRenderedPageBreak/>
        <w:pict w14:anchorId="138031B1">
          <v:rect id="_x0000_i1032" style="width:0;height:1.5pt" o:hralign="center" o:hrstd="t" o:hr="t" fillcolor="#a0a0a0" stroked="f"/>
        </w:pict>
      </w:r>
    </w:p>
    <w:p w14:paraId="75EAEEB4" w14:textId="77777777" w:rsidR="00106BB7" w:rsidRPr="009E4217" w:rsidRDefault="00106BB7" w:rsidP="00106BB7">
      <w:pPr>
        <w:rPr>
          <w:bCs/>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E4217">
        <w:rPr>
          <w:bCs/>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CHƯƠNG 4: CÀI ĐẶT VÀ GIAO DIỆN WEBSITE</w:t>
      </w:r>
    </w:p>
    <w:p w14:paraId="50D453CC" w14:textId="77777777" w:rsidR="00106BB7" w:rsidRPr="00106BB7" w:rsidRDefault="00000000" w:rsidP="00106BB7">
      <w:r>
        <w:pict w14:anchorId="37FF07E7">
          <v:rect id="_x0000_i1033" style="width:0;height:1.5pt" o:hralign="center" o:hrstd="t" o:hr="t" fillcolor="#a0a0a0" stroked="f"/>
        </w:pict>
      </w:r>
    </w:p>
    <w:p w14:paraId="7C9F92F2" w14:textId="77777777" w:rsidR="00106BB7" w:rsidRPr="00106BB7" w:rsidRDefault="00106BB7" w:rsidP="00106BB7">
      <w:pPr>
        <w:rPr>
          <w:b/>
          <w:bCs/>
        </w:rPr>
      </w:pPr>
      <w:r w:rsidRPr="00106BB7">
        <w:rPr>
          <w:b/>
          <w:bCs/>
        </w:rPr>
        <w:t xml:space="preserve">4.1. </w:t>
      </w:r>
      <w:proofErr w:type="spellStart"/>
      <w:r w:rsidRPr="00106BB7">
        <w:rPr>
          <w:b/>
          <w:bCs/>
        </w:rPr>
        <w:t>Giới</w:t>
      </w:r>
      <w:proofErr w:type="spellEnd"/>
      <w:r w:rsidRPr="00106BB7">
        <w:rPr>
          <w:b/>
          <w:bCs/>
        </w:rPr>
        <w:t xml:space="preserve"> </w:t>
      </w:r>
      <w:proofErr w:type="spellStart"/>
      <w:r w:rsidRPr="00106BB7">
        <w:rPr>
          <w:b/>
          <w:bCs/>
        </w:rPr>
        <w:t>thiệu</w:t>
      </w:r>
      <w:proofErr w:type="spellEnd"/>
    </w:p>
    <w:p w14:paraId="10D545F4" w14:textId="77777777" w:rsidR="00106BB7" w:rsidRPr="00106BB7" w:rsidRDefault="00106BB7" w:rsidP="00106BB7">
      <w:r w:rsidRPr="00106BB7">
        <w:t xml:space="preserve">Sau </w:t>
      </w:r>
      <w:proofErr w:type="spellStart"/>
      <w:r w:rsidRPr="00106BB7">
        <w:t>khi</w:t>
      </w:r>
      <w:proofErr w:type="spellEnd"/>
      <w:r w:rsidRPr="00106BB7">
        <w:t xml:space="preserve"> </w:t>
      </w:r>
      <w:proofErr w:type="spellStart"/>
      <w:r w:rsidRPr="00106BB7">
        <w:t>hoàn</w:t>
      </w:r>
      <w:proofErr w:type="spellEnd"/>
      <w:r w:rsidRPr="00106BB7">
        <w:t xml:space="preserve"> </w:t>
      </w:r>
      <w:proofErr w:type="spellStart"/>
      <w:r w:rsidRPr="00106BB7">
        <w:t>thành</w:t>
      </w:r>
      <w:proofErr w:type="spellEnd"/>
      <w:r w:rsidRPr="00106BB7">
        <w:t xml:space="preserve"> </w:t>
      </w:r>
      <w:proofErr w:type="spellStart"/>
      <w:r w:rsidRPr="00106BB7">
        <w:t>quá</w:t>
      </w:r>
      <w:proofErr w:type="spellEnd"/>
      <w:r w:rsidRPr="00106BB7">
        <w:t xml:space="preserve"> </w:t>
      </w:r>
      <w:proofErr w:type="spellStart"/>
      <w:r w:rsidRPr="00106BB7">
        <w:t>trình</w:t>
      </w:r>
      <w:proofErr w:type="spellEnd"/>
      <w:r w:rsidRPr="00106BB7">
        <w:t xml:space="preserve"> </w:t>
      </w:r>
      <w:proofErr w:type="spellStart"/>
      <w:r w:rsidRPr="00106BB7">
        <w:t>phân</w:t>
      </w:r>
      <w:proofErr w:type="spellEnd"/>
      <w:r w:rsidRPr="00106BB7">
        <w:t xml:space="preserve"> </w:t>
      </w:r>
      <w:proofErr w:type="spellStart"/>
      <w:r w:rsidRPr="00106BB7">
        <w:t>tích</w:t>
      </w:r>
      <w:proofErr w:type="spellEnd"/>
      <w:r w:rsidRPr="00106BB7">
        <w:t xml:space="preserve"> </w:t>
      </w:r>
      <w:proofErr w:type="spellStart"/>
      <w:r w:rsidRPr="00106BB7">
        <w:t>và</w:t>
      </w:r>
      <w:proofErr w:type="spellEnd"/>
      <w:r w:rsidRPr="00106BB7">
        <w:t xml:space="preserve"> </w:t>
      </w:r>
      <w:proofErr w:type="spellStart"/>
      <w:r w:rsidRPr="00106BB7">
        <w:t>thiết</w:t>
      </w:r>
      <w:proofErr w:type="spellEnd"/>
      <w:r w:rsidRPr="00106BB7">
        <w:t xml:space="preserve"> </w:t>
      </w:r>
      <w:proofErr w:type="spellStart"/>
      <w:r w:rsidRPr="00106BB7">
        <w:t>kế</w:t>
      </w:r>
      <w:proofErr w:type="spellEnd"/>
      <w:r w:rsidRPr="00106BB7">
        <w:t xml:space="preserve"> </w:t>
      </w:r>
      <w:proofErr w:type="spellStart"/>
      <w:r w:rsidRPr="00106BB7">
        <w:t>hệ</w:t>
      </w:r>
      <w:proofErr w:type="spellEnd"/>
      <w:r w:rsidRPr="00106BB7">
        <w:t xml:space="preserve"> </w:t>
      </w:r>
      <w:proofErr w:type="spellStart"/>
      <w:r w:rsidRPr="00106BB7">
        <w:t>thống</w:t>
      </w:r>
      <w:proofErr w:type="spellEnd"/>
      <w:r w:rsidRPr="00106BB7">
        <w:t xml:space="preserve">, </w:t>
      </w:r>
      <w:proofErr w:type="spellStart"/>
      <w:r w:rsidRPr="00106BB7">
        <w:t>bước</w:t>
      </w:r>
      <w:proofErr w:type="spellEnd"/>
      <w:r w:rsidRPr="00106BB7">
        <w:t xml:space="preserve"> </w:t>
      </w:r>
      <w:proofErr w:type="spellStart"/>
      <w:r w:rsidRPr="00106BB7">
        <w:t>tiếp</w:t>
      </w:r>
      <w:proofErr w:type="spellEnd"/>
      <w:r w:rsidRPr="00106BB7">
        <w:t xml:space="preserve"> </w:t>
      </w:r>
      <w:proofErr w:type="spellStart"/>
      <w:r w:rsidRPr="00106BB7">
        <w:t>theo</w:t>
      </w:r>
      <w:proofErr w:type="spellEnd"/>
      <w:r w:rsidRPr="00106BB7">
        <w:t xml:space="preserve"> </w:t>
      </w:r>
      <w:proofErr w:type="spellStart"/>
      <w:r w:rsidRPr="00106BB7">
        <w:t>là</w:t>
      </w:r>
      <w:proofErr w:type="spellEnd"/>
      <w:r w:rsidRPr="00106BB7">
        <w:t xml:space="preserve"> </w:t>
      </w:r>
      <w:proofErr w:type="spellStart"/>
      <w:r w:rsidRPr="00106BB7">
        <w:t>cài</w:t>
      </w:r>
      <w:proofErr w:type="spellEnd"/>
      <w:r w:rsidRPr="00106BB7">
        <w:t xml:space="preserve"> </w:t>
      </w:r>
      <w:proofErr w:type="spellStart"/>
      <w:r w:rsidRPr="00106BB7">
        <w:t>đặt</w:t>
      </w:r>
      <w:proofErr w:type="spellEnd"/>
      <w:r w:rsidRPr="00106BB7">
        <w:t xml:space="preserve"> </w:t>
      </w:r>
      <w:proofErr w:type="spellStart"/>
      <w:r w:rsidRPr="00106BB7">
        <w:t>các</w:t>
      </w:r>
      <w:proofErr w:type="spellEnd"/>
      <w:r w:rsidRPr="00106BB7">
        <w:t xml:space="preserve"> </w:t>
      </w:r>
      <w:proofErr w:type="spellStart"/>
      <w:r w:rsidRPr="00106BB7">
        <w:t>chức</w:t>
      </w:r>
      <w:proofErr w:type="spellEnd"/>
      <w:r w:rsidRPr="00106BB7">
        <w:t xml:space="preserve"> </w:t>
      </w:r>
      <w:proofErr w:type="spellStart"/>
      <w:r w:rsidRPr="00106BB7">
        <w:t>năng</w:t>
      </w:r>
      <w:proofErr w:type="spellEnd"/>
      <w:r w:rsidRPr="00106BB7">
        <w:t xml:space="preserve"> </w:t>
      </w:r>
      <w:proofErr w:type="spellStart"/>
      <w:r w:rsidRPr="00106BB7">
        <w:t>chính</w:t>
      </w:r>
      <w:proofErr w:type="spellEnd"/>
      <w:r w:rsidRPr="00106BB7">
        <w:t xml:space="preserve"> </w:t>
      </w:r>
      <w:proofErr w:type="spellStart"/>
      <w:r w:rsidRPr="00106BB7">
        <w:t>và</w:t>
      </w:r>
      <w:proofErr w:type="spellEnd"/>
      <w:r w:rsidRPr="00106BB7">
        <w:t xml:space="preserve"> </w:t>
      </w:r>
      <w:proofErr w:type="spellStart"/>
      <w:r w:rsidRPr="00106BB7">
        <w:t>xây</w:t>
      </w:r>
      <w:proofErr w:type="spellEnd"/>
      <w:r w:rsidRPr="00106BB7">
        <w:t xml:space="preserve"> </w:t>
      </w:r>
      <w:proofErr w:type="spellStart"/>
      <w:r w:rsidRPr="00106BB7">
        <w:t>dựng</w:t>
      </w:r>
      <w:proofErr w:type="spellEnd"/>
      <w:r w:rsidRPr="00106BB7">
        <w:t xml:space="preserve"> </w:t>
      </w:r>
      <w:proofErr w:type="spellStart"/>
      <w:r w:rsidRPr="00106BB7">
        <w:t>giao</w:t>
      </w:r>
      <w:proofErr w:type="spellEnd"/>
      <w:r w:rsidRPr="00106BB7">
        <w:t xml:space="preserve"> </w:t>
      </w:r>
      <w:proofErr w:type="spellStart"/>
      <w:r w:rsidRPr="00106BB7">
        <w:t>diện</w:t>
      </w:r>
      <w:proofErr w:type="spellEnd"/>
      <w:r w:rsidRPr="00106BB7">
        <w:t xml:space="preserve"> </w:t>
      </w:r>
      <w:proofErr w:type="spellStart"/>
      <w:r w:rsidRPr="00106BB7">
        <w:t>cho</w:t>
      </w:r>
      <w:proofErr w:type="spellEnd"/>
      <w:r w:rsidRPr="00106BB7">
        <w:t xml:space="preserve"> website.</w:t>
      </w:r>
      <w:r w:rsidRPr="00106BB7">
        <w:br/>
      </w:r>
      <w:proofErr w:type="spellStart"/>
      <w:r w:rsidRPr="00106BB7">
        <w:t>Chương</w:t>
      </w:r>
      <w:proofErr w:type="spellEnd"/>
      <w:r w:rsidRPr="00106BB7">
        <w:t xml:space="preserve"> </w:t>
      </w:r>
      <w:proofErr w:type="spellStart"/>
      <w:r w:rsidRPr="00106BB7">
        <w:t>này</w:t>
      </w:r>
      <w:proofErr w:type="spellEnd"/>
      <w:r w:rsidRPr="00106BB7">
        <w:t xml:space="preserve"> </w:t>
      </w:r>
      <w:proofErr w:type="spellStart"/>
      <w:r w:rsidRPr="00106BB7">
        <w:t>sẽ</w:t>
      </w:r>
      <w:proofErr w:type="spellEnd"/>
      <w:r w:rsidRPr="00106BB7">
        <w:t xml:space="preserve"> </w:t>
      </w:r>
      <w:proofErr w:type="spellStart"/>
      <w:r w:rsidRPr="00106BB7">
        <w:t>trình</w:t>
      </w:r>
      <w:proofErr w:type="spellEnd"/>
      <w:r w:rsidRPr="00106BB7">
        <w:t xml:space="preserve"> </w:t>
      </w:r>
      <w:proofErr w:type="spellStart"/>
      <w:r w:rsidRPr="00106BB7">
        <w:t>bày</w:t>
      </w:r>
      <w:proofErr w:type="spellEnd"/>
      <w:r w:rsidRPr="00106BB7">
        <w:t xml:space="preserve"> chi </w:t>
      </w:r>
      <w:proofErr w:type="spellStart"/>
      <w:r w:rsidRPr="00106BB7">
        <w:t>tiết</w:t>
      </w:r>
      <w:proofErr w:type="spellEnd"/>
      <w:r w:rsidRPr="00106BB7">
        <w:t xml:space="preserve"> </w:t>
      </w:r>
      <w:proofErr w:type="spellStart"/>
      <w:r w:rsidRPr="00106BB7">
        <w:t>quá</w:t>
      </w:r>
      <w:proofErr w:type="spellEnd"/>
      <w:r w:rsidRPr="00106BB7">
        <w:t xml:space="preserve"> </w:t>
      </w:r>
      <w:proofErr w:type="spellStart"/>
      <w:r w:rsidRPr="00106BB7">
        <w:t>trình</w:t>
      </w:r>
      <w:proofErr w:type="spellEnd"/>
      <w:r w:rsidRPr="00106BB7">
        <w:t xml:space="preserve"> </w:t>
      </w:r>
      <w:proofErr w:type="spellStart"/>
      <w:r w:rsidRPr="00106BB7">
        <w:t>xây</w:t>
      </w:r>
      <w:proofErr w:type="spellEnd"/>
      <w:r w:rsidRPr="00106BB7">
        <w:t xml:space="preserve"> </w:t>
      </w:r>
      <w:proofErr w:type="spellStart"/>
      <w:r w:rsidRPr="00106BB7">
        <w:t>dựng</w:t>
      </w:r>
      <w:proofErr w:type="spellEnd"/>
      <w:r w:rsidRPr="00106BB7">
        <w:t xml:space="preserve"> website </w:t>
      </w:r>
      <w:proofErr w:type="spellStart"/>
      <w:r w:rsidRPr="00106BB7">
        <w:t>bán</w:t>
      </w:r>
      <w:proofErr w:type="spellEnd"/>
      <w:r w:rsidRPr="00106BB7">
        <w:t xml:space="preserve"> </w:t>
      </w:r>
      <w:proofErr w:type="spellStart"/>
      <w:r w:rsidRPr="00106BB7">
        <w:t>điện</w:t>
      </w:r>
      <w:proofErr w:type="spellEnd"/>
      <w:r w:rsidRPr="00106BB7">
        <w:t xml:space="preserve"> </w:t>
      </w:r>
      <w:proofErr w:type="spellStart"/>
      <w:r w:rsidRPr="00106BB7">
        <w:t>thoại</w:t>
      </w:r>
      <w:proofErr w:type="spellEnd"/>
      <w:r w:rsidRPr="00106BB7">
        <w:t xml:space="preserve">, bao </w:t>
      </w:r>
      <w:proofErr w:type="spellStart"/>
      <w:r w:rsidRPr="00106BB7">
        <w:t>gồm</w:t>
      </w:r>
      <w:proofErr w:type="spellEnd"/>
      <w:r w:rsidRPr="00106BB7">
        <w:t xml:space="preserve"> </w:t>
      </w:r>
      <w:proofErr w:type="spellStart"/>
      <w:r w:rsidRPr="00106BB7">
        <w:t>cấu</w:t>
      </w:r>
      <w:proofErr w:type="spellEnd"/>
      <w:r w:rsidRPr="00106BB7">
        <w:t xml:space="preserve"> </w:t>
      </w:r>
      <w:proofErr w:type="spellStart"/>
      <w:r w:rsidRPr="00106BB7">
        <w:t>trúc</w:t>
      </w:r>
      <w:proofErr w:type="spellEnd"/>
      <w:r w:rsidRPr="00106BB7">
        <w:t xml:space="preserve"> </w:t>
      </w:r>
      <w:proofErr w:type="spellStart"/>
      <w:r w:rsidRPr="00106BB7">
        <w:t>thư</w:t>
      </w:r>
      <w:proofErr w:type="spellEnd"/>
      <w:r w:rsidRPr="00106BB7">
        <w:t xml:space="preserve"> </w:t>
      </w:r>
      <w:proofErr w:type="spellStart"/>
      <w:r w:rsidRPr="00106BB7">
        <w:t>mục</w:t>
      </w:r>
      <w:proofErr w:type="spellEnd"/>
      <w:r w:rsidRPr="00106BB7">
        <w:t xml:space="preserve">, </w:t>
      </w:r>
      <w:proofErr w:type="spellStart"/>
      <w:r w:rsidRPr="00106BB7">
        <w:t>các</w:t>
      </w:r>
      <w:proofErr w:type="spellEnd"/>
      <w:r w:rsidRPr="00106BB7">
        <w:t xml:space="preserve"> </w:t>
      </w:r>
      <w:proofErr w:type="spellStart"/>
      <w:r w:rsidRPr="00106BB7">
        <w:t>trang</w:t>
      </w:r>
      <w:proofErr w:type="spellEnd"/>
      <w:r w:rsidRPr="00106BB7">
        <w:t xml:space="preserve"> </w:t>
      </w:r>
      <w:proofErr w:type="spellStart"/>
      <w:r w:rsidRPr="00106BB7">
        <w:t>chính</w:t>
      </w:r>
      <w:proofErr w:type="spellEnd"/>
      <w:r w:rsidRPr="00106BB7">
        <w:t xml:space="preserve"> </w:t>
      </w:r>
      <w:proofErr w:type="spellStart"/>
      <w:r w:rsidRPr="00106BB7">
        <w:t>và</w:t>
      </w:r>
      <w:proofErr w:type="spellEnd"/>
      <w:r w:rsidRPr="00106BB7">
        <w:t xml:space="preserve"> </w:t>
      </w:r>
      <w:proofErr w:type="spellStart"/>
      <w:r w:rsidRPr="00106BB7">
        <w:t>mô</w:t>
      </w:r>
      <w:proofErr w:type="spellEnd"/>
      <w:r w:rsidRPr="00106BB7">
        <w:t xml:space="preserve"> </w:t>
      </w:r>
      <w:proofErr w:type="spellStart"/>
      <w:r w:rsidRPr="00106BB7">
        <w:t>tả</w:t>
      </w:r>
      <w:proofErr w:type="spellEnd"/>
      <w:r w:rsidRPr="00106BB7">
        <w:t xml:space="preserve"> </w:t>
      </w:r>
      <w:proofErr w:type="spellStart"/>
      <w:r w:rsidRPr="00106BB7">
        <w:t>từng</w:t>
      </w:r>
      <w:proofErr w:type="spellEnd"/>
      <w:r w:rsidRPr="00106BB7">
        <w:t xml:space="preserve"> </w:t>
      </w:r>
      <w:proofErr w:type="spellStart"/>
      <w:r w:rsidRPr="00106BB7">
        <w:t>phần</w:t>
      </w:r>
      <w:proofErr w:type="spellEnd"/>
      <w:r w:rsidRPr="00106BB7">
        <w:t xml:space="preserve"> </w:t>
      </w:r>
      <w:proofErr w:type="spellStart"/>
      <w:r w:rsidRPr="00106BB7">
        <w:t>giao</w:t>
      </w:r>
      <w:proofErr w:type="spellEnd"/>
      <w:r w:rsidRPr="00106BB7">
        <w:t xml:space="preserve"> </w:t>
      </w:r>
      <w:proofErr w:type="spellStart"/>
      <w:r w:rsidRPr="00106BB7">
        <w:t>diện</w:t>
      </w:r>
      <w:proofErr w:type="spellEnd"/>
      <w:r w:rsidRPr="00106BB7">
        <w:t>.</w:t>
      </w:r>
    </w:p>
    <w:p w14:paraId="60E954D1" w14:textId="77777777" w:rsidR="00106BB7" w:rsidRPr="00106BB7" w:rsidRDefault="00000000" w:rsidP="00106BB7">
      <w:r>
        <w:pict w14:anchorId="4DDEF006">
          <v:rect id="_x0000_i1034" style="width:0;height:1.5pt" o:hralign="center" o:hrstd="t" o:hr="t" fillcolor="#a0a0a0" stroked="f"/>
        </w:pict>
      </w:r>
    </w:p>
    <w:p w14:paraId="7267B216" w14:textId="77777777" w:rsidR="00106BB7" w:rsidRPr="00106BB7" w:rsidRDefault="00106BB7" w:rsidP="00106BB7">
      <w:pPr>
        <w:rPr>
          <w:b/>
          <w:bCs/>
        </w:rPr>
      </w:pPr>
      <w:r w:rsidRPr="00106BB7">
        <w:rPr>
          <w:b/>
          <w:bCs/>
        </w:rPr>
        <w:t xml:space="preserve">4.2. </w:t>
      </w:r>
      <w:proofErr w:type="spellStart"/>
      <w:r w:rsidRPr="00106BB7">
        <w:rPr>
          <w:b/>
          <w:bCs/>
        </w:rPr>
        <w:t>Môi</w:t>
      </w:r>
      <w:proofErr w:type="spellEnd"/>
      <w:r w:rsidRPr="00106BB7">
        <w:rPr>
          <w:b/>
          <w:bCs/>
        </w:rPr>
        <w:t xml:space="preserve"> </w:t>
      </w:r>
      <w:proofErr w:type="spellStart"/>
      <w:r w:rsidRPr="00106BB7">
        <w:rPr>
          <w:b/>
          <w:bCs/>
        </w:rPr>
        <w:t>trường</w:t>
      </w:r>
      <w:proofErr w:type="spellEnd"/>
      <w:r w:rsidRPr="00106BB7">
        <w:rPr>
          <w:b/>
          <w:bCs/>
        </w:rPr>
        <w:t xml:space="preserve"> </w:t>
      </w:r>
      <w:proofErr w:type="spellStart"/>
      <w:r w:rsidRPr="00106BB7">
        <w:rPr>
          <w:b/>
          <w:bCs/>
        </w:rPr>
        <w:t>cài</w:t>
      </w:r>
      <w:proofErr w:type="spellEnd"/>
      <w:r w:rsidRPr="00106BB7">
        <w:rPr>
          <w:b/>
          <w:bCs/>
        </w:rPr>
        <w:t xml:space="preserve"> </w:t>
      </w:r>
      <w:proofErr w:type="spellStart"/>
      <w:r w:rsidRPr="00106BB7">
        <w:rPr>
          <w:b/>
          <w:bCs/>
        </w:rPr>
        <w:t>đặt</w:t>
      </w:r>
      <w:proofErr w:type="spellEnd"/>
    </w:p>
    <w:p w14:paraId="0F27DFDF" w14:textId="77777777" w:rsidR="00106BB7" w:rsidRPr="00106BB7" w:rsidRDefault="00106BB7" w:rsidP="00106BB7">
      <w:pPr>
        <w:numPr>
          <w:ilvl w:val="0"/>
          <w:numId w:val="28"/>
        </w:numPr>
      </w:pPr>
      <w:proofErr w:type="spellStart"/>
      <w:r w:rsidRPr="00106BB7">
        <w:rPr>
          <w:b/>
          <w:bCs/>
        </w:rPr>
        <w:t>Phần</w:t>
      </w:r>
      <w:proofErr w:type="spellEnd"/>
      <w:r w:rsidRPr="00106BB7">
        <w:rPr>
          <w:b/>
          <w:bCs/>
        </w:rPr>
        <w:t xml:space="preserve"> </w:t>
      </w:r>
      <w:proofErr w:type="spellStart"/>
      <w:r w:rsidRPr="00106BB7">
        <w:rPr>
          <w:b/>
          <w:bCs/>
        </w:rPr>
        <w:t>mềm</w:t>
      </w:r>
      <w:proofErr w:type="spellEnd"/>
      <w:r w:rsidRPr="00106BB7">
        <w:rPr>
          <w:b/>
          <w:bCs/>
        </w:rPr>
        <w:t>:</w:t>
      </w:r>
      <w:r w:rsidRPr="00106BB7">
        <w:t xml:space="preserve"> Visual Studio Code</w:t>
      </w:r>
    </w:p>
    <w:p w14:paraId="07C41474" w14:textId="77777777" w:rsidR="00106BB7" w:rsidRPr="00106BB7" w:rsidRDefault="00106BB7" w:rsidP="00106BB7">
      <w:pPr>
        <w:numPr>
          <w:ilvl w:val="0"/>
          <w:numId w:val="28"/>
        </w:numPr>
      </w:pPr>
      <w:proofErr w:type="spellStart"/>
      <w:r w:rsidRPr="00106BB7">
        <w:rPr>
          <w:b/>
          <w:bCs/>
        </w:rPr>
        <w:t>Trình</w:t>
      </w:r>
      <w:proofErr w:type="spellEnd"/>
      <w:r w:rsidRPr="00106BB7">
        <w:rPr>
          <w:b/>
          <w:bCs/>
        </w:rPr>
        <w:t xml:space="preserve"> </w:t>
      </w:r>
      <w:proofErr w:type="spellStart"/>
      <w:r w:rsidRPr="00106BB7">
        <w:rPr>
          <w:b/>
          <w:bCs/>
        </w:rPr>
        <w:t>duyệt</w:t>
      </w:r>
      <w:proofErr w:type="spellEnd"/>
      <w:r w:rsidRPr="00106BB7">
        <w:rPr>
          <w:b/>
          <w:bCs/>
        </w:rPr>
        <w:t xml:space="preserve"> </w:t>
      </w:r>
      <w:proofErr w:type="spellStart"/>
      <w:r w:rsidRPr="00106BB7">
        <w:rPr>
          <w:b/>
          <w:bCs/>
        </w:rPr>
        <w:t>chạy</w:t>
      </w:r>
      <w:proofErr w:type="spellEnd"/>
      <w:r w:rsidRPr="00106BB7">
        <w:rPr>
          <w:b/>
          <w:bCs/>
        </w:rPr>
        <w:t xml:space="preserve"> </w:t>
      </w:r>
      <w:proofErr w:type="spellStart"/>
      <w:r w:rsidRPr="00106BB7">
        <w:rPr>
          <w:b/>
          <w:bCs/>
        </w:rPr>
        <w:t>thử</w:t>
      </w:r>
      <w:proofErr w:type="spellEnd"/>
      <w:r w:rsidRPr="00106BB7">
        <w:rPr>
          <w:b/>
          <w:bCs/>
        </w:rPr>
        <w:t>:</w:t>
      </w:r>
      <w:r w:rsidRPr="00106BB7">
        <w:t xml:space="preserve"> Google Chrome</w:t>
      </w:r>
    </w:p>
    <w:p w14:paraId="08516097" w14:textId="77777777" w:rsidR="00106BB7" w:rsidRPr="00106BB7" w:rsidRDefault="00106BB7" w:rsidP="00106BB7">
      <w:pPr>
        <w:numPr>
          <w:ilvl w:val="0"/>
          <w:numId w:val="28"/>
        </w:numPr>
      </w:pPr>
      <w:proofErr w:type="spellStart"/>
      <w:r w:rsidRPr="00106BB7">
        <w:rPr>
          <w:b/>
          <w:bCs/>
        </w:rPr>
        <w:t>Ngôn</w:t>
      </w:r>
      <w:proofErr w:type="spellEnd"/>
      <w:r w:rsidRPr="00106BB7">
        <w:rPr>
          <w:b/>
          <w:bCs/>
        </w:rPr>
        <w:t xml:space="preserve"> </w:t>
      </w:r>
      <w:proofErr w:type="spellStart"/>
      <w:r w:rsidRPr="00106BB7">
        <w:rPr>
          <w:b/>
          <w:bCs/>
        </w:rPr>
        <w:t>ngữ</w:t>
      </w:r>
      <w:proofErr w:type="spellEnd"/>
      <w:r w:rsidRPr="00106BB7">
        <w:rPr>
          <w:b/>
          <w:bCs/>
        </w:rPr>
        <w:t xml:space="preserve"> </w:t>
      </w:r>
      <w:proofErr w:type="spellStart"/>
      <w:r w:rsidRPr="00106BB7">
        <w:rPr>
          <w:b/>
          <w:bCs/>
        </w:rPr>
        <w:t>sử</w:t>
      </w:r>
      <w:proofErr w:type="spellEnd"/>
      <w:r w:rsidRPr="00106BB7">
        <w:rPr>
          <w:b/>
          <w:bCs/>
        </w:rPr>
        <w:t xml:space="preserve"> </w:t>
      </w:r>
      <w:proofErr w:type="spellStart"/>
      <w:r w:rsidRPr="00106BB7">
        <w:rPr>
          <w:b/>
          <w:bCs/>
        </w:rPr>
        <w:t>dụng</w:t>
      </w:r>
      <w:proofErr w:type="spellEnd"/>
      <w:r w:rsidRPr="00106BB7">
        <w:rPr>
          <w:b/>
          <w:bCs/>
        </w:rPr>
        <w:t>:</w:t>
      </w:r>
      <w:r w:rsidRPr="00106BB7">
        <w:t xml:space="preserve"> HTML, CSS, JavaScript</w:t>
      </w:r>
    </w:p>
    <w:p w14:paraId="34F3280B" w14:textId="77777777" w:rsidR="00106BB7" w:rsidRPr="00106BB7" w:rsidRDefault="00106BB7" w:rsidP="00106BB7">
      <w:pPr>
        <w:numPr>
          <w:ilvl w:val="0"/>
          <w:numId w:val="28"/>
        </w:numPr>
      </w:pPr>
      <w:r w:rsidRPr="00106BB7">
        <w:rPr>
          <w:b/>
          <w:bCs/>
        </w:rPr>
        <w:t xml:space="preserve">Phương </w:t>
      </w:r>
      <w:proofErr w:type="spellStart"/>
      <w:r w:rsidRPr="00106BB7">
        <w:rPr>
          <w:b/>
          <w:bCs/>
        </w:rPr>
        <w:t>thức</w:t>
      </w:r>
      <w:proofErr w:type="spellEnd"/>
      <w:r w:rsidRPr="00106BB7">
        <w:rPr>
          <w:b/>
          <w:bCs/>
        </w:rPr>
        <w:t xml:space="preserve"> </w:t>
      </w:r>
      <w:proofErr w:type="spellStart"/>
      <w:r w:rsidRPr="00106BB7">
        <w:rPr>
          <w:b/>
          <w:bCs/>
        </w:rPr>
        <w:t>lưu</w:t>
      </w:r>
      <w:proofErr w:type="spellEnd"/>
      <w:r w:rsidRPr="00106BB7">
        <w:rPr>
          <w:b/>
          <w:bCs/>
        </w:rPr>
        <w:t xml:space="preserve"> </w:t>
      </w:r>
      <w:proofErr w:type="spellStart"/>
      <w:r w:rsidRPr="00106BB7">
        <w:rPr>
          <w:b/>
          <w:bCs/>
        </w:rPr>
        <w:t>trữ</w:t>
      </w:r>
      <w:proofErr w:type="spellEnd"/>
      <w:r w:rsidRPr="00106BB7">
        <w:rPr>
          <w:b/>
          <w:bCs/>
        </w:rPr>
        <w:t xml:space="preserve"> </w:t>
      </w:r>
      <w:proofErr w:type="spellStart"/>
      <w:r w:rsidRPr="00106BB7">
        <w:rPr>
          <w:b/>
          <w:bCs/>
        </w:rPr>
        <w:t>dữ</w:t>
      </w:r>
      <w:proofErr w:type="spellEnd"/>
      <w:r w:rsidRPr="00106BB7">
        <w:rPr>
          <w:b/>
          <w:bCs/>
        </w:rPr>
        <w:t xml:space="preserve"> </w:t>
      </w:r>
      <w:proofErr w:type="spellStart"/>
      <w:r w:rsidRPr="00106BB7">
        <w:rPr>
          <w:b/>
          <w:bCs/>
        </w:rPr>
        <w:t>liệu</w:t>
      </w:r>
      <w:proofErr w:type="spellEnd"/>
      <w:r w:rsidRPr="00106BB7">
        <w:rPr>
          <w:b/>
          <w:bCs/>
        </w:rPr>
        <w:t>:</w:t>
      </w:r>
      <w:r w:rsidRPr="00106BB7">
        <w:t xml:space="preserve"> </w:t>
      </w:r>
      <w:proofErr w:type="spellStart"/>
      <w:r w:rsidRPr="00106BB7">
        <w:t>LocalStorage</w:t>
      </w:r>
      <w:proofErr w:type="spellEnd"/>
    </w:p>
    <w:p w14:paraId="6F5407C2" w14:textId="77777777" w:rsidR="00106BB7" w:rsidRPr="00106BB7" w:rsidRDefault="00106BB7" w:rsidP="00106BB7">
      <w:r w:rsidRPr="00106BB7">
        <w:t xml:space="preserve">Website </w:t>
      </w:r>
      <w:proofErr w:type="spellStart"/>
      <w:r w:rsidRPr="00106BB7">
        <w:t>không</w:t>
      </w:r>
      <w:proofErr w:type="spellEnd"/>
      <w:r w:rsidRPr="00106BB7">
        <w:t xml:space="preserve"> </w:t>
      </w:r>
      <w:proofErr w:type="spellStart"/>
      <w:r w:rsidRPr="00106BB7">
        <w:t>yêu</w:t>
      </w:r>
      <w:proofErr w:type="spellEnd"/>
      <w:r w:rsidRPr="00106BB7">
        <w:t xml:space="preserve"> </w:t>
      </w:r>
      <w:proofErr w:type="spellStart"/>
      <w:r w:rsidRPr="00106BB7">
        <w:t>cầu</w:t>
      </w:r>
      <w:proofErr w:type="spellEnd"/>
      <w:r w:rsidRPr="00106BB7">
        <w:t xml:space="preserve"> </w:t>
      </w:r>
      <w:proofErr w:type="spellStart"/>
      <w:r w:rsidRPr="00106BB7">
        <w:t>máy</w:t>
      </w:r>
      <w:proofErr w:type="spellEnd"/>
      <w:r w:rsidRPr="00106BB7">
        <w:t xml:space="preserve"> </w:t>
      </w:r>
      <w:proofErr w:type="spellStart"/>
      <w:r w:rsidRPr="00106BB7">
        <w:t>chủ</w:t>
      </w:r>
      <w:proofErr w:type="spellEnd"/>
      <w:r w:rsidRPr="00106BB7">
        <w:t xml:space="preserve"> </w:t>
      </w:r>
      <w:proofErr w:type="spellStart"/>
      <w:r w:rsidRPr="00106BB7">
        <w:t>hoặc</w:t>
      </w:r>
      <w:proofErr w:type="spellEnd"/>
      <w:r w:rsidRPr="00106BB7">
        <w:t xml:space="preserve"> </w:t>
      </w:r>
      <w:proofErr w:type="spellStart"/>
      <w:r w:rsidRPr="00106BB7">
        <w:t>cơ</w:t>
      </w:r>
      <w:proofErr w:type="spellEnd"/>
      <w:r w:rsidRPr="00106BB7">
        <w:t xml:space="preserve"> </w:t>
      </w:r>
      <w:proofErr w:type="spellStart"/>
      <w:r w:rsidRPr="00106BB7">
        <w:t>sở</w:t>
      </w:r>
      <w:proofErr w:type="spellEnd"/>
      <w:r w:rsidRPr="00106BB7">
        <w:t xml:space="preserve"> </w:t>
      </w:r>
      <w:proofErr w:type="spellStart"/>
      <w:r w:rsidRPr="00106BB7">
        <w:t>dữ</w:t>
      </w:r>
      <w:proofErr w:type="spellEnd"/>
      <w:r w:rsidRPr="00106BB7">
        <w:t xml:space="preserve"> </w:t>
      </w:r>
      <w:proofErr w:type="spellStart"/>
      <w:r w:rsidRPr="00106BB7">
        <w:t>liệu</w:t>
      </w:r>
      <w:proofErr w:type="spellEnd"/>
      <w:r w:rsidRPr="00106BB7">
        <w:t xml:space="preserve"> </w:t>
      </w:r>
      <w:proofErr w:type="spellStart"/>
      <w:r w:rsidRPr="00106BB7">
        <w:t>thật</w:t>
      </w:r>
      <w:proofErr w:type="spellEnd"/>
      <w:r w:rsidRPr="00106BB7">
        <w:t xml:space="preserve">, </w:t>
      </w:r>
      <w:proofErr w:type="spellStart"/>
      <w:r w:rsidRPr="00106BB7">
        <w:t>chỉ</w:t>
      </w:r>
      <w:proofErr w:type="spellEnd"/>
      <w:r w:rsidRPr="00106BB7">
        <w:t xml:space="preserve"> </w:t>
      </w:r>
      <w:proofErr w:type="spellStart"/>
      <w:r w:rsidRPr="00106BB7">
        <w:t>cần</w:t>
      </w:r>
      <w:proofErr w:type="spellEnd"/>
      <w:r w:rsidRPr="00106BB7">
        <w:t xml:space="preserve"> </w:t>
      </w:r>
      <w:proofErr w:type="spellStart"/>
      <w:r w:rsidRPr="00106BB7">
        <w:t>mở</w:t>
      </w:r>
      <w:proofErr w:type="spellEnd"/>
      <w:r w:rsidRPr="00106BB7">
        <w:t xml:space="preserve"> file index.html </w:t>
      </w:r>
      <w:proofErr w:type="spellStart"/>
      <w:r w:rsidRPr="00106BB7">
        <w:t>là</w:t>
      </w:r>
      <w:proofErr w:type="spellEnd"/>
      <w:r w:rsidRPr="00106BB7">
        <w:t xml:space="preserve"> </w:t>
      </w:r>
      <w:proofErr w:type="spellStart"/>
      <w:r w:rsidRPr="00106BB7">
        <w:t>có</w:t>
      </w:r>
      <w:proofErr w:type="spellEnd"/>
      <w:r w:rsidRPr="00106BB7">
        <w:t xml:space="preserve"> </w:t>
      </w:r>
      <w:proofErr w:type="spellStart"/>
      <w:r w:rsidRPr="00106BB7">
        <w:t>thể</w:t>
      </w:r>
      <w:proofErr w:type="spellEnd"/>
      <w:r w:rsidRPr="00106BB7">
        <w:t xml:space="preserve"> </w:t>
      </w:r>
      <w:proofErr w:type="spellStart"/>
      <w:r w:rsidRPr="00106BB7">
        <w:t>hoạt</w:t>
      </w:r>
      <w:proofErr w:type="spellEnd"/>
      <w:r w:rsidRPr="00106BB7">
        <w:t xml:space="preserve"> </w:t>
      </w:r>
      <w:proofErr w:type="spellStart"/>
      <w:r w:rsidRPr="00106BB7">
        <w:t>động</w:t>
      </w:r>
      <w:proofErr w:type="spellEnd"/>
      <w:r w:rsidRPr="00106BB7">
        <w:t xml:space="preserve"> </w:t>
      </w:r>
      <w:proofErr w:type="spellStart"/>
      <w:r w:rsidRPr="00106BB7">
        <w:t>bình</w:t>
      </w:r>
      <w:proofErr w:type="spellEnd"/>
      <w:r w:rsidRPr="00106BB7">
        <w:t xml:space="preserve"> </w:t>
      </w:r>
      <w:proofErr w:type="spellStart"/>
      <w:r w:rsidRPr="00106BB7">
        <w:t>thường</w:t>
      </w:r>
      <w:proofErr w:type="spellEnd"/>
      <w:r w:rsidRPr="00106BB7">
        <w:t xml:space="preserve"> </w:t>
      </w:r>
      <w:proofErr w:type="spellStart"/>
      <w:r w:rsidRPr="00106BB7">
        <w:t>trên</w:t>
      </w:r>
      <w:proofErr w:type="spellEnd"/>
      <w:r w:rsidRPr="00106BB7">
        <w:t xml:space="preserve"> </w:t>
      </w:r>
      <w:proofErr w:type="spellStart"/>
      <w:r w:rsidRPr="00106BB7">
        <w:t>trình</w:t>
      </w:r>
      <w:proofErr w:type="spellEnd"/>
      <w:r w:rsidRPr="00106BB7">
        <w:t xml:space="preserve"> </w:t>
      </w:r>
      <w:proofErr w:type="spellStart"/>
      <w:r w:rsidRPr="00106BB7">
        <w:t>duyệt</w:t>
      </w:r>
      <w:proofErr w:type="spellEnd"/>
      <w:r w:rsidRPr="00106BB7">
        <w:t>.</w:t>
      </w:r>
    </w:p>
    <w:p w14:paraId="05BA8E8C" w14:textId="77777777" w:rsidR="00106BB7" w:rsidRPr="00106BB7" w:rsidRDefault="00000000" w:rsidP="00106BB7">
      <w:r>
        <w:pict w14:anchorId="7CAAFE7A">
          <v:rect id="_x0000_i1035" style="width:0;height:1.5pt" o:hralign="center" o:hrstd="t" o:hr="t" fillcolor="#a0a0a0" stroked="f"/>
        </w:pict>
      </w:r>
    </w:p>
    <w:p w14:paraId="60FB4814" w14:textId="77777777" w:rsidR="00106BB7" w:rsidRPr="00106BB7" w:rsidRDefault="00106BB7" w:rsidP="00106BB7">
      <w:pPr>
        <w:rPr>
          <w:b/>
          <w:bCs/>
        </w:rPr>
      </w:pPr>
      <w:r w:rsidRPr="00106BB7">
        <w:rPr>
          <w:b/>
          <w:bCs/>
        </w:rPr>
        <w:t xml:space="preserve">4.3. </w:t>
      </w:r>
      <w:proofErr w:type="spellStart"/>
      <w:r w:rsidRPr="00106BB7">
        <w:rPr>
          <w:b/>
          <w:bCs/>
        </w:rPr>
        <w:t>Cấu</w:t>
      </w:r>
      <w:proofErr w:type="spellEnd"/>
      <w:r w:rsidRPr="00106BB7">
        <w:rPr>
          <w:b/>
          <w:bCs/>
        </w:rPr>
        <w:t xml:space="preserve"> </w:t>
      </w:r>
      <w:proofErr w:type="spellStart"/>
      <w:r w:rsidRPr="00106BB7">
        <w:rPr>
          <w:b/>
          <w:bCs/>
        </w:rPr>
        <w:t>trúc</w:t>
      </w:r>
      <w:proofErr w:type="spellEnd"/>
      <w:r w:rsidRPr="00106BB7">
        <w:rPr>
          <w:b/>
          <w:bCs/>
        </w:rPr>
        <w:t xml:space="preserve"> </w:t>
      </w:r>
      <w:proofErr w:type="spellStart"/>
      <w:r w:rsidRPr="00106BB7">
        <w:rPr>
          <w:b/>
          <w:bCs/>
        </w:rPr>
        <w:t>thư</w:t>
      </w:r>
      <w:proofErr w:type="spellEnd"/>
      <w:r w:rsidRPr="00106BB7">
        <w:rPr>
          <w:b/>
          <w:bCs/>
        </w:rPr>
        <w:t xml:space="preserve"> </w:t>
      </w:r>
      <w:proofErr w:type="spellStart"/>
      <w:r w:rsidRPr="00106BB7">
        <w:rPr>
          <w:b/>
          <w:bCs/>
        </w:rPr>
        <w:t>mục</w:t>
      </w:r>
      <w:proofErr w:type="spellEnd"/>
    </w:p>
    <w:p w14:paraId="23092273" w14:textId="77777777" w:rsidR="00106BB7" w:rsidRPr="00106BB7" w:rsidRDefault="00106BB7" w:rsidP="00106BB7">
      <w:proofErr w:type="spellStart"/>
      <w:r w:rsidRPr="00106BB7">
        <w:t>WebsiteBanDienThoai</w:t>
      </w:r>
      <w:proofErr w:type="spellEnd"/>
      <w:r w:rsidRPr="00106BB7">
        <w:t>/</w:t>
      </w:r>
    </w:p>
    <w:p w14:paraId="307B60EF" w14:textId="77777777" w:rsidR="00106BB7" w:rsidRPr="00106BB7" w:rsidRDefault="00106BB7" w:rsidP="00106BB7">
      <w:r w:rsidRPr="00106BB7">
        <w:t>│</w:t>
      </w:r>
    </w:p>
    <w:p w14:paraId="08426B6C" w14:textId="77777777" w:rsidR="00106BB7" w:rsidRPr="00106BB7" w:rsidRDefault="00106BB7" w:rsidP="00106BB7">
      <w:r w:rsidRPr="00106BB7">
        <w:t>├── index.html</w:t>
      </w:r>
    </w:p>
    <w:p w14:paraId="771FC35B" w14:textId="77777777" w:rsidR="00106BB7" w:rsidRPr="00106BB7" w:rsidRDefault="00106BB7" w:rsidP="00106BB7">
      <w:r w:rsidRPr="00106BB7">
        <w:t>├── sanpham.html</w:t>
      </w:r>
    </w:p>
    <w:p w14:paraId="189671F2" w14:textId="77777777" w:rsidR="00106BB7" w:rsidRPr="00106BB7" w:rsidRDefault="00106BB7" w:rsidP="00106BB7">
      <w:r w:rsidRPr="00106BB7">
        <w:t>├── giohang.html</w:t>
      </w:r>
    </w:p>
    <w:p w14:paraId="5E9E1C5E" w14:textId="77777777" w:rsidR="00106BB7" w:rsidRPr="00106BB7" w:rsidRDefault="00106BB7" w:rsidP="00106BB7">
      <w:r w:rsidRPr="00106BB7">
        <w:t>├── thanhtoan.html</w:t>
      </w:r>
    </w:p>
    <w:p w14:paraId="72B3189D" w14:textId="77777777" w:rsidR="00106BB7" w:rsidRPr="00106BB7" w:rsidRDefault="00106BB7" w:rsidP="00106BB7">
      <w:r w:rsidRPr="00106BB7">
        <w:t xml:space="preserve">├── </w:t>
      </w:r>
      <w:proofErr w:type="spellStart"/>
      <w:r w:rsidRPr="00106BB7">
        <w:t>css</w:t>
      </w:r>
      <w:proofErr w:type="spellEnd"/>
      <w:r w:rsidRPr="00106BB7">
        <w:t>/</w:t>
      </w:r>
    </w:p>
    <w:p w14:paraId="5BC43066" w14:textId="77777777" w:rsidR="00106BB7" w:rsidRPr="00106BB7" w:rsidRDefault="00106BB7" w:rsidP="00106BB7">
      <w:r w:rsidRPr="00106BB7">
        <w:lastRenderedPageBreak/>
        <w:t>│   └── style.css</w:t>
      </w:r>
    </w:p>
    <w:p w14:paraId="1081B284" w14:textId="77777777" w:rsidR="00106BB7" w:rsidRPr="00106BB7" w:rsidRDefault="00106BB7" w:rsidP="00106BB7">
      <w:r w:rsidRPr="00106BB7">
        <w:t xml:space="preserve">├── </w:t>
      </w:r>
      <w:proofErr w:type="spellStart"/>
      <w:r w:rsidRPr="00106BB7">
        <w:t>js</w:t>
      </w:r>
      <w:proofErr w:type="spellEnd"/>
      <w:r w:rsidRPr="00106BB7">
        <w:t>/</w:t>
      </w:r>
    </w:p>
    <w:p w14:paraId="5AAA3649" w14:textId="77777777" w:rsidR="00106BB7" w:rsidRPr="00106BB7" w:rsidRDefault="00106BB7" w:rsidP="00106BB7">
      <w:r w:rsidRPr="00106BB7">
        <w:t>│   ├── main.js</w:t>
      </w:r>
    </w:p>
    <w:p w14:paraId="4EF18189" w14:textId="77777777" w:rsidR="00106BB7" w:rsidRPr="00106BB7" w:rsidRDefault="00106BB7" w:rsidP="00106BB7">
      <w:r w:rsidRPr="00106BB7">
        <w:t>│   ├── cart.js</w:t>
      </w:r>
    </w:p>
    <w:p w14:paraId="220337A4" w14:textId="77777777" w:rsidR="00106BB7" w:rsidRPr="00106BB7" w:rsidRDefault="00106BB7" w:rsidP="00106BB7">
      <w:r w:rsidRPr="00106BB7">
        <w:t>│   └── thanhtoan.js</w:t>
      </w:r>
    </w:p>
    <w:p w14:paraId="707A645E" w14:textId="77777777" w:rsidR="00106BB7" w:rsidRPr="00106BB7" w:rsidRDefault="00106BB7" w:rsidP="00106BB7">
      <w:r w:rsidRPr="00106BB7">
        <w:t>└── images/</w:t>
      </w:r>
    </w:p>
    <w:p w14:paraId="22696987" w14:textId="77777777" w:rsidR="00106BB7" w:rsidRPr="00106BB7" w:rsidRDefault="00106BB7" w:rsidP="00106BB7">
      <w:r w:rsidRPr="00106BB7">
        <w:t xml:space="preserve">    ├── iphone15.jpg</w:t>
      </w:r>
    </w:p>
    <w:p w14:paraId="410231CA" w14:textId="77777777" w:rsidR="00106BB7" w:rsidRPr="00106BB7" w:rsidRDefault="00106BB7" w:rsidP="00106BB7">
      <w:r w:rsidRPr="00106BB7">
        <w:t xml:space="preserve">    ├── samsung.jpg</w:t>
      </w:r>
    </w:p>
    <w:p w14:paraId="0C3CF2BE" w14:textId="77777777" w:rsidR="00106BB7" w:rsidRPr="00106BB7" w:rsidRDefault="00106BB7" w:rsidP="00106BB7">
      <w:r w:rsidRPr="00106BB7">
        <w:t xml:space="preserve">    ├── oppo.jpg</w:t>
      </w:r>
    </w:p>
    <w:p w14:paraId="19392D21" w14:textId="77777777" w:rsidR="00106BB7" w:rsidRPr="00106BB7" w:rsidRDefault="00106BB7" w:rsidP="00106BB7">
      <w:r w:rsidRPr="00106BB7">
        <w:t xml:space="preserve">    └── logo.png</w:t>
      </w:r>
    </w:p>
    <w:p w14:paraId="4185171E" w14:textId="77777777" w:rsidR="00106BB7" w:rsidRPr="00106BB7" w:rsidRDefault="00000000" w:rsidP="00106BB7">
      <w:r>
        <w:pict w14:anchorId="46F18887">
          <v:rect id="_x0000_i1036" style="width:0;height:1.5pt" o:hralign="center" o:hrstd="t" o:hr="t" fillcolor="#a0a0a0" stroked="f"/>
        </w:pict>
      </w:r>
    </w:p>
    <w:p w14:paraId="29D4A25B" w14:textId="77777777" w:rsidR="00106BB7" w:rsidRPr="00106BB7" w:rsidRDefault="00106BB7" w:rsidP="00106BB7">
      <w:pPr>
        <w:rPr>
          <w:b/>
          <w:bCs/>
        </w:rPr>
      </w:pPr>
      <w:r w:rsidRPr="00106BB7">
        <w:rPr>
          <w:b/>
          <w:bCs/>
        </w:rPr>
        <w:t xml:space="preserve">4.4. Trang </w:t>
      </w:r>
      <w:proofErr w:type="spellStart"/>
      <w:r w:rsidRPr="00106BB7">
        <w:rPr>
          <w:b/>
          <w:bCs/>
        </w:rPr>
        <w:t>chủ</w:t>
      </w:r>
      <w:proofErr w:type="spellEnd"/>
      <w:r w:rsidRPr="00106BB7">
        <w:rPr>
          <w:b/>
          <w:bCs/>
        </w:rPr>
        <w:t xml:space="preserve"> (index.html)</w:t>
      </w:r>
    </w:p>
    <w:p w14:paraId="5D654956" w14:textId="77777777" w:rsidR="00106BB7" w:rsidRPr="00106BB7" w:rsidRDefault="00106BB7" w:rsidP="00106BB7">
      <w:r w:rsidRPr="00106BB7">
        <w:t xml:space="preserve">Trang </w:t>
      </w:r>
      <w:proofErr w:type="spellStart"/>
      <w:r w:rsidRPr="00106BB7">
        <w:t>chủ</w:t>
      </w:r>
      <w:proofErr w:type="spellEnd"/>
      <w:r w:rsidRPr="00106BB7">
        <w:t xml:space="preserve"> </w:t>
      </w:r>
      <w:proofErr w:type="spellStart"/>
      <w:r w:rsidRPr="00106BB7">
        <w:t>là</w:t>
      </w:r>
      <w:proofErr w:type="spellEnd"/>
      <w:r w:rsidRPr="00106BB7">
        <w:t xml:space="preserve"> </w:t>
      </w:r>
      <w:proofErr w:type="spellStart"/>
      <w:r w:rsidRPr="00106BB7">
        <w:t>nơi</w:t>
      </w:r>
      <w:proofErr w:type="spellEnd"/>
      <w:r w:rsidRPr="00106BB7">
        <w:t xml:space="preserve"> </w:t>
      </w:r>
      <w:proofErr w:type="spellStart"/>
      <w:r w:rsidRPr="00106BB7">
        <w:t>hiển</w:t>
      </w:r>
      <w:proofErr w:type="spellEnd"/>
      <w:r w:rsidRPr="00106BB7">
        <w:t xml:space="preserve"> </w:t>
      </w:r>
      <w:proofErr w:type="spellStart"/>
      <w:r w:rsidRPr="00106BB7">
        <w:t>thị</w:t>
      </w:r>
      <w:proofErr w:type="spellEnd"/>
      <w:r w:rsidRPr="00106BB7">
        <w:t xml:space="preserve"> </w:t>
      </w:r>
      <w:r w:rsidRPr="00106BB7">
        <w:rPr>
          <w:b/>
          <w:bCs/>
        </w:rPr>
        <w:t>banner</w:t>
      </w:r>
      <w:r w:rsidRPr="00106BB7">
        <w:t xml:space="preserve">, </w:t>
      </w:r>
      <w:proofErr w:type="spellStart"/>
      <w:r w:rsidRPr="00106BB7">
        <w:rPr>
          <w:b/>
          <w:bCs/>
        </w:rPr>
        <w:t>thanh</w:t>
      </w:r>
      <w:proofErr w:type="spellEnd"/>
      <w:r w:rsidRPr="00106BB7">
        <w:rPr>
          <w:b/>
          <w:bCs/>
        </w:rPr>
        <w:t xml:space="preserve"> menu</w:t>
      </w:r>
      <w:r w:rsidRPr="00106BB7">
        <w:t xml:space="preserve"> </w:t>
      </w:r>
      <w:proofErr w:type="spellStart"/>
      <w:r w:rsidRPr="00106BB7">
        <w:t>và</w:t>
      </w:r>
      <w:proofErr w:type="spellEnd"/>
      <w:r w:rsidRPr="00106BB7">
        <w:t xml:space="preserve"> </w:t>
      </w:r>
      <w:proofErr w:type="spellStart"/>
      <w:r w:rsidRPr="00106BB7">
        <w:rPr>
          <w:b/>
          <w:bCs/>
        </w:rPr>
        <w:t>danh</w:t>
      </w:r>
      <w:proofErr w:type="spellEnd"/>
      <w:r w:rsidRPr="00106BB7">
        <w:rPr>
          <w:b/>
          <w:bCs/>
        </w:rPr>
        <w:t xml:space="preserve"> </w:t>
      </w:r>
      <w:proofErr w:type="spellStart"/>
      <w:r w:rsidRPr="00106BB7">
        <w:rPr>
          <w:b/>
          <w:bCs/>
        </w:rPr>
        <w:t>sách</w:t>
      </w:r>
      <w:proofErr w:type="spellEnd"/>
      <w:r w:rsidRPr="00106BB7">
        <w:rPr>
          <w:b/>
          <w:bCs/>
        </w:rPr>
        <w:t xml:space="preserve"> </w:t>
      </w:r>
      <w:proofErr w:type="spellStart"/>
      <w:r w:rsidRPr="00106BB7">
        <w:rPr>
          <w:b/>
          <w:bCs/>
        </w:rPr>
        <w:t>sản</w:t>
      </w:r>
      <w:proofErr w:type="spellEnd"/>
      <w:r w:rsidRPr="00106BB7">
        <w:rPr>
          <w:b/>
          <w:bCs/>
        </w:rPr>
        <w:t xml:space="preserve"> </w:t>
      </w:r>
      <w:proofErr w:type="spellStart"/>
      <w:r w:rsidRPr="00106BB7">
        <w:rPr>
          <w:b/>
          <w:bCs/>
        </w:rPr>
        <w:t>phẩm</w:t>
      </w:r>
      <w:proofErr w:type="spellEnd"/>
      <w:r w:rsidRPr="00106BB7">
        <w:rPr>
          <w:b/>
          <w:bCs/>
        </w:rPr>
        <w:t xml:space="preserve"> </w:t>
      </w:r>
      <w:proofErr w:type="spellStart"/>
      <w:r w:rsidRPr="00106BB7">
        <w:rPr>
          <w:b/>
          <w:bCs/>
        </w:rPr>
        <w:t>nổi</w:t>
      </w:r>
      <w:proofErr w:type="spellEnd"/>
      <w:r w:rsidRPr="00106BB7">
        <w:rPr>
          <w:b/>
          <w:bCs/>
        </w:rPr>
        <w:t xml:space="preserve"> </w:t>
      </w:r>
      <w:proofErr w:type="spellStart"/>
      <w:r w:rsidRPr="00106BB7">
        <w:rPr>
          <w:b/>
          <w:bCs/>
        </w:rPr>
        <w:t>bật</w:t>
      </w:r>
      <w:proofErr w:type="spellEnd"/>
      <w:r w:rsidRPr="00106BB7">
        <w:t>.</w:t>
      </w:r>
      <w:r w:rsidRPr="00106BB7">
        <w:br/>
        <w:t xml:space="preserve">Giao </w:t>
      </w:r>
      <w:proofErr w:type="spellStart"/>
      <w:r w:rsidRPr="00106BB7">
        <w:t>diện</w:t>
      </w:r>
      <w:proofErr w:type="spellEnd"/>
      <w:r w:rsidRPr="00106BB7">
        <w:t xml:space="preserve"> </w:t>
      </w:r>
      <w:proofErr w:type="spellStart"/>
      <w:r w:rsidRPr="00106BB7">
        <w:t>được</w:t>
      </w:r>
      <w:proofErr w:type="spellEnd"/>
      <w:r w:rsidRPr="00106BB7">
        <w:t xml:space="preserve"> </w:t>
      </w:r>
      <w:proofErr w:type="spellStart"/>
      <w:r w:rsidRPr="00106BB7">
        <w:t>thiết</w:t>
      </w:r>
      <w:proofErr w:type="spellEnd"/>
      <w:r w:rsidRPr="00106BB7">
        <w:t xml:space="preserve"> </w:t>
      </w:r>
      <w:proofErr w:type="spellStart"/>
      <w:r w:rsidRPr="00106BB7">
        <w:t>kế</w:t>
      </w:r>
      <w:proofErr w:type="spellEnd"/>
      <w:r w:rsidRPr="00106BB7">
        <w:t xml:space="preserve"> </w:t>
      </w:r>
      <w:proofErr w:type="spellStart"/>
      <w:r w:rsidRPr="00106BB7">
        <w:t>thân</w:t>
      </w:r>
      <w:proofErr w:type="spellEnd"/>
      <w:r w:rsidRPr="00106BB7">
        <w:t xml:space="preserve"> </w:t>
      </w:r>
      <w:proofErr w:type="spellStart"/>
      <w:r w:rsidRPr="00106BB7">
        <w:t>thiện</w:t>
      </w:r>
      <w:proofErr w:type="spellEnd"/>
      <w:r w:rsidRPr="00106BB7">
        <w:t xml:space="preserve">, </w:t>
      </w:r>
      <w:proofErr w:type="spellStart"/>
      <w:r w:rsidRPr="00106BB7">
        <w:t>dễ</w:t>
      </w:r>
      <w:proofErr w:type="spellEnd"/>
      <w:r w:rsidRPr="00106BB7">
        <w:t xml:space="preserve"> </w:t>
      </w:r>
      <w:proofErr w:type="spellStart"/>
      <w:r w:rsidRPr="00106BB7">
        <w:t>nhìn</w:t>
      </w:r>
      <w:proofErr w:type="spellEnd"/>
      <w:r w:rsidRPr="00106BB7">
        <w:t xml:space="preserve">, chia </w:t>
      </w:r>
      <w:proofErr w:type="spellStart"/>
      <w:r w:rsidRPr="00106BB7">
        <w:t>bố</w:t>
      </w:r>
      <w:proofErr w:type="spellEnd"/>
      <w:r w:rsidRPr="00106BB7">
        <w:t xml:space="preserve"> </w:t>
      </w:r>
      <w:proofErr w:type="spellStart"/>
      <w:r w:rsidRPr="00106BB7">
        <w:t>cục</w:t>
      </w:r>
      <w:proofErr w:type="spellEnd"/>
      <w:r w:rsidRPr="00106BB7">
        <w:t xml:space="preserve"> </w:t>
      </w:r>
      <w:proofErr w:type="spellStart"/>
      <w:r w:rsidRPr="00106BB7">
        <w:t>theo</w:t>
      </w:r>
      <w:proofErr w:type="spellEnd"/>
      <w:r w:rsidRPr="00106BB7">
        <w:t xml:space="preserve"> </w:t>
      </w:r>
      <w:proofErr w:type="spellStart"/>
      <w:r w:rsidRPr="00106BB7">
        <w:t>dạng</w:t>
      </w:r>
      <w:proofErr w:type="spellEnd"/>
      <w:r w:rsidRPr="00106BB7">
        <w:t xml:space="preserve"> </w:t>
      </w:r>
      <w:r w:rsidRPr="00106BB7">
        <w:rPr>
          <w:b/>
          <w:bCs/>
        </w:rPr>
        <w:t>Grid</w:t>
      </w:r>
      <w:r w:rsidRPr="00106BB7">
        <w:t>.</w:t>
      </w:r>
    </w:p>
    <w:p w14:paraId="11BB3EA3" w14:textId="77777777" w:rsidR="00106BB7" w:rsidRPr="00106BB7" w:rsidRDefault="00106BB7" w:rsidP="00106BB7">
      <w:r w:rsidRPr="00106BB7">
        <w:rPr>
          <w:b/>
          <w:bCs/>
        </w:rPr>
        <w:t xml:space="preserve">Thành </w:t>
      </w:r>
      <w:proofErr w:type="spellStart"/>
      <w:r w:rsidRPr="00106BB7">
        <w:rPr>
          <w:b/>
          <w:bCs/>
        </w:rPr>
        <w:t>phần</w:t>
      </w:r>
      <w:proofErr w:type="spellEnd"/>
      <w:r w:rsidRPr="00106BB7">
        <w:rPr>
          <w:b/>
          <w:bCs/>
        </w:rPr>
        <w:t xml:space="preserve"> </w:t>
      </w:r>
      <w:proofErr w:type="spellStart"/>
      <w:r w:rsidRPr="00106BB7">
        <w:rPr>
          <w:b/>
          <w:bCs/>
        </w:rPr>
        <w:t>chính</w:t>
      </w:r>
      <w:proofErr w:type="spellEnd"/>
      <w:r w:rsidRPr="00106BB7">
        <w:rPr>
          <w:b/>
          <w:bCs/>
        </w:rPr>
        <w:t>:</w:t>
      </w:r>
    </w:p>
    <w:p w14:paraId="575EB740" w14:textId="77777777" w:rsidR="00106BB7" w:rsidRPr="00106BB7" w:rsidRDefault="00106BB7" w:rsidP="00106BB7">
      <w:pPr>
        <w:numPr>
          <w:ilvl w:val="0"/>
          <w:numId w:val="29"/>
        </w:numPr>
      </w:pPr>
      <w:r w:rsidRPr="00106BB7">
        <w:t xml:space="preserve">Logo </w:t>
      </w:r>
      <w:proofErr w:type="spellStart"/>
      <w:r w:rsidRPr="00106BB7">
        <w:t>và</w:t>
      </w:r>
      <w:proofErr w:type="spellEnd"/>
      <w:r w:rsidRPr="00106BB7">
        <w:t xml:space="preserve"> </w:t>
      </w:r>
      <w:proofErr w:type="spellStart"/>
      <w:r w:rsidRPr="00106BB7">
        <w:t>thanh</w:t>
      </w:r>
      <w:proofErr w:type="spellEnd"/>
      <w:r w:rsidRPr="00106BB7">
        <w:t xml:space="preserve"> </w:t>
      </w:r>
      <w:proofErr w:type="spellStart"/>
      <w:r w:rsidRPr="00106BB7">
        <w:t>điều</w:t>
      </w:r>
      <w:proofErr w:type="spellEnd"/>
      <w:r w:rsidRPr="00106BB7">
        <w:t xml:space="preserve"> </w:t>
      </w:r>
      <w:proofErr w:type="spellStart"/>
      <w:r w:rsidRPr="00106BB7">
        <w:t>hướng</w:t>
      </w:r>
      <w:proofErr w:type="spellEnd"/>
      <w:r w:rsidRPr="00106BB7">
        <w:t xml:space="preserve"> (menu).</w:t>
      </w:r>
    </w:p>
    <w:p w14:paraId="67A8E964" w14:textId="77777777" w:rsidR="00106BB7" w:rsidRPr="00106BB7" w:rsidRDefault="00106BB7" w:rsidP="00106BB7">
      <w:pPr>
        <w:numPr>
          <w:ilvl w:val="0"/>
          <w:numId w:val="29"/>
        </w:numPr>
      </w:pPr>
      <w:r w:rsidRPr="00106BB7">
        <w:t xml:space="preserve">Ô </w:t>
      </w:r>
      <w:proofErr w:type="spellStart"/>
      <w:r w:rsidRPr="00106BB7">
        <w:t>tìm</w:t>
      </w:r>
      <w:proofErr w:type="spellEnd"/>
      <w:r w:rsidRPr="00106BB7">
        <w:t xml:space="preserve"> </w:t>
      </w:r>
      <w:proofErr w:type="spellStart"/>
      <w:r w:rsidRPr="00106BB7">
        <w:t>kiếm</w:t>
      </w:r>
      <w:proofErr w:type="spellEnd"/>
      <w:r w:rsidRPr="00106BB7">
        <w:t xml:space="preserve"> </w:t>
      </w:r>
      <w:proofErr w:type="spellStart"/>
      <w:r w:rsidRPr="00106BB7">
        <w:t>sản</w:t>
      </w:r>
      <w:proofErr w:type="spellEnd"/>
      <w:r w:rsidRPr="00106BB7">
        <w:t xml:space="preserve"> </w:t>
      </w:r>
      <w:proofErr w:type="spellStart"/>
      <w:r w:rsidRPr="00106BB7">
        <w:t>phẩm</w:t>
      </w:r>
      <w:proofErr w:type="spellEnd"/>
      <w:r w:rsidRPr="00106BB7">
        <w:t>.</w:t>
      </w:r>
    </w:p>
    <w:p w14:paraId="560E84AF" w14:textId="77777777" w:rsidR="00106BB7" w:rsidRPr="00106BB7" w:rsidRDefault="00106BB7" w:rsidP="00106BB7">
      <w:pPr>
        <w:numPr>
          <w:ilvl w:val="0"/>
          <w:numId w:val="29"/>
        </w:numPr>
      </w:pPr>
      <w:r w:rsidRPr="00106BB7">
        <w:t xml:space="preserve">Danh </w:t>
      </w:r>
      <w:proofErr w:type="spellStart"/>
      <w:r w:rsidRPr="00106BB7">
        <w:t>mục</w:t>
      </w:r>
      <w:proofErr w:type="spellEnd"/>
      <w:r w:rsidRPr="00106BB7">
        <w:t xml:space="preserve"> </w:t>
      </w:r>
      <w:proofErr w:type="spellStart"/>
      <w:r w:rsidRPr="00106BB7">
        <w:t>sản</w:t>
      </w:r>
      <w:proofErr w:type="spellEnd"/>
      <w:r w:rsidRPr="00106BB7">
        <w:t xml:space="preserve"> </w:t>
      </w:r>
      <w:proofErr w:type="spellStart"/>
      <w:r w:rsidRPr="00106BB7">
        <w:t>phẩm</w:t>
      </w:r>
      <w:proofErr w:type="spellEnd"/>
      <w:r w:rsidRPr="00106BB7">
        <w:t xml:space="preserve"> </w:t>
      </w:r>
      <w:proofErr w:type="spellStart"/>
      <w:r w:rsidRPr="00106BB7">
        <w:t>nổi</w:t>
      </w:r>
      <w:proofErr w:type="spellEnd"/>
      <w:r w:rsidRPr="00106BB7">
        <w:t xml:space="preserve"> </w:t>
      </w:r>
      <w:proofErr w:type="spellStart"/>
      <w:r w:rsidRPr="00106BB7">
        <w:t>bật</w:t>
      </w:r>
      <w:proofErr w:type="spellEnd"/>
      <w:r w:rsidRPr="00106BB7">
        <w:t>.</w:t>
      </w:r>
    </w:p>
    <w:p w14:paraId="060501DF" w14:textId="1B8DC567" w:rsidR="00106BB7" w:rsidRDefault="00106BB7" w:rsidP="00106BB7">
      <w:pPr>
        <w:numPr>
          <w:ilvl w:val="0"/>
          <w:numId w:val="29"/>
        </w:numPr>
      </w:pPr>
      <w:r w:rsidRPr="00106BB7">
        <w:t xml:space="preserve">Liên </w:t>
      </w:r>
      <w:proofErr w:type="spellStart"/>
      <w:r w:rsidRPr="00106BB7">
        <w:t>kết</w:t>
      </w:r>
      <w:proofErr w:type="spellEnd"/>
      <w:r w:rsidRPr="00106BB7">
        <w:t xml:space="preserve"> </w:t>
      </w:r>
      <w:proofErr w:type="spellStart"/>
      <w:r w:rsidRPr="00106BB7">
        <w:t>đến</w:t>
      </w:r>
      <w:proofErr w:type="spellEnd"/>
      <w:r w:rsidRPr="00106BB7">
        <w:t xml:space="preserve"> </w:t>
      </w:r>
      <w:proofErr w:type="spellStart"/>
      <w:r w:rsidRPr="00106BB7">
        <w:t>các</w:t>
      </w:r>
      <w:proofErr w:type="spellEnd"/>
      <w:r w:rsidRPr="00106BB7">
        <w:t xml:space="preserve"> </w:t>
      </w:r>
      <w:proofErr w:type="spellStart"/>
      <w:r w:rsidRPr="00106BB7">
        <w:t>trang</w:t>
      </w:r>
      <w:proofErr w:type="spellEnd"/>
      <w:r w:rsidRPr="00106BB7">
        <w:t xml:space="preserve"> con (</w:t>
      </w:r>
      <w:proofErr w:type="spellStart"/>
      <w:r w:rsidR="00501A2A">
        <w:t>liên</w:t>
      </w:r>
      <w:proofErr w:type="spellEnd"/>
      <w:r w:rsidR="00501A2A">
        <w:t xml:space="preserve"> </w:t>
      </w:r>
      <w:proofErr w:type="spellStart"/>
      <w:r w:rsidR="00501A2A">
        <w:t>hệ</w:t>
      </w:r>
      <w:proofErr w:type="spellEnd"/>
      <w:r w:rsidRPr="00106BB7">
        <w:t xml:space="preserve">, </w:t>
      </w:r>
      <w:proofErr w:type="spellStart"/>
      <w:r w:rsidRPr="00106BB7">
        <w:t>thanh</w:t>
      </w:r>
      <w:proofErr w:type="spellEnd"/>
      <w:r w:rsidRPr="00106BB7">
        <w:t xml:space="preserve"> </w:t>
      </w:r>
      <w:proofErr w:type="spellStart"/>
      <w:r w:rsidRPr="00106BB7">
        <w:t>toán</w:t>
      </w:r>
      <w:proofErr w:type="spellEnd"/>
      <w:r w:rsidR="00501A2A">
        <w:t xml:space="preserve">, </w:t>
      </w:r>
      <w:proofErr w:type="spellStart"/>
      <w:r w:rsidR="00501A2A">
        <w:t>yêu</w:t>
      </w:r>
      <w:proofErr w:type="spellEnd"/>
      <w:r w:rsidR="00501A2A">
        <w:t xml:space="preserve"> </w:t>
      </w:r>
      <w:proofErr w:type="spellStart"/>
      <w:r w:rsidR="00501A2A">
        <w:t>thích</w:t>
      </w:r>
      <w:proofErr w:type="spellEnd"/>
      <w:r w:rsidRPr="00106BB7">
        <w:t>).</w:t>
      </w:r>
    </w:p>
    <w:p w14:paraId="07CB79B3" w14:textId="77777777" w:rsidR="00106BB7" w:rsidRDefault="00106BB7" w:rsidP="00106BB7"/>
    <w:p w14:paraId="759EE836" w14:textId="55DBB201" w:rsidR="00106BB7" w:rsidRPr="00106BB7" w:rsidRDefault="00106BB7" w:rsidP="00106BB7">
      <w:r>
        <w:rPr>
          <w:noProof/>
        </w:rPr>
        <w:lastRenderedPageBreak/>
        <w:drawing>
          <wp:inline distT="0" distB="0" distL="0" distR="0" wp14:anchorId="6848B118" wp14:editId="3E05390E">
            <wp:extent cx="5486400" cy="3590925"/>
            <wp:effectExtent l="0" t="0" r="0" b="9525"/>
            <wp:docPr id="11904142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14218" name="Picture 1190414218"/>
                    <pic:cNvPicPr/>
                  </pic:nvPicPr>
                  <pic:blipFill>
                    <a:blip r:embed="rId12"/>
                    <a:stretch>
                      <a:fillRect/>
                    </a:stretch>
                  </pic:blipFill>
                  <pic:spPr>
                    <a:xfrm>
                      <a:off x="0" y="0"/>
                      <a:ext cx="5486400" cy="3590925"/>
                    </a:xfrm>
                    <a:prstGeom prst="rect">
                      <a:avLst/>
                    </a:prstGeom>
                  </pic:spPr>
                </pic:pic>
              </a:graphicData>
            </a:graphic>
          </wp:inline>
        </w:drawing>
      </w:r>
    </w:p>
    <w:p w14:paraId="62D599A4" w14:textId="696A94BE" w:rsidR="00106BB7" w:rsidRPr="00106BB7" w:rsidRDefault="00106BB7" w:rsidP="00106BB7">
      <w:pPr>
        <w:jc w:val="center"/>
        <w:rPr>
          <w:i/>
          <w:iCs/>
        </w:rPr>
      </w:pPr>
      <w:r w:rsidRPr="00106BB7">
        <w:rPr>
          <w:i/>
          <w:iCs/>
        </w:rPr>
        <w:t>(</w:t>
      </w:r>
      <w:proofErr w:type="spellStart"/>
      <w:r w:rsidRPr="00106BB7">
        <w:rPr>
          <w:i/>
          <w:iCs/>
        </w:rPr>
        <w:t>Hình</w:t>
      </w:r>
      <w:proofErr w:type="spellEnd"/>
      <w:r w:rsidRPr="00106BB7">
        <w:rPr>
          <w:i/>
          <w:iCs/>
        </w:rPr>
        <w:t xml:space="preserve"> 4.1: Giao </w:t>
      </w:r>
      <w:proofErr w:type="spellStart"/>
      <w:r w:rsidRPr="00106BB7">
        <w:rPr>
          <w:i/>
          <w:iCs/>
        </w:rPr>
        <w:t>diện</w:t>
      </w:r>
      <w:proofErr w:type="spellEnd"/>
      <w:r w:rsidRPr="00106BB7">
        <w:rPr>
          <w:i/>
          <w:iCs/>
        </w:rPr>
        <w:t xml:space="preserve"> </w:t>
      </w:r>
      <w:proofErr w:type="spellStart"/>
      <w:r w:rsidRPr="00106BB7">
        <w:rPr>
          <w:i/>
          <w:iCs/>
        </w:rPr>
        <w:t>trang</w:t>
      </w:r>
      <w:proofErr w:type="spellEnd"/>
      <w:r w:rsidRPr="00106BB7">
        <w:rPr>
          <w:i/>
          <w:iCs/>
        </w:rPr>
        <w:t xml:space="preserve"> </w:t>
      </w:r>
      <w:proofErr w:type="spellStart"/>
      <w:r w:rsidRPr="00106BB7">
        <w:rPr>
          <w:i/>
          <w:iCs/>
        </w:rPr>
        <w:t>chủ</w:t>
      </w:r>
      <w:proofErr w:type="spellEnd"/>
      <w:r w:rsidRPr="00106BB7">
        <w:rPr>
          <w:i/>
          <w:iCs/>
        </w:rPr>
        <w:t>)</w:t>
      </w:r>
    </w:p>
    <w:p w14:paraId="37740903" w14:textId="77777777" w:rsidR="00106BB7" w:rsidRPr="00106BB7" w:rsidRDefault="00000000" w:rsidP="00106BB7">
      <w:pPr>
        <w:jc w:val="center"/>
      </w:pPr>
      <w:r>
        <w:pict w14:anchorId="3B0F86C6">
          <v:rect id="_x0000_i1037" style="width:0;height:1.5pt" o:hralign="center" o:hrstd="t" o:hr="t" fillcolor="#a0a0a0" stroked="f"/>
        </w:pict>
      </w:r>
    </w:p>
    <w:p w14:paraId="1B72A79F" w14:textId="77777777" w:rsidR="00106BB7" w:rsidRDefault="00106BB7" w:rsidP="00106BB7">
      <w:pPr>
        <w:rPr>
          <w:b/>
          <w:bCs/>
          <w:lang w:val="de-DE"/>
        </w:rPr>
      </w:pPr>
    </w:p>
    <w:p w14:paraId="2F4A991C" w14:textId="77777777" w:rsidR="00106BB7" w:rsidRDefault="00106BB7" w:rsidP="00106BB7">
      <w:pPr>
        <w:rPr>
          <w:b/>
          <w:bCs/>
          <w:lang w:val="de-DE"/>
        </w:rPr>
      </w:pPr>
    </w:p>
    <w:p w14:paraId="501E2956" w14:textId="77777777" w:rsidR="00106BB7" w:rsidRDefault="00106BB7" w:rsidP="00106BB7">
      <w:pPr>
        <w:rPr>
          <w:b/>
          <w:bCs/>
          <w:lang w:val="de-DE"/>
        </w:rPr>
      </w:pPr>
    </w:p>
    <w:p w14:paraId="079BDA9E" w14:textId="77777777" w:rsidR="00106BB7" w:rsidRDefault="00106BB7" w:rsidP="00106BB7">
      <w:pPr>
        <w:rPr>
          <w:b/>
          <w:bCs/>
          <w:lang w:val="de-DE"/>
        </w:rPr>
      </w:pPr>
    </w:p>
    <w:p w14:paraId="0B5D3F6A" w14:textId="77777777" w:rsidR="00106BB7" w:rsidRDefault="00106BB7" w:rsidP="00106BB7">
      <w:pPr>
        <w:rPr>
          <w:b/>
          <w:bCs/>
          <w:lang w:val="de-DE"/>
        </w:rPr>
      </w:pPr>
    </w:p>
    <w:p w14:paraId="78D0A8AE" w14:textId="77777777" w:rsidR="00106BB7" w:rsidRDefault="00106BB7" w:rsidP="00106BB7">
      <w:pPr>
        <w:rPr>
          <w:b/>
          <w:bCs/>
          <w:lang w:val="de-DE"/>
        </w:rPr>
      </w:pPr>
    </w:p>
    <w:p w14:paraId="0545D000" w14:textId="77777777" w:rsidR="00106BB7" w:rsidRDefault="00106BB7" w:rsidP="00106BB7">
      <w:pPr>
        <w:rPr>
          <w:b/>
          <w:bCs/>
          <w:lang w:val="de-DE"/>
        </w:rPr>
      </w:pPr>
    </w:p>
    <w:p w14:paraId="2CF1108D" w14:textId="77777777" w:rsidR="00106BB7" w:rsidRDefault="00106BB7" w:rsidP="00106BB7">
      <w:pPr>
        <w:rPr>
          <w:b/>
          <w:bCs/>
          <w:lang w:val="de-DE"/>
        </w:rPr>
      </w:pPr>
    </w:p>
    <w:p w14:paraId="2F246B82" w14:textId="77777777" w:rsidR="00106BB7" w:rsidRDefault="00106BB7" w:rsidP="00106BB7">
      <w:pPr>
        <w:rPr>
          <w:b/>
          <w:bCs/>
          <w:lang w:val="de-DE"/>
        </w:rPr>
      </w:pPr>
    </w:p>
    <w:p w14:paraId="7E313FC6" w14:textId="77777777" w:rsidR="00106BB7" w:rsidRDefault="00106BB7" w:rsidP="00106BB7">
      <w:pPr>
        <w:rPr>
          <w:b/>
          <w:bCs/>
          <w:lang w:val="de-DE"/>
        </w:rPr>
      </w:pPr>
    </w:p>
    <w:p w14:paraId="41D48B40" w14:textId="77777777" w:rsidR="00106BB7" w:rsidRDefault="00106BB7" w:rsidP="00106BB7">
      <w:pPr>
        <w:rPr>
          <w:b/>
          <w:bCs/>
          <w:lang w:val="de-DE"/>
        </w:rPr>
      </w:pPr>
    </w:p>
    <w:p w14:paraId="798A8929" w14:textId="42689979" w:rsidR="00106BB7" w:rsidRPr="00106BB7" w:rsidRDefault="00106BB7" w:rsidP="00106BB7">
      <w:pPr>
        <w:rPr>
          <w:b/>
          <w:bCs/>
          <w:lang w:val="de-DE"/>
        </w:rPr>
      </w:pPr>
      <w:r w:rsidRPr="00106BB7">
        <w:rPr>
          <w:b/>
          <w:bCs/>
          <w:lang w:val="de-DE"/>
        </w:rPr>
        <w:lastRenderedPageBreak/>
        <w:t>4.5. Trang sản phẩm (sanpham.html)</w:t>
      </w:r>
    </w:p>
    <w:p w14:paraId="52BCD843" w14:textId="3F2B50AE" w:rsidR="00106BB7" w:rsidRDefault="00106BB7" w:rsidP="00106BB7">
      <w:pPr>
        <w:rPr>
          <w:lang w:val="de-DE"/>
        </w:rPr>
      </w:pPr>
      <w:r w:rsidRPr="00106BB7">
        <w:rPr>
          <w:lang w:val="de-DE"/>
        </w:rPr>
        <w:t>Trang sản phẩm hiển thị danh sách điện thoại theo danh mục.</w:t>
      </w:r>
      <w:r w:rsidRPr="00106BB7">
        <w:rPr>
          <w:lang w:val="de-DE"/>
        </w:rPr>
        <w:br/>
        <w:t xml:space="preserve">Mỗi sản phẩm có hình ảnh, tên, </w:t>
      </w:r>
      <w:r w:rsidR="003A4EFA">
        <w:rPr>
          <w:lang w:val="de-DE"/>
        </w:rPr>
        <w:t>yêu thích ,</w:t>
      </w:r>
      <w:r w:rsidRPr="00106BB7">
        <w:rPr>
          <w:lang w:val="de-DE"/>
        </w:rPr>
        <w:t xml:space="preserve">giá và nút </w:t>
      </w:r>
      <w:r w:rsidRPr="00106BB7">
        <w:rPr>
          <w:b/>
          <w:bCs/>
          <w:lang w:val="de-DE"/>
        </w:rPr>
        <w:t>“</w:t>
      </w:r>
      <w:r w:rsidR="003A4EFA">
        <w:rPr>
          <w:b/>
          <w:bCs/>
          <w:lang w:val="de-DE"/>
        </w:rPr>
        <w:t>Mua ngay</w:t>
      </w:r>
      <w:r w:rsidR="003A4EFA" w:rsidRPr="00106BB7">
        <w:rPr>
          <w:b/>
          <w:bCs/>
          <w:lang w:val="de-DE"/>
        </w:rPr>
        <w:t xml:space="preserve"> </w:t>
      </w:r>
      <w:r w:rsidRPr="00106BB7">
        <w:rPr>
          <w:b/>
          <w:bCs/>
          <w:lang w:val="de-DE"/>
        </w:rPr>
        <w:t>”</w:t>
      </w:r>
      <w:r w:rsidRPr="00106BB7">
        <w:rPr>
          <w:lang w:val="de-DE"/>
        </w:rPr>
        <w:t>.</w:t>
      </w:r>
    </w:p>
    <w:p w14:paraId="7B8A9F05" w14:textId="77777777" w:rsidR="00106BB7" w:rsidRDefault="00106BB7" w:rsidP="00106BB7">
      <w:pPr>
        <w:rPr>
          <w:lang w:val="de-DE"/>
        </w:rPr>
      </w:pPr>
    </w:p>
    <w:p w14:paraId="71954AD5" w14:textId="4235332F" w:rsidR="00106BB7" w:rsidRDefault="00106BB7" w:rsidP="00106BB7">
      <w:pPr>
        <w:rPr>
          <w:lang w:val="de-DE"/>
        </w:rPr>
      </w:pPr>
      <w:r>
        <w:rPr>
          <w:noProof/>
          <w:lang w:val="de-DE"/>
        </w:rPr>
        <w:drawing>
          <wp:inline distT="0" distB="0" distL="0" distR="0" wp14:anchorId="0DF95BA8" wp14:editId="16892B2C">
            <wp:extent cx="5486400" cy="2940050"/>
            <wp:effectExtent l="0" t="0" r="0" b="0"/>
            <wp:docPr id="17101795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79582" name="Picture 1710179582"/>
                    <pic:cNvPicPr/>
                  </pic:nvPicPr>
                  <pic:blipFill>
                    <a:blip r:embed="rId8"/>
                    <a:stretch>
                      <a:fillRect/>
                    </a:stretch>
                  </pic:blipFill>
                  <pic:spPr>
                    <a:xfrm>
                      <a:off x="0" y="0"/>
                      <a:ext cx="5486400" cy="2940050"/>
                    </a:xfrm>
                    <a:prstGeom prst="rect">
                      <a:avLst/>
                    </a:prstGeom>
                  </pic:spPr>
                </pic:pic>
              </a:graphicData>
            </a:graphic>
          </wp:inline>
        </w:drawing>
      </w:r>
    </w:p>
    <w:p w14:paraId="0AD71AE6" w14:textId="77777777" w:rsidR="00106BB7" w:rsidRDefault="00106BB7" w:rsidP="00106BB7">
      <w:pPr>
        <w:rPr>
          <w:lang w:val="de-DE"/>
        </w:rPr>
      </w:pPr>
    </w:p>
    <w:p w14:paraId="24884095" w14:textId="388705D5" w:rsidR="00106BB7" w:rsidRPr="00106BB7" w:rsidRDefault="00106BB7" w:rsidP="00106BB7">
      <w:pPr>
        <w:jc w:val="center"/>
        <w:rPr>
          <w:i/>
          <w:iCs/>
          <w:sz w:val="24"/>
          <w:szCs w:val="24"/>
          <w:lang w:val="de-DE"/>
        </w:rPr>
      </w:pPr>
      <w:r w:rsidRPr="00106BB7">
        <w:rPr>
          <w:i/>
          <w:iCs/>
          <w:noProof/>
          <w:sz w:val="24"/>
          <w:szCs w:val="24"/>
          <w:lang w:val="de-DE"/>
        </w:rPr>
        <w:lastRenderedPageBreak/>
        <w:drawing>
          <wp:inline distT="0" distB="0" distL="0" distR="0" wp14:anchorId="565492C9" wp14:editId="5094EE48">
            <wp:extent cx="5486400" cy="3391535"/>
            <wp:effectExtent l="0" t="0" r="0" b="0"/>
            <wp:docPr id="3482582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58204" name="Picture 348258204"/>
                    <pic:cNvPicPr/>
                  </pic:nvPicPr>
                  <pic:blipFill>
                    <a:blip r:embed="rId7"/>
                    <a:stretch>
                      <a:fillRect/>
                    </a:stretch>
                  </pic:blipFill>
                  <pic:spPr>
                    <a:xfrm>
                      <a:off x="0" y="0"/>
                      <a:ext cx="5486400" cy="3391535"/>
                    </a:xfrm>
                    <a:prstGeom prst="rect">
                      <a:avLst/>
                    </a:prstGeom>
                  </pic:spPr>
                </pic:pic>
              </a:graphicData>
            </a:graphic>
          </wp:inline>
        </w:drawing>
      </w:r>
      <w:r w:rsidRPr="00106BB7">
        <w:rPr>
          <w:i/>
          <w:iCs/>
          <w:sz w:val="24"/>
          <w:szCs w:val="24"/>
          <w:lang w:val="de-DE"/>
        </w:rPr>
        <w:t>(Hình 4.2: Giao diện danh sách sản phẩm)</w:t>
      </w:r>
    </w:p>
    <w:p w14:paraId="34334789" w14:textId="77777777" w:rsidR="00106BB7" w:rsidRPr="00106BB7" w:rsidRDefault="00000000" w:rsidP="00106BB7">
      <w:pPr>
        <w:jc w:val="center"/>
      </w:pPr>
      <w:r>
        <w:pict w14:anchorId="5DB22AB3">
          <v:rect id="_x0000_i1038" style="width:0;height:1.5pt" o:hralign="center" o:hrstd="t" o:hr="t" fillcolor="#a0a0a0" stroked="f"/>
        </w:pict>
      </w:r>
    </w:p>
    <w:p w14:paraId="2E4C171B" w14:textId="5FE1FB6E" w:rsidR="00106BB7" w:rsidRPr="00106BB7" w:rsidRDefault="00106BB7" w:rsidP="00106BB7">
      <w:pPr>
        <w:rPr>
          <w:b/>
          <w:bCs/>
        </w:rPr>
      </w:pPr>
      <w:r w:rsidRPr="00106BB7">
        <w:rPr>
          <w:b/>
          <w:bCs/>
        </w:rPr>
        <w:t xml:space="preserve">4.6. Trang </w:t>
      </w:r>
      <w:proofErr w:type="spellStart"/>
      <w:r w:rsidRPr="00106BB7">
        <w:rPr>
          <w:b/>
          <w:bCs/>
        </w:rPr>
        <w:t>y</w:t>
      </w:r>
      <w:r>
        <w:rPr>
          <w:b/>
          <w:bCs/>
        </w:rPr>
        <w:t>êu</w:t>
      </w:r>
      <w:proofErr w:type="spellEnd"/>
      <w:r>
        <w:rPr>
          <w:b/>
          <w:bCs/>
        </w:rPr>
        <w:t xml:space="preserve"> </w:t>
      </w:r>
      <w:proofErr w:type="spellStart"/>
      <w:r>
        <w:rPr>
          <w:b/>
          <w:bCs/>
        </w:rPr>
        <w:t>thích</w:t>
      </w:r>
      <w:proofErr w:type="spellEnd"/>
    </w:p>
    <w:p w14:paraId="381F3376" w14:textId="77777777" w:rsidR="00106BB7" w:rsidRPr="009E4217" w:rsidRDefault="00106BB7" w:rsidP="00106BB7">
      <w:r w:rsidRPr="00106BB7">
        <w:t xml:space="preserve">Trang </w:t>
      </w:r>
      <w:proofErr w:type="spellStart"/>
      <w:r w:rsidRPr="00106BB7">
        <w:t>này</w:t>
      </w:r>
      <w:proofErr w:type="spellEnd"/>
      <w:r w:rsidRPr="00106BB7">
        <w:t xml:space="preserve"> </w:t>
      </w:r>
      <w:proofErr w:type="spellStart"/>
      <w:r w:rsidRPr="00106BB7">
        <w:t>hiển</w:t>
      </w:r>
      <w:proofErr w:type="spellEnd"/>
      <w:r w:rsidRPr="00106BB7">
        <w:t xml:space="preserve"> </w:t>
      </w:r>
      <w:proofErr w:type="spellStart"/>
      <w:r w:rsidRPr="00106BB7">
        <w:t>thị</w:t>
      </w:r>
      <w:proofErr w:type="spellEnd"/>
      <w:r w:rsidRPr="00106BB7">
        <w:t xml:space="preserve"> </w:t>
      </w:r>
      <w:proofErr w:type="spellStart"/>
      <w:r w:rsidRPr="00106BB7">
        <w:t>danh</w:t>
      </w:r>
      <w:proofErr w:type="spellEnd"/>
      <w:r w:rsidRPr="00106BB7">
        <w:t xml:space="preserve"> </w:t>
      </w:r>
      <w:proofErr w:type="spellStart"/>
      <w:r w:rsidRPr="00106BB7">
        <w:t>sách</w:t>
      </w:r>
      <w:proofErr w:type="spellEnd"/>
      <w:r w:rsidRPr="00106BB7">
        <w:t xml:space="preserve"> </w:t>
      </w:r>
      <w:proofErr w:type="spellStart"/>
      <w:r w:rsidRPr="00106BB7">
        <w:t>sản</w:t>
      </w:r>
      <w:proofErr w:type="spellEnd"/>
      <w:r w:rsidRPr="00106BB7">
        <w:t xml:space="preserve"> </w:t>
      </w:r>
      <w:proofErr w:type="spellStart"/>
      <w:r w:rsidRPr="00106BB7">
        <w:t>phẩm</w:t>
      </w:r>
      <w:proofErr w:type="spellEnd"/>
      <w:r w:rsidRPr="00106BB7">
        <w:t xml:space="preserve"> </w:t>
      </w:r>
      <w:proofErr w:type="spellStart"/>
      <w:r w:rsidRPr="00106BB7">
        <w:t>người</w:t>
      </w:r>
      <w:proofErr w:type="spellEnd"/>
      <w:r w:rsidRPr="00106BB7">
        <w:t xml:space="preserve"> </w:t>
      </w:r>
      <w:proofErr w:type="spellStart"/>
      <w:r w:rsidRPr="00106BB7">
        <w:t>dùng</w:t>
      </w:r>
      <w:proofErr w:type="spellEnd"/>
      <w:r w:rsidRPr="00106BB7">
        <w:t xml:space="preserve"> </w:t>
      </w:r>
      <w:proofErr w:type="spellStart"/>
      <w:r w:rsidRPr="00106BB7">
        <w:t>đã</w:t>
      </w:r>
      <w:proofErr w:type="spellEnd"/>
      <w:r w:rsidRPr="00106BB7">
        <w:t xml:space="preserve"> </w:t>
      </w:r>
      <w:proofErr w:type="spellStart"/>
      <w:r w:rsidRPr="00106BB7">
        <w:t>chọn</w:t>
      </w:r>
      <w:proofErr w:type="spellEnd"/>
      <w:r w:rsidRPr="00106BB7">
        <w:t>.</w:t>
      </w:r>
      <w:r w:rsidRPr="00106BB7">
        <w:br/>
      </w:r>
      <w:proofErr w:type="spellStart"/>
      <w:r w:rsidRPr="009E4217">
        <w:t>Người</w:t>
      </w:r>
      <w:proofErr w:type="spellEnd"/>
      <w:r w:rsidRPr="009E4217">
        <w:t xml:space="preserve"> </w:t>
      </w:r>
      <w:proofErr w:type="spellStart"/>
      <w:r w:rsidRPr="009E4217">
        <w:t>dùng</w:t>
      </w:r>
      <w:proofErr w:type="spellEnd"/>
      <w:r w:rsidRPr="009E4217">
        <w:t xml:space="preserve"> </w:t>
      </w:r>
      <w:proofErr w:type="spellStart"/>
      <w:r w:rsidRPr="009E4217">
        <w:t>có</w:t>
      </w:r>
      <w:proofErr w:type="spellEnd"/>
      <w:r w:rsidRPr="009E4217">
        <w:t xml:space="preserve"> </w:t>
      </w:r>
      <w:proofErr w:type="spellStart"/>
      <w:r w:rsidRPr="009E4217">
        <w:t>thể</w:t>
      </w:r>
      <w:proofErr w:type="spellEnd"/>
      <w:r w:rsidRPr="009E4217">
        <w:t xml:space="preserve"> </w:t>
      </w:r>
      <w:proofErr w:type="spellStart"/>
      <w:r w:rsidRPr="009E4217">
        <w:rPr>
          <w:b/>
          <w:bCs/>
        </w:rPr>
        <w:t>xóa</w:t>
      </w:r>
      <w:proofErr w:type="spellEnd"/>
      <w:r w:rsidRPr="009E4217">
        <w:rPr>
          <w:b/>
          <w:bCs/>
        </w:rPr>
        <w:t xml:space="preserve"> </w:t>
      </w:r>
      <w:proofErr w:type="spellStart"/>
      <w:r w:rsidRPr="009E4217">
        <w:rPr>
          <w:b/>
          <w:bCs/>
        </w:rPr>
        <w:t>sản</w:t>
      </w:r>
      <w:proofErr w:type="spellEnd"/>
      <w:r w:rsidRPr="009E4217">
        <w:rPr>
          <w:b/>
          <w:bCs/>
        </w:rPr>
        <w:t xml:space="preserve"> </w:t>
      </w:r>
      <w:proofErr w:type="spellStart"/>
      <w:r w:rsidRPr="009E4217">
        <w:rPr>
          <w:b/>
          <w:bCs/>
        </w:rPr>
        <w:t>phẩm</w:t>
      </w:r>
      <w:proofErr w:type="spellEnd"/>
      <w:r w:rsidRPr="009E4217">
        <w:rPr>
          <w:b/>
          <w:bCs/>
        </w:rPr>
        <w:t xml:space="preserve"> </w:t>
      </w:r>
      <w:proofErr w:type="spellStart"/>
      <w:r w:rsidRPr="009E4217">
        <w:rPr>
          <w:b/>
          <w:bCs/>
        </w:rPr>
        <w:t>hoặc</w:t>
      </w:r>
      <w:proofErr w:type="spellEnd"/>
      <w:r w:rsidRPr="009E4217">
        <w:rPr>
          <w:b/>
          <w:bCs/>
        </w:rPr>
        <w:t xml:space="preserve"> </w:t>
      </w:r>
      <w:proofErr w:type="spellStart"/>
      <w:r w:rsidRPr="009E4217">
        <w:rPr>
          <w:b/>
          <w:bCs/>
        </w:rPr>
        <w:t>cập</w:t>
      </w:r>
      <w:proofErr w:type="spellEnd"/>
      <w:r w:rsidRPr="009E4217">
        <w:rPr>
          <w:b/>
          <w:bCs/>
        </w:rPr>
        <w:t xml:space="preserve"> </w:t>
      </w:r>
      <w:proofErr w:type="spellStart"/>
      <w:r w:rsidRPr="009E4217">
        <w:rPr>
          <w:b/>
          <w:bCs/>
        </w:rPr>
        <w:t>nhật</w:t>
      </w:r>
      <w:proofErr w:type="spellEnd"/>
      <w:r w:rsidRPr="009E4217">
        <w:rPr>
          <w:b/>
          <w:bCs/>
        </w:rPr>
        <w:t xml:space="preserve"> </w:t>
      </w:r>
      <w:proofErr w:type="spellStart"/>
      <w:r w:rsidRPr="009E4217">
        <w:rPr>
          <w:b/>
          <w:bCs/>
        </w:rPr>
        <w:t>số</w:t>
      </w:r>
      <w:proofErr w:type="spellEnd"/>
      <w:r w:rsidRPr="009E4217">
        <w:rPr>
          <w:b/>
          <w:bCs/>
        </w:rPr>
        <w:t xml:space="preserve"> </w:t>
      </w:r>
      <w:proofErr w:type="spellStart"/>
      <w:r w:rsidRPr="009E4217">
        <w:rPr>
          <w:b/>
          <w:bCs/>
        </w:rPr>
        <w:t>lượng</w:t>
      </w:r>
      <w:proofErr w:type="spellEnd"/>
      <w:r w:rsidRPr="009E4217">
        <w:t>.</w:t>
      </w:r>
    </w:p>
    <w:p w14:paraId="200608BD" w14:textId="77777777" w:rsidR="00106BB7" w:rsidRPr="00106BB7" w:rsidRDefault="00106BB7" w:rsidP="00106BB7">
      <w:proofErr w:type="spellStart"/>
      <w:r w:rsidRPr="00106BB7">
        <w:rPr>
          <w:b/>
          <w:bCs/>
        </w:rPr>
        <w:t>Chức</w:t>
      </w:r>
      <w:proofErr w:type="spellEnd"/>
      <w:r w:rsidRPr="00106BB7">
        <w:rPr>
          <w:b/>
          <w:bCs/>
        </w:rPr>
        <w:t xml:space="preserve"> </w:t>
      </w:r>
      <w:proofErr w:type="spellStart"/>
      <w:r w:rsidRPr="00106BB7">
        <w:rPr>
          <w:b/>
          <w:bCs/>
        </w:rPr>
        <w:t>năng</w:t>
      </w:r>
      <w:proofErr w:type="spellEnd"/>
      <w:r w:rsidRPr="00106BB7">
        <w:rPr>
          <w:b/>
          <w:bCs/>
        </w:rPr>
        <w:t xml:space="preserve"> </w:t>
      </w:r>
      <w:proofErr w:type="spellStart"/>
      <w:r w:rsidRPr="00106BB7">
        <w:rPr>
          <w:b/>
          <w:bCs/>
        </w:rPr>
        <w:t>chính</w:t>
      </w:r>
      <w:proofErr w:type="spellEnd"/>
      <w:r w:rsidRPr="00106BB7">
        <w:rPr>
          <w:b/>
          <w:bCs/>
        </w:rPr>
        <w:t>:</w:t>
      </w:r>
    </w:p>
    <w:p w14:paraId="228A1075" w14:textId="77777777" w:rsidR="00106BB7" w:rsidRDefault="00106BB7" w:rsidP="00106BB7">
      <w:pPr>
        <w:numPr>
          <w:ilvl w:val="0"/>
          <w:numId w:val="30"/>
        </w:numPr>
      </w:pPr>
      <w:r w:rsidRPr="00106BB7">
        <w:t xml:space="preserve">Hiển </w:t>
      </w:r>
      <w:proofErr w:type="spellStart"/>
      <w:r w:rsidRPr="00106BB7">
        <w:t>thị</w:t>
      </w:r>
      <w:proofErr w:type="spellEnd"/>
      <w:r w:rsidRPr="00106BB7">
        <w:t xml:space="preserve"> </w:t>
      </w:r>
      <w:proofErr w:type="spellStart"/>
      <w:r w:rsidRPr="00106BB7">
        <w:t>sản</w:t>
      </w:r>
      <w:proofErr w:type="spellEnd"/>
      <w:r w:rsidRPr="00106BB7">
        <w:t xml:space="preserve"> </w:t>
      </w:r>
      <w:proofErr w:type="spellStart"/>
      <w:r w:rsidRPr="00106BB7">
        <w:t>phẩm</w:t>
      </w:r>
      <w:proofErr w:type="spellEnd"/>
      <w:r w:rsidRPr="00106BB7">
        <w:t xml:space="preserve"> </w:t>
      </w:r>
      <w:proofErr w:type="spellStart"/>
      <w:r w:rsidRPr="00106BB7">
        <w:t>từ</w:t>
      </w:r>
      <w:proofErr w:type="spellEnd"/>
      <w:r w:rsidRPr="00106BB7">
        <w:t xml:space="preserve"> </w:t>
      </w:r>
      <w:proofErr w:type="spellStart"/>
      <w:r w:rsidRPr="00106BB7">
        <w:t>LocalStorage</w:t>
      </w:r>
      <w:proofErr w:type="spellEnd"/>
      <w:r w:rsidRPr="00106BB7">
        <w:t>.</w:t>
      </w:r>
    </w:p>
    <w:p w14:paraId="365639CE" w14:textId="588C0CF5" w:rsidR="00106BB7" w:rsidRPr="00106BB7" w:rsidRDefault="00106BB7" w:rsidP="00106BB7">
      <w:pPr>
        <w:numPr>
          <w:ilvl w:val="0"/>
          <w:numId w:val="30"/>
        </w:numPr>
      </w:pPr>
      <w:proofErr w:type="spellStart"/>
      <w:r>
        <w:t>Cập</w:t>
      </w:r>
      <w:proofErr w:type="spellEnd"/>
      <w:r>
        <w:t xml:space="preserve"> </w:t>
      </w:r>
      <w:proofErr w:type="spellStart"/>
      <w:r>
        <w:t>nhập</w:t>
      </w:r>
      <w:proofErr w:type="spellEnd"/>
      <w:r>
        <w:t xml:space="preserve"> </w:t>
      </w:r>
      <w:proofErr w:type="spellStart"/>
      <w:r>
        <w:t>danh</w:t>
      </w:r>
      <w:proofErr w:type="spellEnd"/>
      <w:r>
        <w:t xml:space="preserve"> </w:t>
      </w:r>
      <w:proofErr w:type="spellStart"/>
      <w:r>
        <w:t>sách</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yêu</w:t>
      </w:r>
      <w:proofErr w:type="spellEnd"/>
      <w:r>
        <w:t xml:space="preserve"> </w:t>
      </w:r>
      <w:proofErr w:type="spellStart"/>
      <w:r>
        <w:t>thích</w:t>
      </w:r>
      <w:proofErr w:type="spellEnd"/>
    </w:p>
    <w:p w14:paraId="6E06CF47" w14:textId="77777777" w:rsidR="00106BB7" w:rsidRDefault="00106BB7" w:rsidP="00106BB7">
      <w:pPr>
        <w:numPr>
          <w:ilvl w:val="0"/>
          <w:numId w:val="30"/>
        </w:numPr>
      </w:pPr>
      <w:proofErr w:type="spellStart"/>
      <w:r w:rsidRPr="00106BB7">
        <w:t>Xóa</w:t>
      </w:r>
      <w:proofErr w:type="spellEnd"/>
      <w:r w:rsidRPr="00106BB7">
        <w:t xml:space="preserve"> </w:t>
      </w:r>
      <w:proofErr w:type="spellStart"/>
      <w:r w:rsidRPr="00106BB7">
        <w:t>sản</w:t>
      </w:r>
      <w:proofErr w:type="spellEnd"/>
      <w:r w:rsidRPr="00106BB7">
        <w:t xml:space="preserve"> </w:t>
      </w:r>
      <w:proofErr w:type="spellStart"/>
      <w:r w:rsidRPr="00106BB7">
        <w:t>phẩm</w:t>
      </w:r>
      <w:proofErr w:type="spellEnd"/>
      <w:r w:rsidRPr="00106BB7">
        <w:t xml:space="preserve"> </w:t>
      </w:r>
      <w:proofErr w:type="spellStart"/>
      <w:r w:rsidRPr="00106BB7">
        <w:t>khỏi</w:t>
      </w:r>
      <w:proofErr w:type="spellEnd"/>
      <w:r w:rsidRPr="00106BB7">
        <w:t xml:space="preserve"> </w:t>
      </w:r>
      <w:proofErr w:type="spellStart"/>
      <w:r w:rsidRPr="00106BB7">
        <w:t>giỏ</w:t>
      </w:r>
      <w:proofErr w:type="spellEnd"/>
      <w:r w:rsidRPr="00106BB7">
        <w:t xml:space="preserve"> </w:t>
      </w:r>
      <w:proofErr w:type="spellStart"/>
      <w:r w:rsidRPr="00106BB7">
        <w:t>hàng</w:t>
      </w:r>
      <w:proofErr w:type="spellEnd"/>
      <w:r w:rsidRPr="00106BB7">
        <w:t>.</w:t>
      </w:r>
    </w:p>
    <w:p w14:paraId="6668EF2C" w14:textId="77777777" w:rsidR="00106BB7" w:rsidRDefault="00106BB7" w:rsidP="00106BB7"/>
    <w:p w14:paraId="05FE82A6" w14:textId="22187E5C" w:rsidR="00106BB7" w:rsidRPr="00106BB7" w:rsidRDefault="00106BB7" w:rsidP="00106BB7">
      <w:r>
        <w:rPr>
          <w:noProof/>
        </w:rPr>
        <w:lastRenderedPageBreak/>
        <w:drawing>
          <wp:inline distT="0" distB="0" distL="0" distR="0" wp14:anchorId="20B453C2" wp14:editId="1F9AB7B8">
            <wp:extent cx="5486400" cy="2287270"/>
            <wp:effectExtent l="0" t="0" r="0" b="0"/>
            <wp:docPr id="3019461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46159" name="Picture 301946159"/>
                    <pic:cNvPicPr/>
                  </pic:nvPicPr>
                  <pic:blipFill>
                    <a:blip r:embed="rId9"/>
                    <a:stretch>
                      <a:fillRect/>
                    </a:stretch>
                  </pic:blipFill>
                  <pic:spPr>
                    <a:xfrm>
                      <a:off x="0" y="0"/>
                      <a:ext cx="5486400" cy="2287270"/>
                    </a:xfrm>
                    <a:prstGeom prst="rect">
                      <a:avLst/>
                    </a:prstGeom>
                  </pic:spPr>
                </pic:pic>
              </a:graphicData>
            </a:graphic>
          </wp:inline>
        </w:drawing>
      </w:r>
    </w:p>
    <w:p w14:paraId="760FED50" w14:textId="31CD5B84" w:rsidR="00106BB7" w:rsidRPr="00106BB7" w:rsidRDefault="00106BB7" w:rsidP="00106BB7">
      <w:pPr>
        <w:jc w:val="center"/>
        <w:rPr>
          <w:i/>
          <w:iCs/>
        </w:rPr>
      </w:pPr>
      <w:r w:rsidRPr="00106BB7">
        <w:rPr>
          <w:i/>
          <w:iCs/>
        </w:rPr>
        <w:t>(</w:t>
      </w:r>
      <w:proofErr w:type="spellStart"/>
      <w:r w:rsidRPr="00106BB7">
        <w:rPr>
          <w:i/>
          <w:iCs/>
        </w:rPr>
        <w:t>Hình</w:t>
      </w:r>
      <w:proofErr w:type="spellEnd"/>
      <w:r w:rsidRPr="00106BB7">
        <w:rPr>
          <w:i/>
          <w:iCs/>
        </w:rPr>
        <w:t xml:space="preserve"> 4.3: Giao </w:t>
      </w:r>
      <w:proofErr w:type="spellStart"/>
      <w:r w:rsidRPr="00106BB7">
        <w:rPr>
          <w:i/>
          <w:iCs/>
        </w:rPr>
        <w:t>diện</w:t>
      </w:r>
      <w:proofErr w:type="spellEnd"/>
      <w:r w:rsidRPr="00106BB7">
        <w:rPr>
          <w:i/>
          <w:iCs/>
        </w:rPr>
        <w:t xml:space="preserve"> </w:t>
      </w:r>
      <w:proofErr w:type="spellStart"/>
      <w:r w:rsidRPr="00106BB7">
        <w:rPr>
          <w:i/>
          <w:iCs/>
        </w:rPr>
        <w:t>yêu</w:t>
      </w:r>
      <w:proofErr w:type="spellEnd"/>
      <w:r w:rsidRPr="00106BB7">
        <w:rPr>
          <w:i/>
          <w:iCs/>
        </w:rPr>
        <w:t xml:space="preserve"> </w:t>
      </w:r>
      <w:proofErr w:type="spellStart"/>
      <w:r w:rsidRPr="00106BB7">
        <w:rPr>
          <w:i/>
          <w:iCs/>
        </w:rPr>
        <w:t>thích</w:t>
      </w:r>
      <w:proofErr w:type="spellEnd"/>
      <w:r w:rsidRPr="00106BB7">
        <w:rPr>
          <w:i/>
          <w:iCs/>
        </w:rPr>
        <w:t>)</w:t>
      </w:r>
    </w:p>
    <w:p w14:paraId="5C0FFC90" w14:textId="77777777" w:rsidR="00106BB7" w:rsidRPr="00106BB7" w:rsidRDefault="00000000" w:rsidP="00106BB7">
      <w:r>
        <w:pict w14:anchorId="171D0DE4">
          <v:rect id="_x0000_i1039" style="width:0;height:1.5pt" o:hralign="center" o:hrstd="t" o:hr="t" fillcolor="#a0a0a0" stroked="f"/>
        </w:pict>
      </w:r>
    </w:p>
    <w:p w14:paraId="6C590CBB" w14:textId="45A034F6" w:rsidR="00106BB7" w:rsidRPr="00106BB7" w:rsidRDefault="00106BB7" w:rsidP="00106BB7">
      <w:pPr>
        <w:rPr>
          <w:b/>
          <w:bCs/>
        </w:rPr>
      </w:pPr>
      <w:r w:rsidRPr="00106BB7">
        <w:rPr>
          <w:b/>
          <w:bCs/>
        </w:rPr>
        <w:t xml:space="preserve">4.7. Trang </w:t>
      </w:r>
      <w:proofErr w:type="spellStart"/>
      <w:r w:rsidRPr="00106BB7">
        <w:rPr>
          <w:b/>
          <w:bCs/>
        </w:rPr>
        <w:t>thanh</w:t>
      </w:r>
      <w:proofErr w:type="spellEnd"/>
      <w:r w:rsidRPr="00106BB7">
        <w:rPr>
          <w:b/>
          <w:bCs/>
        </w:rPr>
        <w:t xml:space="preserve"> </w:t>
      </w:r>
      <w:proofErr w:type="spellStart"/>
      <w:r w:rsidRPr="00106BB7">
        <w:rPr>
          <w:b/>
          <w:bCs/>
        </w:rPr>
        <w:t>toán</w:t>
      </w:r>
      <w:proofErr w:type="spellEnd"/>
      <w:r w:rsidRPr="00106BB7">
        <w:rPr>
          <w:b/>
          <w:bCs/>
        </w:rPr>
        <w:t xml:space="preserve"> </w:t>
      </w:r>
    </w:p>
    <w:p w14:paraId="2F4A5BC5" w14:textId="77777777" w:rsidR="00106BB7" w:rsidRPr="00106BB7" w:rsidRDefault="00106BB7" w:rsidP="00106BB7">
      <w:r w:rsidRPr="00106BB7">
        <w:t xml:space="preserve">Khi </w:t>
      </w:r>
      <w:proofErr w:type="spellStart"/>
      <w:r w:rsidRPr="00106BB7">
        <w:t>người</w:t>
      </w:r>
      <w:proofErr w:type="spellEnd"/>
      <w:r w:rsidRPr="00106BB7">
        <w:t xml:space="preserve"> </w:t>
      </w:r>
      <w:proofErr w:type="spellStart"/>
      <w:r w:rsidRPr="00106BB7">
        <w:t>dùng</w:t>
      </w:r>
      <w:proofErr w:type="spellEnd"/>
      <w:r w:rsidRPr="00106BB7">
        <w:t xml:space="preserve"> </w:t>
      </w:r>
      <w:proofErr w:type="spellStart"/>
      <w:r w:rsidRPr="00106BB7">
        <w:t>xác</w:t>
      </w:r>
      <w:proofErr w:type="spellEnd"/>
      <w:r w:rsidRPr="00106BB7">
        <w:t xml:space="preserve"> </w:t>
      </w:r>
      <w:proofErr w:type="spellStart"/>
      <w:r w:rsidRPr="00106BB7">
        <w:t>nhận</w:t>
      </w:r>
      <w:proofErr w:type="spellEnd"/>
      <w:r w:rsidRPr="00106BB7">
        <w:t xml:space="preserve"> </w:t>
      </w:r>
      <w:proofErr w:type="spellStart"/>
      <w:r w:rsidRPr="00106BB7">
        <w:t>mua</w:t>
      </w:r>
      <w:proofErr w:type="spellEnd"/>
      <w:r w:rsidRPr="00106BB7">
        <w:t xml:space="preserve"> </w:t>
      </w:r>
      <w:proofErr w:type="spellStart"/>
      <w:r w:rsidRPr="00106BB7">
        <w:t>hàng</w:t>
      </w:r>
      <w:proofErr w:type="spellEnd"/>
      <w:r w:rsidRPr="00106BB7">
        <w:t xml:space="preserve">, </w:t>
      </w:r>
      <w:proofErr w:type="spellStart"/>
      <w:r w:rsidRPr="00106BB7">
        <w:t>trang</w:t>
      </w:r>
      <w:proofErr w:type="spellEnd"/>
      <w:r w:rsidRPr="00106BB7">
        <w:t xml:space="preserve"> </w:t>
      </w:r>
      <w:proofErr w:type="spellStart"/>
      <w:r w:rsidRPr="00106BB7">
        <w:t>thanh</w:t>
      </w:r>
      <w:proofErr w:type="spellEnd"/>
      <w:r w:rsidRPr="00106BB7">
        <w:t xml:space="preserve"> </w:t>
      </w:r>
      <w:proofErr w:type="spellStart"/>
      <w:r w:rsidRPr="00106BB7">
        <w:t>toán</w:t>
      </w:r>
      <w:proofErr w:type="spellEnd"/>
      <w:r w:rsidRPr="00106BB7">
        <w:t xml:space="preserve"> </w:t>
      </w:r>
      <w:proofErr w:type="spellStart"/>
      <w:r w:rsidRPr="00106BB7">
        <w:t>sẽ</w:t>
      </w:r>
      <w:proofErr w:type="spellEnd"/>
      <w:r w:rsidRPr="00106BB7">
        <w:t xml:space="preserve"> </w:t>
      </w:r>
      <w:proofErr w:type="spellStart"/>
      <w:r w:rsidRPr="00106BB7">
        <w:t>yêu</w:t>
      </w:r>
      <w:proofErr w:type="spellEnd"/>
      <w:r w:rsidRPr="00106BB7">
        <w:t xml:space="preserve"> </w:t>
      </w:r>
      <w:proofErr w:type="spellStart"/>
      <w:r w:rsidRPr="00106BB7">
        <w:t>cầu</w:t>
      </w:r>
      <w:proofErr w:type="spellEnd"/>
      <w:r w:rsidRPr="00106BB7">
        <w:t xml:space="preserve"> </w:t>
      </w:r>
      <w:proofErr w:type="spellStart"/>
      <w:r w:rsidRPr="00106BB7">
        <w:t>nhập</w:t>
      </w:r>
      <w:proofErr w:type="spellEnd"/>
      <w:r w:rsidRPr="00106BB7">
        <w:t>:</w:t>
      </w:r>
    </w:p>
    <w:p w14:paraId="52AF5587" w14:textId="77777777" w:rsidR="00106BB7" w:rsidRPr="00106BB7" w:rsidRDefault="00106BB7" w:rsidP="00106BB7">
      <w:pPr>
        <w:numPr>
          <w:ilvl w:val="0"/>
          <w:numId w:val="31"/>
        </w:numPr>
      </w:pPr>
      <w:proofErr w:type="spellStart"/>
      <w:r w:rsidRPr="00106BB7">
        <w:t>Họ</w:t>
      </w:r>
      <w:proofErr w:type="spellEnd"/>
      <w:r w:rsidRPr="00106BB7">
        <w:t xml:space="preserve"> </w:t>
      </w:r>
      <w:proofErr w:type="spellStart"/>
      <w:r w:rsidRPr="00106BB7">
        <w:t>tên</w:t>
      </w:r>
      <w:proofErr w:type="spellEnd"/>
      <w:r w:rsidRPr="00106BB7">
        <w:t xml:space="preserve"> </w:t>
      </w:r>
      <w:proofErr w:type="spellStart"/>
      <w:r w:rsidRPr="00106BB7">
        <w:t>khách</w:t>
      </w:r>
      <w:proofErr w:type="spellEnd"/>
      <w:r w:rsidRPr="00106BB7">
        <w:t xml:space="preserve"> </w:t>
      </w:r>
      <w:proofErr w:type="spellStart"/>
      <w:r w:rsidRPr="00106BB7">
        <w:t>hàng</w:t>
      </w:r>
      <w:proofErr w:type="spellEnd"/>
    </w:p>
    <w:p w14:paraId="2B710864" w14:textId="77777777" w:rsidR="00106BB7" w:rsidRPr="00106BB7" w:rsidRDefault="00106BB7" w:rsidP="00106BB7">
      <w:pPr>
        <w:numPr>
          <w:ilvl w:val="0"/>
          <w:numId w:val="31"/>
        </w:numPr>
      </w:pPr>
      <w:proofErr w:type="spellStart"/>
      <w:r w:rsidRPr="00106BB7">
        <w:t>Số</w:t>
      </w:r>
      <w:proofErr w:type="spellEnd"/>
      <w:r w:rsidRPr="00106BB7">
        <w:t xml:space="preserve"> </w:t>
      </w:r>
      <w:proofErr w:type="spellStart"/>
      <w:r w:rsidRPr="00106BB7">
        <w:t>điện</w:t>
      </w:r>
      <w:proofErr w:type="spellEnd"/>
      <w:r w:rsidRPr="00106BB7">
        <w:t xml:space="preserve"> </w:t>
      </w:r>
      <w:proofErr w:type="spellStart"/>
      <w:r w:rsidRPr="00106BB7">
        <w:t>thoại</w:t>
      </w:r>
      <w:proofErr w:type="spellEnd"/>
    </w:p>
    <w:p w14:paraId="2A5BB0D5" w14:textId="77777777" w:rsidR="00106BB7" w:rsidRPr="00106BB7" w:rsidRDefault="00106BB7" w:rsidP="00106BB7">
      <w:pPr>
        <w:numPr>
          <w:ilvl w:val="0"/>
          <w:numId w:val="31"/>
        </w:numPr>
      </w:pPr>
      <w:proofErr w:type="spellStart"/>
      <w:r w:rsidRPr="00106BB7">
        <w:t>Địa</w:t>
      </w:r>
      <w:proofErr w:type="spellEnd"/>
      <w:r w:rsidRPr="00106BB7">
        <w:t xml:space="preserve"> </w:t>
      </w:r>
      <w:proofErr w:type="spellStart"/>
      <w:r w:rsidRPr="00106BB7">
        <w:t>chỉ</w:t>
      </w:r>
      <w:proofErr w:type="spellEnd"/>
      <w:r w:rsidRPr="00106BB7">
        <w:t xml:space="preserve"> </w:t>
      </w:r>
      <w:proofErr w:type="spellStart"/>
      <w:r w:rsidRPr="00106BB7">
        <w:t>nhận</w:t>
      </w:r>
      <w:proofErr w:type="spellEnd"/>
      <w:r w:rsidRPr="00106BB7">
        <w:t xml:space="preserve"> </w:t>
      </w:r>
      <w:proofErr w:type="spellStart"/>
      <w:r w:rsidRPr="00106BB7">
        <w:t>hàng</w:t>
      </w:r>
      <w:proofErr w:type="spellEnd"/>
    </w:p>
    <w:p w14:paraId="1A9BA051" w14:textId="77777777" w:rsidR="00106BB7" w:rsidRDefault="00106BB7" w:rsidP="00106BB7">
      <w:proofErr w:type="spellStart"/>
      <w:r w:rsidRPr="00106BB7">
        <w:t>Dữ</w:t>
      </w:r>
      <w:proofErr w:type="spellEnd"/>
      <w:r w:rsidRPr="00106BB7">
        <w:t xml:space="preserve"> </w:t>
      </w:r>
      <w:proofErr w:type="spellStart"/>
      <w:r w:rsidRPr="00106BB7">
        <w:t>liệu</w:t>
      </w:r>
      <w:proofErr w:type="spellEnd"/>
      <w:r w:rsidRPr="00106BB7">
        <w:t xml:space="preserve"> </w:t>
      </w:r>
      <w:proofErr w:type="spellStart"/>
      <w:r w:rsidRPr="00106BB7">
        <w:t>này</w:t>
      </w:r>
      <w:proofErr w:type="spellEnd"/>
      <w:r w:rsidRPr="00106BB7">
        <w:t xml:space="preserve"> </w:t>
      </w:r>
      <w:proofErr w:type="spellStart"/>
      <w:r w:rsidRPr="00106BB7">
        <w:t>được</w:t>
      </w:r>
      <w:proofErr w:type="spellEnd"/>
      <w:r w:rsidRPr="00106BB7">
        <w:t xml:space="preserve"> </w:t>
      </w:r>
      <w:proofErr w:type="spellStart"/>
      <w:r w:rsidRPr="00106BB7">
        <w:t>lưu</w:t>
      </w:r>
      <w:proofErr w:type="spellEnd"/>
      <w:r w:rsidRPr="00106BB7">
        <w:t xml:space="preserve"> </w:t>
      </w:r>
      <w:proofErr w:type="spellStart"/>
      <w:r w:rsidRPr="00106BB7">
        <w:t>vào</w:t>
      </w:r>
      <w:proofErr w:type="spellEnd"/>
      <w:r w:rsidRPr="00106BB7">
        <w:t xml:space="preserve"> </w:t>
      </w:r>
      <w:proofErr w:type="spellStart"/>
      <w:r w:rsidRPr="00106BB7">
        <w:t>LocalStorage</w:t>
      </w:r>
      <w:proofErr w:type="spellEnd"/>
      <w:r w:rsidRPr="00106BB7">
        <w:t xml:space="preserve"> </w:t>
      </w:r>
      <w:proofErr w:type="spellStart"/>
      <w:r w:rsidRPr="00106BB7">
        <w:t>để</w:t>
      </w:r>
      <w:proofErr w:type="spellEnd"/>
      <w:r w:rsidRPr="00106BB7">
        <w:t xml:space="preserve"> </w:t>
      </w:r>
      <w:proofErr w:type="spellStart"/>
      <w:r w:rsidRPr="00106BB7">
        <w:t>giả</w:t>
      </w:r>
      <w:proofErr w:type="spellEnd"/>
      <w:r w:rsidRPr="00106BB7">
        <w:t xml:space="preserve"> </w:t>
      </w:r>
      <w:proofErr w:type="spellStart"/>
      <w:r w:rsidRPr="00106BB7">
        <w:t>lập</w:t>
      </w:r>
      <w:proofErr w:type="spellEnd"/>
      <w:r w:rsidRPr="00106BB7">
        <w:t xml:space="preserve"> </w:t>
      </w:r>
      <w:proofErr w:type="spellStart"/>
      <w:r w:rsidRPr="00106BB7">
        <w:t>việc</w:t>
      </w:r>
      <w:proofErr w:type="spellEnd"/>
      <w:r w:rsidRPr="00106BB7">
        <w:t xml:space="preserve"> </w:t>
      </w:r>
      <w:proofErr w:type="spellStart"/>
      <w:r w:rsidRPr="00106BB7">
        <w:t>gửi</w:t>
      </w:r>
      <w:proofErr w:type="spellEnd"/>
      <w:r w:rsidRPr="00106BB7">
        <w:t xml:space="preserve"> </w:t>
      </w:r>
      <w:proofErr w:type="spellStart"/>
      <w:r w:rsidRPr="00106BB7">
        <w:t>đơn</w:t>
      </w:r>
      <w:proofErr w:type="spellEnd"/>
      <w:r w:rsidRPr="00106BB7">
        <w:t xml:space="preserve"> </w:t>
      </w:r>
      <w:proofErr w:type="spellStart"/>
      <w:r w:rsidRPr="00106BB7">
        <w:t>hàng</w:t>
      </w:r>
      <w:proofErr w:type="spellEnd"/>
      <w:r w:rsidRPr="00106BB7">
        <w:t>.</w:t>
      </w:r>
    </w:p>
    <w:p w14:paraId="138A8539" w14:textId="77777777" w:rsidR="00501A2A" w:rsidRDefault="00501A2A" w:rsidP="00106BB7"/>
    <w:p w14:paraId="6FBF1212" w14:textId="7F251BF1" w:rsidR="00501A2A" w:rsidRPr="00106BB7" w:rsidRDefault="00501A2A" w:rsidP="00501A2A">
      <w:pPr>
        <w:jc w:val="center"/>
        <w:rPr>
          <w:i/>
          <w:iCs/>
        </w:rPr>
      </w:pPr>
      <w:r w:rsidRPr="00501A2A">
        <w:rPr>
          <w:i/>
          <w:iCs/>
          <w:noProof/>
        </w:rPr>
        <w:lastRenderedPageBreak/>
        <w:drawing>
          <wp:inline distT="0" distB="0" distL="0" distR="0" wp14:anchorId="4DADD84C" wp14:editId="42C7EFCC">
            <wp:extent cx="5464013" cy="5105842"/>
            <wp:effectExtent l="0" t="0" r="3810" b="0"/>
            <wp:docPr id="16622072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07244" name="Picture 1662207244"/>
                    <pic:cNvPicPr/>
                  </pic:nvPicPr>
                  <pic:blipFill>
                    <a:blip r:embed="rId10"/>
                    <a:stretch>
                      <a:fillRect/>
                    </a:stretch>
                  </pic:blipFill>
                  <pic:spPr>
                    <a:xfrm>
                      <a:off x="0" y="0"/>
                      <a:ext cx="5464013" cy="5105842"/>
                    </a:xfrm>
                    <a:prstGeom prst="rect">
                      <a:avLst/>
                    </a:prstGeom>
                  </pic:spPr>
                </pic:pic>
              </a:graphicData>
            </a:graphic>
          </wp:inline>
        </w:drawing>
      </w:r>
    </w:p>
    <w:p w14:paraId="7BCEC617" w14:textId="77777777" w:rsidR="00106BB7" w:rsidRPr="00106BB7" w:rsidRDefault="00106BB7" w:rsidP="00501A2A">
      <w:pPr>
        <w:jc w:val="center"/>
        <w:rPr>
          <w:i/>
          <w:iCs/>
        </w:rPr>
      </w:pPr>
      <w:r w:rsidRPr="00106BB7">
        <w:rPr>
          <w:i/>
          <w:iCs/>
        </w:rPr>
        <w:t>(</w:t>
      </w:r>
      <w:proofErr w:type="spellStart"/>
      <w:r w:rsidRPr="00106BB7">
        <w:rPr>
          <w:i/>
          <w:iCs/>
        </w:rPr>
        <w:t>Hình</w:t>
      </w:r>
      <w:proofErr w:type="spellEnd"/>
      <w:r w:rsidRPr="00106BB7">
        <w:rPr>
          <w:i/>
          <w:iCs/>
        </w:rPr>
        <w:t xml:space="preserve"> 4.4: Giao </w:t>
      </w:r>
      <w:proofErr w:type="spellStart"/>
      <w:r w:rsidRPr="00106BB7">
        <w:rPr>
          <w:i/>
          <w:iCs/>
        </w:rPr>
        <w:t>diện</w:t>
      </w:r>
      <w:proofErr w:type="spellEnd"/>
      <w:r w:rsidRPr="00106BB7">
        <w:rPr>
          <w:i/>
          <w:iCs/>
        </w:rPr>
        <w:t xml:space="preserve"> </w:t>
      </w:r>
      <w:proofErr w:type="spellStart"/>
      <w:r w:rsidRPr="00106BB7">
        <w:rPr>
          <w:i/>
          <w:iCs/>
        </w:rPr>
        <w:t>trang</w:t>
      </w:r>
      <w:proofErr w:type="spellEnd"/>
      <w:r w:rsidRPr="00106BB7">
        <w:rPr>
          <w:i/>
          <w:iCs/>
        </w:rPr>
        <w:t xml:space="preserve"> </w:t>
      </w:r>
      <w:proofErr w:type="spellStart"/>
      <w:r w:rsidRPr="00106BB7">
        <w:rPr>
          <w:i/>
          <w:iCs/>
        </w:rPr>
        <w:t>thanh</w:t>
      </w:r>
      <w:proofErr w:type="spellEnd"/>
      <w:r w:rsidRPr="00106BB7">
        <w:rPr>
          <w:i/>
          <w:iCs/>
        </w:rPr>
        <w:t xml:space="preserve"> </w:t>
      </w:r>
      <w:proofErr w:type="spellStart"/>
      <w:r w:rsidRPr="00106BB7">
        <w:rPr>
          <w:i/>
          <w:iCs/>
        </w:rPr>
        <w:t>toán</w:t>
      </w:r>
      <w:proofErr w:type="spellEnd"/>
      <w:r w:rsidRPr="00106BB7">
        <w:rPr>
          <w:i/>
          <w:iCs/>
        </w:rPr>
        <w:t>)</w:t>
      </w:r>
    </w:p>
    <w:p w14:paraId="46924CED" w14:textId="77777777" w:rsidR="00106BB7" w:rsidRPr="00106BB7" w:rsidRDefault="00000000" w:rsidP="00106BB7">
      <w:r>
        <w:pict w14:anchorId="50AA96C7">
          <v:rect id="_x0000_i1040" style="width:0;height:1.5pt" o:hralign="center" o:hrstd="t" o:hr="t" fillcolor="#a0a0a0" stroked="f"/>
        </w:pict>
      </w:r>
    </w:p>
    <w:p w14:paraId="759E0194" w14:textId="1936408B" w:rsidR="00106BB7" w:rsidRPr="00106BB7" w:rsidRDefault="00106BB7" w:rsidP="00106BB7">
      <w:pPr>
        <w:rPr>
          <w:b/>
          <w:bCs/>
        </w:rPr>
      </w:pPr>
      <w:r w:rsidRPr="00106BB7">
        <w:rPr>
          <w:b/>
          <w:bCs/>
        </w:rPr>
        <w:t xml:space="preserve">4.8. Trang </w:t>
      </w:r>
      <w:proofErr w:type="spellStart"/>
      <w:r w:rsidRPr="00106BB7">
        <w:rPr>
          <w:b/>
          <w:bCs/>
        </w:rPr>
        <w:t>liên</w:t>
      </w:r>
      <w:proofErr w:type="spellEnd"/>
      <w:r w:rsidRPr="00106BB7">
        <w:rPr>
          <w:b/>
          <w:bCs/>
        </w:rPr>
        <w:t xml:space="preserve"> </w:t>
      </w:r>
      <w:proofErr w:type="spellStart"/>
      <w:r w:rsidRPr="00106BB7">
        <w:rPr>
          <w:b/>
          <w:bCs/>
        </w:rPr>
        <w:t>hệ</w:t>
      </w:r>
      <w:proofErr w:type="spellEnd"/>
      <w:r w:rsidRPr="00106BB7">
        <w:rPr>
          <w:b/>
          <w:bCs/>
        </w:rPr>
        <w:t xml:space="preserve"> </w:t>
      </w:r>
    </w:p>
    <w:p w14:paraId="49AF70AB" w14:textId="659C0AC5" w:rsidR="00106BB7" w:rsidRDefault="00106BB7" w:rsidP="00106BB7">
      <w:r w:rsidRPr="00106BB7">
        <w:t xml:space="preserve">Trang </w:t>
      </w:r>
      <w:proofErr w:type="spellStart"/>
      <w:r w:rsidRPr="00106BB7">
        <w:t>này</w:t>
      </w:r>
      <w:proofErr w:type="spellEnd"/>
      <w:r w:rsidRPr="00106BB7">
        <w:t xml:space="preserve"> </w:t>
      </w:r>
      <w:proofErr w:type="spellStart"/>
      <w:r w:rsidRPr="00106BB7">
        <w:t>hiển</w:t>
      </w:r>
      <w:proofErr w:type="spellEnd"/>
      <w:r w:rsidRPr="00106BB7">
        <w:t xml:space="preserve"> </w:t>
      </w:r>
      <w:proofErr w:type="spellStart"/>
      <w:r w:rsidRPr="00106BB7">
        <w:t>thị</w:t>
      </w:r>
      <w:proofErr w:type="spellEnd"/>
      <w:r w:rsidRPr="00106BB7">
        <w:t xml:space="preserve"> </w:t>
      </w:r>
      <w:proofErr w:type="spellStart"/>
      <w:r w:rsidRPr="00106BB7">
        <w:t>thông</w:t>
      </w:r>
      <w:proofErr w:type="spellEnd"/>
      <w:r w:rsidRPr="00106BB7">
        <w:t xml:space="preserve"> tin </w:t>
      </w:r>
      <w:proofErr w:type="spellStart"/>
      <w:r w:rsidRPr="00106BB7">
        <w:t>liên</w:t>
      </w:r>
      <w:proofErr w:type="spellEnd"/>
      <w:r w:rsidRPr="00106BB7">
        <w:t xml:space="preserve"> </w:t>
      </w:r>
      <w:proofErr w:type="spellStart"/>
      <w:r w:rsidRPr="00106BB7">
        <w:t>hệ</w:t>
      </w:r>
      <w:proofErr w:type="spellEnd"/>
      <w:r w:rsidRPr="00106BB7">
        <w:t xml:space="preserve"> </w:t>
      </w:r>
      <w:proofErr w:type="spellStart"/>
      <w:r w:rsidRPr="00106BB7">
        <w:t>cửa</w:t>
      </w:r>
      <w:proofErr w:type="spellEnd"/>
      <w:r w:rsidRPr="00106BB7">
        <w:t xml:space="preserve"> </w:t>
      </w:r>
      <w:proofErr w:type="spellStart"/>
      <w:r w:rsidRPr="00106BB7">
        <w:t>hàng</w:t>
      </w:r>
      <w:proofErr w:type="spellEnd"/>
      <w:r w:rsidRPr="00106BB7">
        <w:t xml:space="preserve"> </w:t>
      </w:r>
      <w:proofErr w:type="spellStart"/>
      <w:r w:rsidRPr="00106BB7">
        <w:t>và</w:t>
      </w:r>
      <w:proofErr w:type="spellEnd"/>
      <w:r w:rsidRPr="00106BB7">
        <w:t xml:space="preserve"> form </w:t>
      </w:r>
      <w:proofErr w:type="spellStart"/>
      <w:r w:rsidRPr="00106BB7">
        <w:t>gửi</w:t>
      </w:r>
      <w:proofErr w:type="spellEnd"/>
      <w:r w:rsidRPr="00106BB7">
        <w:t xml:space="preserve"> </w:t>
      </w:r>
      <w:proofErr w:type="spellStart"/>
      <w:r w:rsidRPr="00106BB7">
        <w:t>phản</w:t>
      </w:r>
      <w:proofErr w:type="spellEnd"/>
      <w:r w:rsidRPr="00106BB7">
        <w:t xml:space="preserve"> </w:t>
      </w:r>
      <w:proofErr w:type="spellStart"/>
      <w:r w:rsidRPr="00106BB7">
        <w:t>hồi</w:t>
      </w:r>
      <w:proofErr w:type="spellEnd"/>
      <w:r w:rsidRPr="00106BB7">
        <w:t>.</w:t>
      </w:r>
      <w:r w:rsidRPr="00106BB7">
        <w:br/>
      </w:r>
      <w:proofErr w:type="spellStart"/>
      <w:r w:rsidRPr="00106BB7">
        <w:t>Người</w:t>
      </w:r>
      <w:proofErr w:type="spellEnd"/>
      <w:r w:rsidRPr="00106BB7">
        <w:t xml:space="preserve"> </w:t>
      </w:r>
      <w:proofErr w:type="spellStart"/>
      <w:r w:rsidRPr="00106BB7">
        <w:t>dùng</w:t>
      </w:r>
      <w:proofErr w:type="spellEnd"/>
      <w:r w:rsidRPr="00106BB7">
        <w:t xml:space="preserve"> </w:t>
      </w:r>
      <w:proofErr w:type="spellStart"/>
      <w:r w:rsidRPr="00106BB7">
        <w:t>có</w:t>
      </w:r>
      <w:proofErr w:type="spellEnd"/>
      <w:r w:rsidRPr="00106BB7">
        <w:t xml:space="preserve"> </w:t>
      </w:r>
      <w:proofErr w:type="spellStart"/>
      <w:r w:rsidRPr="00106BB7">
        <w:t>thể</w:t>
      </w:r>
      <w:proofErr w:type="spellEnd"/>
      <w:r w:rsidRPr="00106BB7">
        <w:t xml:space="preserve"> </w:t>
      </w:r>
      <w:proofErr w:type="spellStart"/>
      <w:r w:rsidRPr="00106BB7">
        <w:t>nhập</w:t>
      </w:r>
      <w:proofErr w:type="spellEnd"/>
      <w:r w:rsidRPr="00106BB7">
        <w:t xml:space="preserve"> </w:t>
      </w:r>
      <w:proofErr w:type="spellStart"/>
      <w:r w:rsidRPr="00106BB7">
        <w:t>tên</w:t>
      </w:r>
      <w:proofErr w:type="spellEnd"/>
      <w:r w:rsidRPr="00106BB7">
        <w:t xml:space="preserve">, </w:t>
      </w:r>
      <w:proofErr w:type="spellStart"/>
      <w:r w:rsidR="003A4EFA">
        <w:t>số</w:t>
      </w:r>
      <w:proofErr w:type="spellEnd"/>
      <w:r w:rsidR="003A4EFA">
        <w:t xml:space="preserve"> </w:t>
      </w:r>
      <w:proofErr w:type="spellStart"/>
      <w:r w:rsidR="003A4EFA">
        <w:t>điện</w:t>
      </w:r>
      <w:proofErr w:type="spellEnd"/>
      <w:r w:rsidRPr="00106BB7">
        <w:t xml:space="preserve"> v</w:t>
      </w:r>
      <w:proofErr w:type="spellStart"/>
      <w:r w:rsidRPr="00106BB7">
        <w:t>à</w:t>
      </w:r>
      <w:proofErr w:type="spellEnd"/>
      <w:r w:rsidRPr="00106BB7">
        <w:t xml:space="preserve"> </w:t>
      </w:r>
      <w:proofErr w:type="spellStart"/>
      <w:r w:rsidRPr="00106BB7">
        <w:t>nội</w:t>
      </w:r>
      <w:proofErr w:type="spellEnd"/>
      <w:r w:rsidRPr="00106BB7">
        <w:t xml:space="preserve"> dung </w:t>
      </w:r>
      <w:proofErr w:type="spellStart"/>
      <w:r w:rsidRPr="00106BB7">
        <w:t>phản</w:t>
      </w:r>
      <w:proofErr w:type="spellEnd"/>
      <w:r w:rsidRPr="00106BB7">
        <w:t xml:space="preserve"> </w:t>
      </w:r>
      <w:proofErr w:type="spellStart"/>
      <w:proofErr w:type="gramStart"/>
      <w:r w:rsidRPr="00106BB7">
        <w:t>hồi</w:t>
      </w:r>
      <w:proofErr w:type="spellEnd"/>
      <w:r w:rsidR="003A4EFA">
        <w:t xml:space="preserve"> .</w:t>
      </w:r>
      <w:proofErr w:type="gramEnd"/>
    </w:p>
    <w:p w14:paraId="392C8EA7" w14:textId="21CFBA38" w:rsidR="003A4EFA" w:rsidRDefault="003A4EFA" w:rsidP="00106BB7">
      <w:proofErr w:type="spellStart"/>
      <w:r>
        <w:t>Hoặc</w:t>
      </w:r>
      <w:proofErr w:type="spellEnd"/>
      <w:r>
        <w:t xml:space="preserve"> </w:t>
      </w:r>
      <w:proofErr w:type="spellStart"/>
      <w:r>
        <w:t>có</w:t>
      </w:r>
      <w:proofErr w:type="spellEnd"/>
      <w:r>
        <w:t xml:space="preserve"> </w:t>
      </w:r>
      <w:proofErr w:type="spellStart"/>
      <w:r>
        <w:t>thể</w:t>
      </w:r>
      <w:proofErr w:type="spellEnd"/>
      <w:r>
        <w:t xml:space="preserve"> </w:t>
      </w:r>
      <w:proofErr w:type="spellStart"/>
      <w:r>
        <w:t>liên</w:t>
      </w:r>
      <w:proofErr w:type="spellEnd"/>
      <w:r>
        <w:t xml:space="preserve"> </w:t>
      </w:r>
      <w:proofErr w:type="spellStart"/>
      <w:r>
        <w:t>hệ</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đến</w:t>
      </w:r>
      <w:proofErr w:type="spellEnd"/>
      <w:r>
        <w:t xml:space="preserve"> </w:t>
      </w:r>
      <w:proofErr w:type="spellStart"/>
      <w:r>
        <w:t>facebook</w:t>
      </w:r>
      <w:proofErr w:type="spellEnd"/>
      <w:r>
        <w:t xml:space="preserve"> </w:t>
      </w:r>
      <w:proofErr w:type="spellStart"/>
      <w:r>
        <w:t>và</w:t>
      </w:r>
      <w:proofErr w:type="spellEnd"/>
      <w:r>
        <w:t xml:space="preserve"> </w:t>
      </w:r>
      <w:proofErr w:type="spellStart"/>
      <w:r>
        <w:t>zalo</w:t>
      </w:r>
      <w:proofErr w:type="spellEnd"/>
      <w:r>
        <w:t xml:space="preserve"> </w:t>
      </w:r>
      <w:proofErr w:type="spellStart"/>
      <w:r>
        <w:t>của</w:t>
      </w:r>
      <w:proofErr w:type="spellEnd"/>
      <w:r>
        <w:t xml:space="preserve"> shop </w:t>
      </w:r>
      <w:proofErr w:type="spellStart"/>
      <w:r>
        <w:t>bán</w:t>
      </w:r>
      <w:proofErr w:type="spellEnd"/>
      <w:r>
        <w:t xml:space="preserve"> </w:t>
      </w:r>
      <w:proofErr w:type="spellStart"/>
      <w:r>
        <w:t>hàng</w:t>
      </w:r>
      <w:proofErr w:type="spellEnd"/>
    </w:p>
    <w:p w14:paraId="09FD44BA" w14:textId="77777777" w:rsidR="00501A2A" w:rsidRDefault="00501A2A" w:rsidP="00106BB7"/>
    <w:p w14:paraId="0DB508A6" w14:textId="6BC2EF71" w:rsidR="00501A2A" w:rsidRPr="00106BB7" w:rsidRDefault="00501A2A" w:rsidP="00106BB7">
      <w:r>
        <w:rPr>
          <w:noProof/>
        </w:rPr>
        <w:lastRenderedPageBreak/>
        <w:drawing>
          <wp:inline distT="0" distB="0" distL="0" distR="0" wp14:anchorId="3068A9AE" wp14:editId="51DB6BF0">
            <wp:extent cx="5486400" cy="4224655"/>
            <wp:effectExtent l="0" t="0" r="0" b="4445"/>
            <wp:docPr id="10746987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98791" name="Picture 1074698791"/>
                    <pic:cNvPicPr/>
                  </pic:nvPicPr>
                  <pic:blipFill>
                    <a:blip r:embed="rId11"/>
                    <a:stretch>
                      <a:fillRect/>
                    </a:stretch>
                  </pic:blipFill>
                  <pic:spPr>
                    <a:xfrm>
                      <a:off x="0" y="0"/>
                      <a:ext cx="5486400" cy="4224655"/>
                    </a:xfrm>
                    <a:prstGeom prst="rect">
                      <a:avLst/>
                    </a:prstGeom>
                  </pic:spPr>
                </pic:pic>
              </a:graphicData>
            </a:graphic>
          </wp:inline>
        </w:drawing>
      </w:r>
    </w:p>
    <w:p w14:paraId="6A822B28" w14:textId="77777777" w:rsidR="00106BB7" w:rsidRPr="00106BB7" w:rsidRDefault="00106BB7" w:rsidP="00501A2A">
      <w:pPr>
        <w:jc w:val="center"/>
        <w:rPr>
          <w:i/>
          <w:iCs/>
        </w:rPr>
      </w:pPr>
      <w:r w:rsidRPr="00106BB7">
        <w:rPr>
          <w:i/>
          <w:iCs/>
        </w:rPr>
        <w:t>(</w:t>
      </w:r>
      <w:proofErr w:type="spellStart"/>
      <w:r w:rsidRPr="00106BB7">
        <w:rPr>
          <w:i/>
          <w:iCs/>
        </w:rPr>
        <w:t>Hình</w:t>
      </w:r>
      <w:proofErr w:type="spellEnd"/>
      <w:r w:rsidRPr="00106BB7">
        <w:rPr>
          <w:i/>
          <w:iCs/>
        </w:rPr>
        <w:t xml:space="preserve"> 4.5: Giao </w:t>
      </w:r>
      <w:proofErr w:type="spellStart"/>
      <w:r w:rsidRPr="00106BB7">
        <w:rPr>
          <w:i/>
          <w:iCs/>
        </w:rPr>
        <w:t>diện</w:t>
      </w:r>
      <w:proofErr w:type="spellEnd"/>
      <w:r w:rsidRPr="00106BB7">
        <w:rPr>
          <w:i/>
          <w:iCs/>
        </w:rPr>
        <w:t xml:space="preserve"> </w:t>
      </w:r>
      <w:proofErr w:type="spellStart"/>
      <w:r w:rsidRPr="00106BB7">
        <w:rPr>
          <w:i/>
          <w:iCs/>
        </w:rPr>
        <w:t>trang</w:t>
      </w:r>
      <w:proofErr w:type="spellEnd"/>
      <w:r w:rsidRPr="00106BB7">
        <w:rPr>
          <w:i/>
          <w:iCs/>
        </w:rPr>
        <w:t xml:space="preserve"> </w:t>
      </w:r>
      <w:proofErr w:type="spellStart"/>
      <w:r w:rsidRPr="00106BB7">
        <w:rPr>
          <w:i/>
          <w:iCs/>
        </w:rPr>
        <w:t>liên</w:t>
      </w:r>
      <w:proofErr w:type="spellEnd"/>
      <w:r w:rsidRPr="00106BB7">
        <w:rPr>
          <w:i/>
          <w:iCs/>
        </w:rPr>
        <w:t xml:space="preserve"> </w:t>
      </w:r>
      <w:proofErr w:type="spellStart"/>
      <w:r w:rsidRPr="00106BB7">
        <w:rPr>
          <w:i/>
          <w:iCs/>
        </w:rPr>
        <w:t>hệ</w:t>
      </w:r>
      <w:proofErr w:type="spellEnd"/>
      <w:r w:rsidRPr="00106BB7">
        <w:rPr>
          <w:i/>
          <w:iCs/>
        </w:rPr>
        <w:t>)</w:t>
      </w:r>
    </w:p>
    <w:p w14:paraId="1EBE91F9" w14:textId="77777777" w:rsidR="00106BB7" w:rsidRPr="00106BB7" w:rsidRDefault="00000000" w:rsidP="00106BB7">
      <w:r>
        <w:pict w14:anchorId="3B673DEA">
          <v:rect id="_x0000_i1041" style="width:0;height:1.5pt" o:hralign="center" o:hrstd="t" o:hr="t" fillcolor="#a0a0a0" stroked="f"/>
        </w:pict>
      </w:r>
    </w:p>
    <w:p w14:paraId="0FF2BB47" w14:textId="77777777" w:rsidR="00106BB7" w:rsidRPr="00106BB7" w:rsidRDefault="00106BB7" w:rsidP="00106BB7">
      <w:pPr>
        <w:rPr>
          <w:b/>
          <w:bCs/>
        </w:rPr>
      </w:pPr>
      <w:r w:rsidRPr="00106BB7">
        <w:rPr>
          <w:b/>
          <w:bCs/>
        </w:rPr>
        <w:t xml:space="preserve">4.9. </w:t>
      </w:r>
      <w:proofErr w:type="spellStart"/>
      <w:r w:rsidRPr="00106BB7">
        <w:rPr>
          <w:b/>
          <w:bCs/>
        </w:rPr>
        <w:t>Tổng</w:t>
      </w:r>
      <w:proofErr w:type="spellEnd"/>
      <w:r w:rsidRPr="00106BB7">
        <w:rPr>
          <w:b/>
          <w:bCs/>
        </w:rPr>
        <w:t xml:space="preserve"> </w:t>
      </w:r>
      <w:proofErr w:type="spellStart"/>
      <w:r w:rsidRPr="00106BB7">
        <w:rPr>
          <w:b/>
          <w:bCs/>
        </w:rPr>
        <w:t>kết</w:t>
      </w:r>
      <w:proofErr w:type="spellEnd"/>
      <w:r w:rsidRPr="00106BB7">
        <w:rPr>
          <w:b/>
          <w:bCs/>
        </w:rPr>
        <w:t xml:space="preserve"> </w:t>
      </w:r>
      <w:proofErr w:type="spellStart"/>
      <w:r w:rsidRPr="00106BB7">
        <w:rPr>
          <w:b/>
          <w:bCs/>
        </w:rPr>
        <w:t>chương</w:t>
      </w:r>
      <w:proofErr w:type="spellEnd"/>
      <w:r w:rsidRPr="00106BB7">
        <w:rPr>
          <w:b/>
          <w:bCs/>
        </w:rPr>
        <w:t xml:space="preserve"> 4</w:t>
      </w:r>
    </w:p>
    <w:p w14:paraId="6E0740A6" w14:textId="1E24775B" w:rsidR="00106BB7" w:rsidRPr="00106BB7" w:rsidRDefault="00106BB7" w:rsidP="00106BB7">
      <w:proofErr w:type="spellStart"/>
      <w:r w:rsidRPr="00106BB7">
        <w:t>Chương</w:t>
      </w:r>
      <w:proofErr w:type="spellEnd"/>
      <w:r w:rsidRPr="00106BB7">
        <w:t xml:space="preserve"> </w:t>
      </w:r>
      <w:proofErr w:type="spellStart"/>
      <w:r w:rsidRPr="00106BB7">
        <w:t>này</w:t>
      </w:r>
      <w:proofErr w:type="spellEnd"/>
      <w:r w:rsidRPr="00106BB7">
        <w:t xml:space="preserve"> </w:t>
      </w:r>
      <w:proofErr w:type="spellStart"/>
      <w:r w:rsidRPr="00106BB7">
        <w:t>trình</w:t>
      </w:r>
      <w:proofErr w:type="spellEnd"/>
      <w:r w:rsidRPr="00106BB7">
        <w:t xml:space="preserve"> </w:t>
      </w:r>
      <w:proofErr w:type="spellStart"/>
      <w:r w:rsidRPr="00106BB7">
        <w:t>bày</w:t>
      </w:r>
      <w:proofErr w:type="spellEnd"/>
      <w:r w:rsidRPr="00106BB7">
        <w:t xml:space="preserve"> chi </w:t>
      </w:r>
      <w:proofErr w:type="spellStart"/>
      <w:r w:rsidRPr="00106BB7">
        <w:t>tiết</w:t>
      </w:r>
      <w:proofErr w:type="spellEnd"/>
      <w:r w:rsidRPr="00106BB7">
        <w:t xml:space="preserve"> </w:t>
      </w:r>
      <w:proofErr w:type="spellStart"/>
      <w:r w:rsidRPr="00106BB7">
        <w:t>các</w:t>
      </w:r>
      <w:proofErr w:type="spellEnd"/>
      <w:r w:rsidRPr="00106BB7">
        <w:t xml:space="preserve"> </w:t>
      </w:r>
      <w:proofErr w:type="spellStart"/>
      <w:r w:rsidRPr="00106BB7">
        <w:t>trang</w:t>
      </w:r>
      <w:proofErr w:type="spellEnd"/>
      <w:r w:rsidRPr="00106BB7">
        <w:t xml:space="preserve"> </w:t>
      </w:r>
      <w:proofErr w:type="spellStart"/>
      <w:r w:rsidRPr="00106BB7">
        <w:t>giao</w:t>
      </w:r>
      <w:proofErr w:type="spellEnd"/>
      <w:r w:rsidRPr="00106BB7">
        <w:t xml:space="preserve"> </w:t>
      </w:r>
      <w:proofErr w:type="spellStart"/>
      <w:r w:rsidRPr="00106BB7">
        <w:t>diện</w:t>
      </w:r>
      <w:proofErr w:type="spellEnd"/>
      <w:r w:rsidRPr="00106BB7">
        <w:t xml:space="preserve"> </w:t>
      </w:r>
      <w:proofErr w:type="spellStart"/>
      <w:r w:rsidRPr="00106BB7">
        <w:t>và</w:t>
      </w:r>
      <w:proofErr w:type="spellEnd"/>
      <w:r w:rsidRPr="00106BB7">
        <w:t xml:space="preserve"> </w:t>
      </w:r>
      <w:proofErr w:type="spellStart"/>
      <w:r w:rsidRPr="00106BB7">
        <w:t>chức</w:t>
      </w:r>
      <w:proofErr w:type="spellEnd"/>
      <w:r w:rsidRPr="00106BB7">
        <w:t xml:space="preserve"> </w:t>
      </w:r>
      <w:proofErr w:type="spellStart"/>
      <w:r w:rsidRPr="00106BB7">
        <w:t>năng</w:t>
      </w:r>
      <w:proofErr w:type="spellEnd"/>
      <w:r w:rsidRPr="00106BB7">
        <w:t xml:space="preserve"> </w:t>
      </w:r>
      <w:proofErr w:type="spellStart"/>
      <w:r w:rsidRPr="00106BB7">
        <w:t>chính</w:t>
      </w:r>
      <w:proofErr w:type="spellEnd"/>
      <w:r w:rsidRPr="00106BB7">
        <w:t xml:space="preserve"> </w:t>
      </w:r>
      <w:proofErr w:type="spellStart"/>
      <w:r w:rsidRPr="00106BB7">
        <w:t>của</w:t>
      </w:r>
      <w:proofErr w:type="spellEnd"/>
      <w:r w:rsidRPr="00106BB7">
        <w:t xml:space="preserve"> website.</w:t>
      </w:r>
      <w:r w:rsidRPr="00106BB7">
        <w:br/>
      </w:r>
      <w:proofErr w:type="spellStart"/>
      <w:r w:rsidRPr="00106BB7">
        <w:t>Nhờ</w:t>
      </w:r>
      <w:proofErr w:type="spellEnd"/>
      <w:r w:rsidRPr="00106BB7">
        <w:t xml:space="preserve"> </w:t>
      </w:r>
      <w:proofErr w:type="spellStart"/>
      <w:r w:rsidRPr="00106BB7">
        <w:t>việc</w:t>
      </w:r>
      <w:proofErr w:type="spellEnd"/>
      <w:r w:rsidRPr="00106BB7">
        <w:t xml:space="preserve"> </w:t>
      </w:r>
      <w:proofErr w:type="spellStart"/>
      <w:r w:rsidRPr="00106BB7">
        <w:t>sử</w:t>
      </w:r>
      <w:proofErr w:type="spellEnd"/>
      <w:r w:rsidRPr="00106BB7">
        <w:t xml:space="preserve"> </w:t>
      </w:r>
      <w:proofErr w:type="spellStart"/>
      <w:r w:rsidRPr="00106BB7">
        <w:t>dụng</w:t>
      </w:r>
      <w:proofErr w:type="spellEnd"/>
      <w:r w:rsidRPr="00106BB7">
        <w:t xml:space="preserve"> </w:t>
      </w:r>
      <w:r w:rsidRPr="00106BB7">
        <w:rPr>
          <w:b/>
          <w:bCs/>
        </w:rPr>
        <w:t>HTML</w:t>
      </w:r>
      <w:r w:rsidRPr="00106BB7">
        <w:t xml:space="preserve">, </w:t>
      </w:r>
      <w:r w:rsidRPr="00106BB7">
        <w:rPr>
          <w:b/>
          <w:bCs/>
        </w:rPr>
        <w:t>CSS</w:t>
      </w:r>
      <w:r w:rsidRPr="00106BB7">
        <w:t xml:space="preserve">, </w:t>
      </w:r>
      <w:proofErr w:type="gramStart"/>
      <w:r w:rsidRPr="00106BB7">
        <w:rPr>
          <w:b/>
          <w:bCs/>
        </w:rPr>
        <w:t>JavaScript</w:t>
      </w:r>
      <w:r w:rsidR="003A4EFA">
        <w:rPr>
          <w:b/>
          <w:bCs/>
        </w:rPr>
        <w:t xml:space="preserve"> ,Bootstrap</w:t>
      </w:r>
      <w:proofErr w:type="gramEnd"/>
      <w:r w:rsidRPr="00106BB7">
        <w:t xml:space="preserve"> </w:t>
      </w:r>
      <w:proofErr w:type="spellStart"/>
      <w:r w:rsidRPr="00106BB7">
        <w:t>và</w:t>
      </w:r>
      <w:proofErr w:type="spellEnd"/>
      <w:r w:rsidRPr="00106BB7">
        <w:t xml:space="preserve"> </w:t>
      </w:r>
      <w:proofErr w:type="spellStart"/>
      <w:r w:rsidRPr="00106BB7">
        <w:rPr>
          <w:b/>
          <w:bCs/>
        </w:rPr>
        <w:t>LocalStorage</w:t>
      </w:r>
      <w:proofErr w:type="spellEnd"/>
      <w:r w:rsidRPr="00106BB7">
        <w:t xml:space="preserve">, website </w:t>
      </w:r>
      <w:proofErr w:type="spellStart"/>
      <w:r w:rsidRPr="00106BB7">
        <w:t>có</w:t>
      </w:r>
      <w:proofErr w:type="spellEnd"/>
      <w:r w:rsidRPr="00106BB7">
        <w:t xml:space="preserve"> </w:t>
      </w:r>
      <w:proofErr w:type="spellStart"/>
      <w:r w:rsidRPr="00106BB7">
        <w:t>thể</w:t>
      </w:r>
      <w:proofErr w:type="spellEnd"/>
      <w:r w:rsidRPr="00106BB7">
        <w:t xml:space="preserve"> </w:t>
      </w:r>
      <w:proofErr w:type="spellStart"/>
      <w:r w:rsidRPr="00106BB7">
        <w:t>hoạt</w:t>
      </w:r>
      <w:proofErr w:type="spellEnd"/>
      <w:r w:rsidRPr="00106BB7">
        <w:t xml:space="preserve"> </w:t>
      </w:r>
      <w:proofErr w:type="spellStart"/>
      <w:r w:rsidRPr="00106BB7">
        <w:t>động</w:t>
      </w:r>
      <w:proofErr w:type="spellEnd"/>
      <w:r w:rsidRPr="00106BB7">
        <w:t xml:space="preserve"> </w:t>
      </w:r>
      <w:proofErr w:type="spellStart"/>
      <w:r w:rsidRPr="00106BB7">
        <w:t>mượt</w:t>
      </w:r>
      <w:proofErr w:type="spellEnd"/>
      <w:r w:rsidRPr="00106BB7">
        <w:t xml:space="preserve"> </w:t>
      </w:r>
      <w:proofErr w:type="spellStart"/>
      <w:r w:rsidRPr="00106BB7">
        <w:t>mà</w:t>
      </w:r>
      <w:proofErr w:type="spellEnd"/>
      <w:r w:rsidRPr="00106BB7">
        <w:t xml:space="preserve"> </w:t>
      </w:r>
      <w:proofErr w:type="spellStart"/>
      <w:r w:rsidRPr="00106BB7">
        <w:t>mà</w:t>
      </w:r>
      <w:proofErr w:type="spellEnd"/>
      <w:r w:rsidRPr="00106BB7">
        <w:t xml:space="preserve"> </w:t>
      </w:r>
      <w:proofErr w:type="spellStart"/>
      <w:r w:rsidRPr="00106BB7">
        <w:t>không</w:t>
      </w:r>
      <w:proofErr w:type="spellEnd"/>
      <w:r w:rsidRPr="00106BB7">
        <w:t xml:space="preserve"> </w:t>
      </w:r>
      <w:proofErr w:type="spellStart"/>
      <w:r w:rsidRPr="00106BB7">
        <w:t>cần</w:t>
      </w:r>
      <w:proofErr w:type="spellEnd"/>
      <w:r w:rsidRPr="00106BB7">
        <w:t xml:space="preserve"> </w:t>
      </w:r>
      <w:proofErr w:type="spellStart"/>
      <w:r w:rsidRPr="00106BB7">
        <w:t>kết</w:t>
      </w:r>
      <w:proofErr w:type="spellEnd"/>
      <w:r w:rsidRPr="00106BB7">
        <w:t xml:space="preserve"> </w:t>
      </w:r>
      <w:proofErr w:type="spellStart"/>
      <w:r w:rsidRPr="00106BB7">
        <w:t>nối</w:t>
      </w:r>
      <w:proofErr w:type="spellEnd"/>
      <w:r w:rsidRPr="00106BB7">
        <w:t xml:space="preserve"> </w:t>
      </w:r>
      <w:proofErr w:type="spellStart"/>
      <w:r w:rsidRPr="00106BB7">
        <w:t>cơ</w:t>
      </w:r>
      <w:proofErr w:type="spellEnd"/>
      <w:r w:rsidRPr="00106BB7">
        <w:t xml:space="preserve"> </w:t>
      </w:r>
      <w:proofErr w:type="spellStart"/>
      <w:r w:rsidRPr="00106BB7">
        <w:t>sở</w:t>
      </w:r>
      <w:proofErr w:type="spellEnd"/>
      <w:r w:rsidRPr="00106BB7">
        <w:t xml:space="preserve"> </w:t>
      </w:r>
      <w:proofErr w:type="spellStart"/>
      <w:r w:rsidRPr="00106BB7">
        <w:t>dữ</w:t>
      </w:r>
      <w:proofErr w:type="spellEnd"/>
      <w:r w:rsidRPr="00106BB7">
        <w:t xml:space="preserve"> </w:t>
      </w:r>
      <w:proofErr w:type="spellStart"/>
      <w:r w:rsidRPr="00106BB7">
        <w:t>liệu</w:t>
      </w:r>
      <w:proofErr w:type="spellEnd"/>
      <w:r w:rsidRPr="00106BB7">
        <w:t xml:space="preserve"> </w:t>
      </w:r>
      <w:proofErr w:type="spellStart"/>
      <w:r w:rsidRPr="00106BB7">
        <w:t>thật</w:t>
      </w:r>
      <w:proofErr w:type="spellEnd"/>
      <w:r w:rsidRPr="00106BB7">
        <w:t>.</w:t>
      </w:r>
    </w:p>
    <w:p w14:paraId="647C629C" w14:textId="28DACFFE" w:rsidR="00501A2A" w:rsidRDefault="00501A2A">
      <w:r>
        <w:br w:type="page"/>
      </w:r>
    </w:p>
    <w:p w14:paraId="1743B4B1" w14:textId="77777777" w:rsidR="00501A2A" w:rsidRPr="009E4217" w:rsidRDefault="00501A2A" w:rsidP="00501A2A">
      <w:pPr>
        <w:rPr>
          <w:bCs/>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E4217">
        <w:rPr>
          <w:bCs/>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CHƯƠNG 5: MÃ NGUỒN VÀ XỬ LÝ LOGIC</w:t>
      </w:r>
    </w:p>
    <w:p w14:paraId="1B77B3A8" w14:textId="77777777" w:rsidR="00501A2A" w:rsidRPr="00501A2A" w:rsidRDefault="00000000" w:rsidP="00501A2A">
      <w:r>
        <w:pict w14:anchorId="4B1CEDFB">
          <v:rect id="_x0000_i1042" style="width:0;height:1.5pt" o:hralign="center" o:hrstd="t" o:hr="t" fillcolor="#a0a0a0" stroked="f"/>
        </w:pict>
      </w:r>
    </w:p>
    <w:p w14:paraId="5A340733" w14:textId="77777777" w:rsidR="00501A2A" w:rsidRPr="00501A2A" w:rsidRDefault="00501A2A" w:rsidP="00501A2A">
      <w:pPr>
        <w:rPr>
          <w:b/>
          <w:bCs/>
        </w:rPr>
      </w:pPr>
      <w:r w:rsidRPr="00501A2A">
        <w:rPr>
          <w:b/>
          <w:bCs/>
        </w:rPr>
        <w:t xml:space="preserve">5.1. </w:t>
      </w:r>
      <w:proofErr w:type="spellStart"/>
      <w:r w:rsidRPr="00501A2A">
        <w:rPr>
          <w:b/>
          <w:bCs/>
        </w:rPr>
        <w:t>Giới</w:t>
      </w:r>
      <w:proofErr w:type="spellEnd"/>
      <w:r w:rsidRPr="00501A2A">
        <w:rPr>
          <w:b/>
          <w:bCs/>
        </w:rPr>
        <w:t xml:space="preserve"> </w:t>
      </w:r>
      <w:proofErr w:type="spellStart"/>
      <w:r w:rsidRPr="00501A2A">
        <w:rPr>
          <w:b/>
          <w:bCs/>
        </w:rPr>
        <w:t>thiệu</w:t>
      </w:r>
      <w:proofErr w:type="spellEnd"/>
    </w:p>
    <w:p w14:paraId="19052132" w14:textId="69C54F07" w:rsidR="00501A2A" w:rsidRPr="00501A2A" w:rsidRDefault="00501A2A" w:rsidP="00501A2A">
      <w:r w:rsidRPr="00501A2A">
        <w:t xml:space="preserve">Sau </w:t>
      </w:r>
      <w:proofErr w:type="spellStart"/>
      <w:r w:rsidRPr="00501A2A">
        <w:t>khi</w:t>
      </w:r>
      <w:proofErr w:type="spellEnd"/>
      <w:r w:rsidRPr="00501A2A">
        <w:t xml:space="preserve"> </w:t>
      </w:r>
      <w:proofErr w:type="spellStart"/>
      <w:r w:rsidRPr="00501A2A">
        <w:t>hoàn</w:t>
      </w:r>
      <w:proofErr w:type="spellEnd"/>
      <w:r w:rsidRPr="00501A2A">
        <w:t xml:space="preserve"> </w:t>
      </w:r>
      <w:proofErr w:type="spellStart"/>
      <w:r w:rsidRPr="00501A2A">
        <w:t>thành</w:t>
      </w:r>
      <w:proofErr w:type="spellEnd"/>
      <w:r w:rsidRPr="00501A2A">
        <w:t xml:space="preserve"> </w:t>
      </w:r>
      <w:proofErr w:type="spellStart"/>
      <w:r w:rsidRPr="00501A2A">
        <w:t>việc</w:t>
      </w:r>
      <w:proofErr w:type="spellEnd"/>
      <w:r w:rsidRPr="00501A2A">
        <w:t xml:space="preserve"> </w:t>
      </w:r>
      <w:proofErr w:type="spellStart"/>
      <w:r w:rsidRPr="00501A2A">
        <w:t>thiết</w:t>
      </w:r>
      <w:proofErr w:type="spellEnd"/>
      <w:r w:rsidRPr="00501A2A">
        <w:t xml:space="preserve"> </w:t>
      </w:r>
      <w:proofErr w:type="spellStart"/>
      <w:r w:rsidRPr="00501A2A">
        <w:t>kế</w:t>
      </w:r>
      <w:proofErr w:type="spellEnd"/>
      <w:r w:rsidRPr="00501A2A">
        <w:t xml:space="preserve"> </w:t>
      </w:r>
      <w:proofErr w:type="spellStart"/>
      <w:r w:rsidRPr="00501A2A">
        <w:t>giao</w:t>
      </w:r>
      <w:proofErr w:type="spellEnd"/>
      <w:r w:rsidRPr="00501A2A">
        <w:t xml:space="preserve"> </w:t>
      </w:r>
      <w:proofErr w:type="spellStart"/>
      <w:r w:rsidRPr="00501A2A">
        <w:t>diện</w:t>
      </w:r>
      <w:proofErr w:type="spellEnd"/>
      <w:r w:rsidRPr="00501A2A">
        <w:t xml:space="preserve">, website </w:t>
      </w:r>
      <w:proofErr w:type="spellStart"/>
      <w:r w:rsidRPr="00501A2A">
        <w:t>cần</w:t>
      </w:r>
      <w:proofErr w:type="spellEnd"/>
      <w:r w:rsidRPr="00501A2A">
        <w:t xml:space="preserve"> </w:t>
      </w:r>
      <w:proofErr w:type="spellStart"/>
      <w:r w:rsidRPr="00501A2A">
        <w:t>được</w:t>
      </w:r>
      <w:proofErr w:type="spellEnd"/>
      <w:r w:rsidRPr="00501A2A">
        <w:t xml:space="preserve"> </w:t>
      </w:r>
      <w:proofErr w:type="spellStart"/>
      <w:r w:rsidRPr="00501A2A">
        <w:t>lập</w:t>
      </w:r>
      <w:proofErr w:type="spellEnd"/>
      <w:r w:rsidRPr="00501A2A">
        <w:t xml:space="preserve"> </w:t>
      </w:r>
      <w:proofErr w:type="spellStart"/>
      <w:r w:rsidRPr="00501A2A">
        <w:t>trình</w:t>
      </w:r>
      <w:proofErr w:type="spellEnd"/>
      <w:r w:rsidRPr="00501A2A">
        <w:t xml:space="preserve"> </w:t>
      </w:r>
      <w:proofErr w:type="spellStart"/>
      <w:r w:rsidRPr="00501A2A">
        <w:t>để</w:t>
      </w:r>
      <w:proofErr w:type="spellEnd"/>
      <w:r w:rsidRPr="00501A2A">
        <w:t xml:space="preserve"> </w:t>
      </w:r>
      <w:proofErr w:type="spellStart"/>
      <w:r w:rsidRPr="00501A2A">
        <w:t>có</w:t>
      </w:r>
      <w:proofErr w:type="spellEnd"/>
      <w:r w:rsidRPr="00501A2A">
        <w:t xml:space="preserve"> </w:t>
      </w:r>
      <w:proofErr w:type="spellStart"/>
      <w:r w:rsidRPr="00501A2A">
        <w:t>thể</w:t>
      </w:r>
      <w:proofErr w:type="spellEnd"/>
      <w:r w:rsidRPr="00501A2A">
        <w:t xml:space="preserve"> </w:t>
      </w:r>
      <w:proofErr w:type="spellStart"/>
      <w:r w:rsidRPr="00501A2A">
        <w:t>thực</w:t>
      </w:r>
      <w:proofErr w:type="spellEnd"/>
      <w:r w:rsidRPr="00501A2A">
        <w:t xml:space="preserve"> </w:t>
      </w:r>
      <w:proofErr w:type="spellStart"/>
      <w:r w:rsidRPr="00501A2A">
        <w:t>hiện</w:t>
      </w:r>
      <w:proofErr w:type="spellEnd"/>
      <w:r w:rsidRPr="00501A2A">
        <w:t xml:space="preserve"> </w:t>
      </w:r>
      <w:proofErr w:type="spellStart"/>
      <w:r w:rsidRPr="00501A2A">
        <w:t>các</w:t>
      </w:r>
      <w:proofErr w:type="spellEnd"/>
      <w:r w:rsidRPr="00501A2A">
        <w:t xml:space="preserve"> </w:t>
      </w:r>
      <w:proofErr w:type="spellStart"/>
      <w:r w:rsidRPr="00501A2A">
        <w:t>chức</w:t>
      </w:r>
      <w:proofErr w:type="spellEnd"/>
      <w:r w:rsidRPr="00501A2A">
        <w:t xml:space="preserve"> </w:t>
      </w:r>
      <w:proofErr w:type="spellStart"/>
      <w:r w:rsidRPr="00501A2A">
        <w:t>năng</w:t>
      </w:r>
      <w:proofErr w:type="spellEnd"/>
      <w:r w:rsidRPr="00501A2A">
        <w:t xml:space="preserve"> </w:t>
      </w:r>
      <w:proofErr w:type="spellStart"/>
      <w:r w:rsidRPr="00501A2A">
        <w:t>như</w:t>
      </w:r>
      <w:proofErr w:type="spellEnd"/>
      <w:r w:rsidRPr="00501A2A">
        <w:t xml:space="preserve"> </w:t>
      </w:r>
      <w:proofErr w:type="spellStart"/>
      <w:r w:rsidRPr="00501A2A">
        <w:t>tìm</w:t>
      </w:r>
      <w:proofErr w:type="spellEnd"/>
      <w:r w:rsidRPr="00501A2A">
        <w:t xml:space="preserve"> </w:t>
      </w:r>
      <w:proofErr w:type="spellStart"/>
      <w:r w:rsidRPr="00501A2A">
        <w:t>kiếm</w:t>
      </w:r>
      <w:proofErr w:type="spellEnd"/>
      <w:r w:rsidRPr="00501A2A">
        <w:t xml:space="preserve">, </w:t>
      </w:r>
      <w:proofErr w:type="spellStart"/>
      <w:r w:rsidRPr="00501A2A">
        <w:t>thêm</w:t>
      </w:r>
      <w:proofErr w:type="spellEnd"/>
      <w:r w:rsidRPr="00501A2A">
        <w:t xml:space="preserve"> </w:t>
      </w:r>
      <w:proofErr w:type="spellStart"/>
      <w:r w:rsidRPr="00501A2A">
        <w:t>sản</w:t>
      </w:r>
      <w:proofErr w:type="spellEnd"/>
      <w:r w:rsidRPr="00501A2A">
        <w:t xml:space="preserve"> </w:t>
      </w:r>
      <w:proofErr w:type="spellStart"/>
      <w:r w:rsidRPr="00501A2A">
        <w:t>phẩm</w:t>
      </w:r>
      <w:proofErr w:type="spellEnd"/>
      <w:r w:rsidRPr="00501A2A">
        <w:t xml:space="preserve">, </w:t>
      </w:r>
      <w:proofErr w:type="spellStart"/>
      <w:r>
        <w:t>yêu</w:t>
      </w:r>
      <w:proofErr w:type="spellEnd"/>
      <w:r>
        <w:t xml:space="preserve"> </w:t>
      </w:r>
      <w:proofErr w:type="spellStart"/>
      <w:r>
        <w:t>thích</w:t>
      </w:r>
      <w:proofErr w:type="spellEnd"/>
      <w:r w:rsidRPr="00501A2A">
        <w:t xml:space="preserve"> </w:t>
      </w:r>
      <w:proofErr w:type="spellStart"/>
      <w:r w:rsidRPr="00501A2A">
        <w:t>và</w:t>
      </w:r>
      <w:proofErr w:type="spellEnd"/>
      <w:r w:rsidRPr="00501A2A">
        <w:t xml:space="preserve"> </w:t>
      </w:r>
      <w:proofErr w:type="spellStart"/>
      <w:r w:rsidRPr="00501A2A">
        <w:t>thanh</w:t>
      </w:r>
      <w:proofErr w:type="spellEnd"/>
      <w:r w:rsidRPr="00501A2A">
        <w:t xml:space="preserve"> </w:t>
      </w:r>
      <w:proofErr w:type="spellStart"/>
      <w:r w:rsidRPr="00501A2A">
        <w:t>toán</w:t>
      </w:r>
      <w:proofErr w:type="spellEnd"/>
      <w:r w:rsidRPr="00501A2A">
        <w:t>.</w:t>
      </w:r>
      <w:r w:rsidRPr="00501A2A">
        <w:br/>
        <w:t xml:space="preserve">Trong </w:t>
      </w:r>
      <w:proofErr w:type="spellStart"/>
      <w:r w:rsidRPr="00501A2A">
        <w:t>chương</w:t>
      </w:r>
      <w:proofErr w:type="spellEnd"/>
      <w:r w:rsidRPr="00501A2A">
        <w:t xml:space="preserve"> </w:t>
      </w:r>
      <w:proofErr w:type="spellStart"/>
      <w:r w:rsidRPr="00501A2A">
        <w:t>này</w:t>
      </w:r>
      <w:proofErr w:type="spellEnd"/>
      <w:r w:rsidRPr="00501A2A">
        <w:t xml:space="preserve">, </w:t>
      </w:r>
      <w:proofErr w:type="spellStart"/>
      <w:r w:rsidRPr="00501A2A">
        <w:t>nhóm</w:t>
      </w:r>
      <w:proofErr w:type="spellEnd"/>
      <w:r w:rsidRPr="00501A2A">
        <w:t xml:space="preserve"> </w:t>
      </w:r>
      <w:proofErr w:type="spellStart"/>
      <w:r w:rsidRPr="00501A2A">
        <w:t>trình</w:t>
      </w:r>
      <w:proofErr w:type="spellEnd"/>
      <w:r w:rsidRPr="00501A2A">
        <w:t xml:space="preserve"> </w:t>
      </w:r>
      <w:proofErr w:type="spellStart"/>
      <w:r w:rsidRPr="00501A2A">
        <w:t>bày</w:t>
      </w:r>
      <w:proofErr w:type="spellEnd"/>
      <w:r w:rsidRPr="00501A2A">
        <w:t xml:space="preserve"> </w:t>
      </w:r>
      <w:proofErr w:type="spellStart"/>
      <w:r w:rsidRPr="00501A2A">
        <w:t>cách</w:t>
      </w:r>
      <w:proofErr w:type="spellEnd"/>
      <w:r w:rsidRPr="00501A2A">
        <w:t xml:space="preserve"> </w:t>
      </w:r>
      <w:proofErr w:type="spellStart"/>
      <w:r w:rsidRPr="00501A2A">
        <w:t>thức</w:t>
      </w:r>
      <w:proofErr w:type="spellEnd"/>
      <w:r w:rsidRPr="00501A2A">
        <w:t xml:space="preserve"> </w:t>
      </w:r>
      <w:proofErr w:type="spellStart"/>
      <w:r w:rsidRPr="00501A2A">
        <w:t>xử</w:t>
      </w:r>
      <w:proofErr w:type="spellEnd"/>
      <w:r w:rsidRPr="00501A2A">
        <w:t xml:space="preserve"> </w:t>
      </w:r>
      <w:proofErr w:type="spellStart"/>
      <w:r w:rsidRPr="00501A2A">
        <w:t>lý</w:t>
      </w:r>
      <w:proofErr w:type="spellEnd"/>
      <w:r w:rsidRPr="00501A2A">
        <w:t xml:space="preserve"> logic </w:t>
      </w:r>
      <w:proofErr w:type="spellStart"/>
      <w:r w:rsidRPr="00501A2A">
        <w:t>của</w:t>
      </w:r>
      <w:proofErr w:type="spellEnd"/>
      <w:r w:rsidRPr="00501A2A">
        <w:t xml:space="preserve"> website, </w:t>
      </w:r>
      <w:proofErr w:type="spellStart"/>
      <w:r w:rsidRPr="00501A2A">
        <w:t>cách</w:t>
      </w:r>
      <w:proofErr w:type="spellEnd"/>
      <w:r w:rsidRPr="00501A2A">
        <w:t xml:space="preserve"> </w:t>
      </w:r>
      <w:proofErr w:type="spellStart"/>
      <w:r w:rsidRPr="00501A2A">
        <w:t>các</w:t>
      </w:r>
      <w:proofErr w:type="spellEnd"/>
      <w:r w:rsidRPr="00501A2A">
        <w:t xml:space="preserve"> </w:t>
      </w:r>
      <w:proofErr w:type="spellStart"/>
      <w:r w:rsidRPr="00501A2A">
        <w:t>trang</w:t>
      </w:r>
      <w:proofErr w:type="spellEnd"/>
      <w:r w:rsidRPr="00501A2A">
        <w:t xml:space="preserve"> </w:t>
      </w:r>
      <w:proofErr w:type="spellStart"/>
      <w:r w:rsidRPr="00501A2A">
        <w:t>hoạt</w:t>
      </w:r>
      <w:proofErr w:type="spellEnd"/>
      <w:r w:rsidRPr="00501A2A">
        <w:t xml:space="preserve"> </w:t>
      </w:r>
      <w:proofErr w:type="spellStart"/>
      <w:r w:rsidRPr="00501A2A">
        <w:t>động</w:t>
      </w:r>
      <w:proofErr w:type="spellEnd"/>
      <w:r w:rsidRPr="00501A2A">
        <w:t xml:space="preserve"> </w:t>
      </w:r>
      <w:proofErr w:type="spellStart"/>
      <w:r w:rsidRPr="00501A2A">
        <w:t>phối</w:t>
      </w:r>
      <w:proofErr w:type="spellEnd"/>
      <w:r w:rsidRPr="00501A2A">
        <w:t xml:space="preserve"> </w:t>
      </w:r>
      <w:proofErr w:type="spellStart"/>
      <w:r w:rsidRPr="00501A2A">
        <w:t>hợp</w:t>
      </w:r>
      <w:proofErr w:type="spellEnd"/>
      <w:r w:rsidRPr="00501A2A">
        <w:t xml:space="preserve"> </w:t>
      </w:r>
      <w:proofErr w:type="spellStart"/>
      <w:r w:rsidRPr="00501A2A">
        <w:t>với</w:t>
      </w:r>
      <w:proofErr w:type="spellEnd"/>
      <w:r w:rsidRPr="00501A2A">
        <w:t xml:space="preserve"> </w:t>
      </w:r>
      <w:proofErr w:type="spellStart"/>
      <w:r w:rsidRPr="00501A2A">
        <w:t>nhau</w:t>
      </w:r>
      <w:proofErr w:type="spellEnd"/>
      <w:r w:rsidRPr="00501A2A">
        <w:t xml:space="preserve">, </w:t>
      </w:r>
      <w:proofErr w:type="spellStart"/>
      <w:r w:rsidRPr="00501A2A">
        <w:t>cũng</w:t>
      </w:r>
      <w:proofErr w:type="spellEnd"/>
      <w:r w:rsidRPr="00501A2A">
        <w:t xml:space="preserve"> </w:t>
      </w:r>
      <w:proofErr w:type="spellStart"/>
      <w:r w:rsidRPr="00501A2A">
        <w:t>như</w:t>
      </w:r>
      <w:proofErr w:type="spellEnd"/>
      <w:r w:rsidRPr="00501A2A">
        <w:t xml:space="preserve"> </w:t>
      </w:r>
      <w:proofErr w:type="spellStart"/>
      <w:r w:rsidRPr="00501A2A">
        <w:t>cơ</w:t>
      </w:r>
      <w:proofErr w:type="spellEnd"/>
      <w:r w:rsidRPr="00501A2A">
        <w:t xml:space="preserve"> </w:t>
      </w:r>
      <w:proofErr w:type="spellStart"/>
      <w:r w:rsidRPr="00501A2A">
        <w:t>chế</w:t>
      </w:r>
      <w:proofErr w:type="spellEnd"/>
      <w:r w:rsidRPr="00501A2A">
        <w:t xml:space="preserve"> </w:t>
      </w:r>
      <w:proofErr w:type="spellStart"/>
      <w:r w:rsidRPr="00501A2A">
        <w:t>lưu</w:t>
      </w:r>
      <w:proofErr w:type="spellEnd"/>
      <w:r w:rsidRPr="00501A2A">
        <w:t xml:space="preserve"> </w:t>
      </w:r>
      <w:proofErr w:type="spellStart"/>
      <w:r w:rsidRPr="00501A2A">
        <w:t>trữ</w:t>
      </w:r>
      <w:proofErr w:type="spellEnd"/>
      <w:r w:rsidRPr="00501A2A">
        <w:t xml:space="preserve"> </w:t>
      </w:r>
      <w:proofErr w:type="spellStart"/>
      <w:r w:rsidRPr="00501A2A">
        <w:t>dữ</w:t>
      </w:r>
      <w:proofErr w:type="spellEnd"/>
      <w:r w:rsidRPr="00501A2A">
        <w:t xml:space="preserve"> </w:t>
      </w:r>
      <w:proofErr w:type="spellStart"/>
      <w:r w:rsidRPr="00501A2A">
        <w:t>liệu</w:t>
      </w:r>
      <w:proofErr w:type="spellEnd"/>
      <w:r w:rsidRPr="00501A2A">
        <w:t xml:space="preserve"> </w:t>
      </w:r>
      <w:proofErr w:type="spellStart"/>
      <w:r w:rsidRPr="00501A2A">
        <w:t>bằng</w:t>
      </w:r>
      <w:proofErr w:type="spellEnd"/>
      <w:r w:rsidRPr="00501A2A">
        <w:t xml:space="preserve"> </w:t>
      </w:r>
      <w:proofErr w:type="spellStart"/>
      <w:r w:rsidRPr="00501A2A">
        <w:t>LocalStorage</w:t>
      </w:r>
      <w:proofErr w:type="spellEnd"/>
      <w:r w:rsidRPr="00501A2A">
        <w:t>.</w:t>
      </w:r>
    </w:p>
    <w:p w14:paraId="74D743B1" w14:textId="77777777" w:rsidR="00501A2A" w:rsidRPr="00501A2A" w:rsidRDefault="00000000" w:rsidP="00501A2A">
      <w:r>
        <w:pict w14:anchorId="2FE28A41">
          <v:rect id="_x0000_i1043" style="width:0;height:1.5pt" o:hralign="center" o:hrstd="t" o:hr="t" fillcolor="#a0a0a0" stroked="f"/>
        </w:pict>
      </w:r>
    </w:p>
    <w:p w14:paraId="014CD6EA" w14:textId="77777777" w:rsidR="00501A2A" w:rsidRPr="00501A2A" w:rsidRDefault="00501A2A" w:rsidP="00501A2A">
      <w:pPr>
        <w:rPr>
          <w:b/>
          <w:bCs/>
        </w:rPr>
      </w:pPr>
      <w:r w:rsidRPr="00501A2A">
        <w:rPr>
          <w:b/>
          <w:bCs/>
        </w:rPr>
        <w:t xml:space="preserve">5.2. </w:t>
      </w:r>
      <w:proofErr w:type="spellStart"/>
      <w:r w:rsidRPr="00501A2A">
        <w:rPr>
          <w:b/>
          <w:bCs/>
        </w:rPr>
        <w:t>Xử</w:t>
      </w:r>
      <w:proofErr w:type="spellEnd"/>
      <w:r w:rsidRPr="00501A2A">
        <w:rPr>
          <w:b/>
          <w:bCs/>
        </w:rPr>
        <w:t xml:space="preserve"> </w:t>
      </w:r>
      <w:proofErr w:type="spellStart"/>
      <w:r w:rsidRPr="00501A2A">
        <w:rPr>
          <w:b/>
          <w:bCs/>
        </w:rPr>
        <w:t>lý</w:t>
      </w:r>
      <w:proofErr w:type="spellEnd"/>
      <w:r w:rsidRPr="00501A2A">
        <w:rPr>
          <w:b/>
          <w:bCs/>
        </w:rPr>
        <w:t xml:space="preserve"> </w:t>
      </w:r>
      <w:proofErr w:type="spellStart"/>
      <w:r w:rsidRPr="00501A2A">
        <w:rPr>
          <w:b/>
          <w:bCs/>
        </w:rPr>
        <w:t>tìm</w:t>
      </w:r>
      <w:proofErr w:type="spellEnd"/>
      <w:r w:rsidRPr="00501A2A">
        <w:rPr>
          <w:b/>
          <w:bCs/>
        </w:rPr>
        <w:t xml:space="preserve"> </w:t>
      </w:r>
      <w:proofErr w:type="spellStart"/>
      <w:r w:rsidRPr="00501A2A">
        <w:rPr>
          <w:b/>
          <w:bCs/>
        </w:rPr>
        <w:t>kiếm</w:t>
      </w:r>
      <w:proofErr w:type="spellEnd"/>
      <w:r w:rsidRPr="00501A2A">
        <w:rPr>
          <w:b/>
          <w:bCs/>
        </w:rPr>
        <w:t xml:space="preserve"> </w:t>
      </w:r>
      <w:proofErr w:type="spellStart"/>
      <w:r w:rsidRPr="00501A2A">
        <w:rPr>
          <w:b/>
          <w:bCs/>
        </w:rPr>
        <w:t>sản</w:t>
      </w:r>
      <w:proofErr w:type="spellEnd"/>
      <w:r w:rsidRPr="00501A2A">
        <w:rPr>
          <w:b/>
          <w:bCs/>
        </w:rPr>
        <w:t xml:space="preserve"> </w:t>
      </w:r>
      <w:proofErr w:type="spellStart"/>
      <w:r w:rsidRPr="00501A2A">
        <w:rPr>
          <w:b/>
          <w:bCs/>
        </w:rPr>
        <w:t>phẩm</w:t>
      </w:r>
      <w:proofErr w:type="spellEnd"/>
    </w:p>
    <w:p w14:paraId="7BDD7AFD" w14:textId="77777777" w:rsidR="00501A2A" w:rsidRPr="00501A2A" w:rsidRDefault="00501A2A" w:rsidP="00501A2A">
      <w:proofErr w:type="spellStart"/>
      <w:r w:rsidRPr="00501A2A">
        <w:t>Chức</w:t>
      </w:r>
      <w:proofErr w:type="spellEnd"/>
      <w:r w:rsidRPr="00501A2A">
        <w:t xml:space="preserve"> </w:t>
      </w:r>
      <w:proofErr w:type="spellStart"/>
      <w:r w:rsidRPr="00501A2A">
        <w:t>năng</w:t>
      </w:r>
      <w:proofErr w:type="spellEnd"/>
      <w:r w:rsidRPr="00501A2A">
        <w:t xml:space="preserve"> </w:t>
      </w:r>
      <w:proofErr w:type="spellStart"/>
      <w:r w:rsidRPr="00501A2A">
        <w:t>tìm</w:t>
      </w:r>
      <w:proofErr w:type="spellEnd"/>
      <w:r w:rsidRPr="00501A2A">
        <w:t xml:space="preserve"> </w:t>
      </w:r>
      <w:proofErr w:type="spellStart"/>
      <w:r w:rsidRPr="00501A2A">
        <w:t>kiếm</w:t>
      </w:r>
      <w:proofErr w:type="spellEnd"/>
      <w:r w:rsidRPr="00501A2A">
        <w:t xml:space="preserve"> </w:t>
      </w:r>
      <w:proofErr w:type="spellStart"/>
      <w:r w:rsidRPr="00501A2A">
        <w:t>giúp</w:t>
      </w:r>
      <w:proofErr w:type="spellEnd"/>
      <w:r w:rsidRPr="00501A2A">
        <w:t xml:space="preserve"> </w:t>
      </w:r>
      <w:proofErr w:type="spellStart"/>
      <w:r w:rsidRPr="00501A2A">
        <w:t>người</w:t>
      </w:r>
      <w:proofErr w:type="spellEnd"/>
      <w:r w:rsidRPr="00501A2A">
        <w:t xml:space="preserve"> </w:t>
      </w:r>
      <w:proofErr w:type="spellStart"/>
      <w:r w:rsidRPr="00501A2A">
        <w:t>dùng</w:t>
      </w:r>
      <w:proofErr w:type="spellEnd"/>
      <w:r w:rsidRPr="00501A2A">
        <w:t xml:space="preserve"> </w:t>
      </w:r>
      <w:proofErr w:type="spellStart"/>
      <w:r w:rsidRPr="00501A2A">
        <w:t>dễ</w:t>
      </w:r>
      <w:proofErr w:type="spellEnd"/>
      <w:r w:rsidRPr="00501A2A">
        <w:t xml:space="preserve"> </w:t>
      </w:r>
      <w:proofErr w:type="spellStart"/>
      <w:r w:rsidRPr="00501A2A">
        <w:t>dàng</w:t>
      </w:r>
      <w:proofErr w:type="spellEnd"/>
      <w:r w:rsidRPr="00501A2A">
        <w:t xml:space="preserve"> </w:t>
      </w:r>
      <w:proofErr w:type="spellStart"/>
      <w:r w:rsidRPr="00501A2A">
        <w:t>tra</w:t>
      </w:r>
      <w:proofErr w:type="spellEnd"/>
      <w:r w:rsidRPr="00501A2A">
        <w:t xml:space="preserve"> </w:t>
      </w:r>
      <w:proofErr w:type="spellStart"/>
      <w:r w:rsidRPr="00501A2A">
        <w:t>cứu</w:t>
      </w:r>
      <w:proofErr w:type="spellEnd"/>
      <w:r w:rsidRPr="00501A2A">
        <w:t xml:space="preserve"> </w:t>
      </w:r>
      <w:proofErr w:type="spellStart"/>
      <w:r w:rsidRPr="00501A2A">
        <w:t>sản</w:t>
      </w:r>
      <w:proofErr w:type="spellEnd"/>
      <w:r w:rsidRPr="00501A2A">
        <w:t xml:space="preserve"> </w:t>
      </w:r>
      <w:proofErr w:type="spellStart"/>
      <w:r w:rsidRPr="00501A2A">
        <w:t>phẩm</w:t>
      </w:r>
      <w:proofErr w:type="spellEnd"/>
      <w:r w:rsidRPr="00501A2A">
        <w:t xml:space="preserve"> </w:t>
      </w:r>
      <w:proofErr w:type="spellStart"/>
      <w:r w:rsidRPr="00501A2A">
        <w:t>mong</w:t>
      </w:r>
      <w:proofErr w:type="spellEnd"/>
      <w:r w:rsidRPr="00501A2A">
        <w:t xml:space="preserve"> </w:t>
      </w:r>
      <w:proofErr w:type="spellStart"/>
      <w:r w:rsidRPr="00501A2A">
        <w:t>muốn</w:t>
      </w:r>
      <w:proofErr w:type="spellEnd"/>
      <w:r w:rsidRPr="00501A2A">
        <w:t>.</w:t>
      </w:r>
      <w:r w:rsidRPr="00501A2A">
        <w:br/>
      </w:r>
      <w:proofErr w:type="spellStart"/>
      <w:r w:rsidRPr="00501A2A">
        <w:t>Hệ</w:t>
      </w:r>
      <w:proofErr w:type="spellEnd"/>
      <w:r w:rsidRPr="00501A2A">
        <w:t xml:space="preserve"> </w:t>
      </w:r>
      <w:proofErr w:type="spellStart"/>
      <w:r w:rsidRPr="00501A2A">
        <w:t>thống</w:t>
      </w:r>
      <w:proofErr w:type="spellEnd"/>
      <w:r w:rsidRPr="00501A2A">
        <w:t xml:space="preserve"> </w:t>
      </w:r>
      <w:proofErr w:type="spellStart"/>
      <w:r w:rsidRPr="00501A2A">
        <w:t>cho</w:t>
      </w:r>
      <w:proofErr w:type="spellEnd"/>
      <w:r w:rsidRPr="00501A2A">
        <w:t xml:space="preserve"> </w:t>
      </w:r>
      <w:proofErr w:type="spellStart"/>
      <w:r w:rsidRPr="00501A2A">
        <w:t>phép</w:t>
      </w:r>
      <w:proofErr w:type="spellEnd"/>
      <w:r w:rsidRPr="00501A2A">
        <w:t xml:space="preserve"> </w:t>
      </w:r>
      <w:proofErr w:type="spellStart"/>
      <w:r w:rsidRPr="00501A2A">
        <w:t>nhập</w:t>
      </w:r>
      <w:proofErr w:type="spellEnd"/>
      <w:r w:rsidRPr="00501A2A">
        <w:t xml:space="preserve"> </w:t>
      </w:r>
      <w:proofErr w:type="spellStart"/>
      <w:r w:rsidRPr="00501A2A">
        <w:t>tên</w:t>
      </w:r>
      <w:proofErr w:type="spellEnd"/>
      <w:r w:rsidRPr="00501A2A">
        <w:t xml:space="preserve"> </w:t>
      </w:r>
      <w:proofErr w:type="spellStart"/>
      <w:r w:rsidRPr="00501A2A">
        <w:t>điện</w:t>
      </w:r>
      <w:proofErr w:type="spellEnd"/>
      <w:r w:rsidRPr="00501A2A">
        <w:t xml:space="preserve"> </w:t>
      </w:r>
      <w:proofErr w:type="spellStart"/>
      <w:r w:rsidRPr="00501A2A">
        <w:t>thoại</w:t>
      </w:r>
      <w:proofErr w:type="spellEnd"/>
      <w:r w:rsidRPr="00501A2A">
        <w:t xml:space="preserve"> </w:t>
      </w:r>
      <w:proofErr w:type="spellStart"/>
      <w:r w:rsidRPr="00501A2A">
        <w:t>vào</w:t>
      </w:r>
      <w:proofErr w:type="spellEnd"/>
      <w:r w:rsidRPr="00501A2A">
        <w:t xml:space="preserve"> ô </w:t>
      </w:r>
      <w:proofErr w:type="spellStart"/>
      <w:r w:rsidRPr="00501A2A">
        <w:t>tìm</w:t>
      </w:r>
      <w:proofErr w:type="spellEnd"/>
      <w:r w:rsidRPr="00501A2A">
        <w:t xml:space="preserve"> </w:t>
      </w:r>
      <w:proofErr w:type="spellStart"/>
      <w:r w:rsidRPr="00501A2A">
        <w:t>kiếm</w:t>
      </w:r>
      <w:proofErr w:type="spellEnd"/>
      <w:r w:rsidRPr="00501A2A">
        <w:t xml:space="preserve">, </w:t>
      </w:r>
      <w:proofErr w:type="spellStart"/>
      <w:r w:rsidRPr="00501A2A">
        <w:t>sau</w:t>
      </w:r>
      <w:proofErr w:type="spellEnd"/>
      <w:r w:rsidRPr="00501A2A">
        <w:t xml:space="preserve"> </w:t>
      </w:r>
      <w:proofErr w:type="spellStart"/>
      <w:r w:rsidRPr="00501A2A">
        <w:t>đó</w:t>
      </w:r>
      <w:proofErr w:type="spellEnd"/>
      <w:r w:rsidRPr="00501A2A">
        <w:t xml:space="preserve"> website </w:t>
      </w:r>
      <w:proofErr w:type="spellStart"/>
      <w:r w:rsidRPr="00501A2A">
        <w:t>sẽ</w:t>
      </w:r>
      <w:proofErr w:type="spellEnd"/>
      <w:r w:rsidRPr="00501A2A">
        <w:t xml:space="preserve"> </w:t>
      </w:r>
      <w:proofErr w:type="spellStart"/>
      <w:r w:rsidRPr="00501A2A">
        <w:t>tự</w:t>
      </w:r>
      <w:proofErr w:type="spellEnd"/>
      <w:r w:rsidRPr="00501A2A">
        <w:t xml:space="preserve"> </w:t>
      </w:r>
      <w:proofErr w:type="spellStart"/>
      <w:r w:rsidRPr="00501A2A">
        <w:t>động</w:t>
      </w:r>
      <w:proofErr w:type="spellEnd"/>
      <w:r w:rsidRPr="00501A2A">
        <w:t xml:space="preserve"> </w:t>
      </w:r>
      <w:proofErr w:type="spellStart"/>
      <w:r w:rsidRPr="00501A2A">
        <w:t>lọc</w:t>
      </w:r>
      <w:proofErr w:type="spellEnd"/>
      <w:r w:rsidRPr="00501A2A">
        <w:t xml:space="preserve"> </w:t>
      </w:r>
      <w:proofErr w:type="spellStart"/>
      <w:r w:rsidRPr="00501A2A">
        <w:t>danh</w:t>
      </w:r>
      <w:proofErr w:type="spellEnd"/>
      <w:r w:rsidRPr="00501A2A">
        <w:t xml:space="preserve"> </w:t>
      </w:r>
      <w:proofErr w:type="spellStart"/>
      <w:r w:rsidRPr="00501A2A">
        <w:t>sách</w:t>
      </w:r>
      <w:proofErr w:type="spellEnd"/>
      <w:r w:rsidRPr="00501A2A">
        <w:t xml:space="preserve"> </w:t>
      </w:r>
      <w:proofErr w:type="spellStart"/>
      <w:r w:rsidRPr="00501A2A">
        <w:t>sản</w:t>
      </w:r>
      <w:proofErr w:type="spellEnd"/>
      <w:r w:rsidRPr="00501A2A">
        <w:t xml:space="preserve"> </w:t>
      </w:r>
      <w:proofErr w:type="spellStart"/>
      <w:r w:rsidRPr="00501A2A">
        <w:t>phẩm</w:t>
      </w:r>
      <w:proofErr w:type="spellEnd"/>
      <w:r w:rsidRPr="00501A2A">
        <w:t xml:space="preserve"> </w:t>
      </w:r>
      <w:proofErr w:type="spellStart"/>
      <w:r w:rsidRPr="00501A2A">
        <w:t>hiển</w:t>
      </w:r>
      <w:proofErr w:type="spellEnd"/>
      <w:r w:rsidRPr="00501A2A">
        <w:t xml:space="preserve"> </w:t>
      </w:r>
      <w:proofErr w:type="spellStart"/>
      <w:r w:rsidRPr="00501A2A">
        <w:t>thị</w:t>
      </w:r>
      <w:proofErr w:type="spellEnd"/>
      <w:r w:rsidRPr="00501A2A">
        <w:t xml:space="preserve"> </w:t>
      </w:r>
      <w:proofErr w:type="spellStart"/>
      <w:r w:rsidRPr="00501A2A">
        <w:t>phù</w:t>
      </w:r>
      <w:proofErr w:type="spellEnd"/>
      <w:r w:rsidRPr="00501A2A">
        <w:t xml:space="preserve"> </w:t>
      </w:r>
      <w:proofErr w:type="spellStart"/>
      <w:r w:rsidRPr="00501A2A">
        <w:t>hợp</w:t>
      </w:r>
      <w:proofErr w:type="spellEnd"/>
      <w:r w:rsidRPr="00501A2A">
        <w:t>.</w:t>
      </w:r>
    </w:p>
    <w:p w14:paraId="7AC42DA6" w14:textId="77777777" w:rsidR="00501A2A" w:rsidRPr="00501A2A" w:rsidRDefault="00501A2A" w:rsidP="00501A2A">
      <w:proofErr w:type="spellStart"/>
      <w:r w:rsidRPr="00501A2A">
        <w:t>Cơ</w:t>
      </w:r>
      <w:proofErr w:type="spellEnd"/>
      <w:r w:rsidRPr="00501A2A">
        <w:t xml:space="preserve"> </w:t>
      </w:r>
      <w:proofErr w:type="spellStart"/>
      <w:r w:rsidRPr="00501A2A">
        <w:t>chế</w:t>
      </w:r>
      <w:proofErr w:type="spellEnd"/>
      <w:r w:rsidRPr="00501A2A">
        <w:t xml:space="preserve"> </w:t>
      </w:r>
      <w:proofErr w:type="spellStart"/>
      <w:r w:rsidRPr="00501A2A">
        <w:t>hoạt</w:t>
      </w:r>
      <w:proofErr w:type="spellEnd"/>
      <w:r w:rsidRPr="00501A2A">
        <w:t xml:space="preserve"> </w:t>
      </w:r>
      <w:proofErr w:type="spellStart"/>
      <w:r w:rsidRPr="00501A2A">
        <w:t>động</w:t>
      </w:r>
      <w:proofErr w:type="spellEnd"/>
      <w:r w:rsidRPr="00501A2A">
        <w:t>:</w:t>
      </w:r>
    </w:p>
    <w:p w14:paraId="53183AB4" w14:textId="77777777" w:rsidR="00501A2A" w:rsidRPr="00501A2A" w:rsidRDefault="00501A2A" w:rsidP="00501A2A">
      <w:pPr>
        <w:numPr>
          <w:ilvl w:val="0"/>
          <w:numId w:val="32"/>
        </w:numPr>
      </w:pPr>
      <w:r w:rsidRPr="00501A2A">
        <w:t xml:space="preserve">Khi </w:t>
      </w:r>
      <w:proofErr w:type="spellStart"/>
      <w:r w:rsidRPr="00501A2A">
        <w:t>người</w:t>
      </w:r>
      <w:proofErr w:type="spellEnd"/>
      <w:r w:rsidRPr="00501A2A">
        <w:t xml:space="preserve"> </w:t>
      </w:r>
      <w:proofErr w:type="spellStart"/>
      <w:r w:rsidRPr="00501A2A">
        <w:t>dùng</w:t>
      </w:r>
      <w:proofErr w:type="spellEnd"/>
      <w:r w:rsidRPr="00501A2A">
        <w:t xml:space="preserve"> </w:t>
      </w:r>
      <w:proofErr w:type="spellStart"/>
      <w:r w:rsidRPr="00501A2A">
        <w:t>nhập</w:t>
      </w:r>
      <w:proofErr w:type="spellEnd"/>
      <w:r w:rsidRPr="00501A2A">
        <w:t xml:space="preserve"> </w:t>
      </w:r>
      <w:proofErr w:type="spellStart"/>
      <w:r w:rsidRPr="00501A2A">
        <w:t>nội</w:t>
      </w:r>
      <w:proofErr w:type="spellEnd"/>
      <w:r w:rsidRPr="00501A2A">
        <w:t xml:space="preserve"> dung </w:t>
      </w:r>
      <w:proofErr w:type="spellStart"/>
      <w:r w:rsidRPr="00501A2A">
        <w:t>tìm</w:t>
      </w:r>
      <w:proofErr w:type="spellEnd"/>
      <w:r w:rsidRPr="00501A2A">
        <w:t xml:space="preserve"> </w:t>
      </w:r>
      <w:proofErr w:type="spellStart"/>
      <w:r w:rsidRPr="00501A2A">
        <w:t>kiếm</w:t>
      </w:r>
      <w:proofErr w:type="spellEnd"/>
      <w:r w:rsidRPr="00501A2A">
        <w:t xml:space="preserve">, website </w:t>
      </w:r>
      <w:proofErr w:type="spellStart"/>
      <w:r w:rsidRPr="00501A2A">
        <w:t>sẽ</w:t>
      </w:r>
      <w:proofErr w:type="spellEnd"/>
      <w:r w:rsidRPr="00501A2A">
        <w:t xml:space="preserve"> so </w:t>
      </w:r>
      <w:proofErr w:type="spellStart"/>
      <w:r w:rsidRPr="00501A2A">
        <w:t>sánh</w:t>
      </w:r>
      <w:proofErr w:type="spellEnd"/>
      <w:r w:rsidRPr="00501A2A">
        <w:t xml:space="preserve"> </w:t>
      </w:r>
      <w:proofErr w:type="spellStart"/>
      <w:r w:rsidRPr="00501A2A">
        <w:t>chuỗi</w:t>
      </w:r>
      <w:proofErr w:type="spellEnd"/>
      <w:r w:rsidRPr="00501A2A">
        <w:t xml:space="preserve"> </w:t>
      </w:r>
      <w:proofErr w:type="spellStart"/>
      <w:r w:rsidRPr="00501A2A">
        <w:t>ký</w:t>
      </w:r>
      <w:proofErr w:type="spellEnd"/>
      <w:r w:rsidRPr="00501A2A">
        <w:t xml:space="preserve"> </w:t>
      </w:r>
      <w:proofErr w:type="spellStart"/>
      <w:r w:rsidRPr="00501A2A">
        <w:t>tự</w:t>
      </w:r>
      <w:proofErr w:type="spellEnd"/>
      <w:r w:rsidRPr="00501A2A">
        <w:t xml:space="preserve"> </w:t>
      </w:r>
      <w:proofErr w:type="spellStart"/>
      <w:r w:rsidRPr="00501A2A">
        <w:t>nhập</w:t>
      </w:r>
      <w:proofErr w:type="spellEnd"/>
      <w:r w:rsidRPr="00501A2A">
        <w:t xml:space="preserve"> </w:t>
      </w:r>
      <w:proofErr w:type="spellStart"/>
      <w:r w:rsidRPr="00501A2A">
        <w:t>với</w:t>
      </w:r>
      <w:proofErr w:type="spellEnd"/>
      <w:r w:rsidRPr="00501A2A">
        <w:t xml:space="preserve"> </w:t>
      </w:r>
      <w:proofErr w:type="spellStart"/>
      <w:r w:rsidRPr="00501A2A">
        <w:t>tên</w:t>
      </w:r>
      <w:proofErr w:type="spellEnd"/>
      <w:r w:rsidRPr="00501A2A">
        <w:t xml:space="preserve"> </w:t>
      </w:r>
      <w:proofErr w:type="spellStart"/>
      <w:r w:rsidRPr="00501A2A">
        <w:t>sản</w:t>
      </w:r>
      <w:proofErr w:type="spellEnd"/>
      <w:r w:rsidRPr="00501A2A">
        <w:t xml:space="preserve"> </w:t>
      </w:r>
      <w:proofErr w:type="spellStart"/>
      <w:r w:rsidRPr="00501A2A">
        <w:t>phẩm</w:t>
      </w:r>
      <w:proofErr w:type="spellEnd"/>
      <w:r w:rsidRPr="00501A2A">
        <w:t>.</w:t>
      </w:r>
    </w:p>
    <w:p w14:paraId="6390FFE7" w14:textId="77777777" w:rsidR="00501A2A" w:rsidRPr="00501A2A" w:rsidRDefault="00501A2A" w:rsidP="00501A2A">
      <w:pPr>
        <w:numPr>
          <w:ilvl w:val="0"/>
          <w:numId w:val="32"/>
        </w:numPr>
      </w:pPr>
      <w:r w:rsidRPr="00501A2A">
        <w:t xml:space="preserve">Những </w:t>
      </w:r>
      <w:proofErr w:type="spellStart"/>
      <w:r w:rsidRPr="00501A2A">
        <w:t>sản</w:t>
      </w:r>
      <w:proofErr w:type="spellEnd"/>
      <w:r w:rsidRPr="00501A2A">
        <w:t xml:space="preserve"> </w:t>
      </w:r>
      <w:proofErr w:type="spellStart"/>
      <w:r w:rsidRPr="00501A2A">
        <w:t>phẩm</w:t>
      </w:r>
      <w:proofErr w:type="spellEnd"/>
      <w:r w:rsidRPr="00501A2A">
        <w:t xml:space="preserve"> </w:t>
      </w:r>
      <w:proofErr w:type="spellStart"/>
      <w:r w:rsidRPr="00501A2A">
        <w:t>có</w:t>
      </w:r>
      <w:proofErr w:type="spellEnd"/>
      <w:r w:rsidRPr="00501A2A">
        <w:t xml:space="preserve"> </w:t>
      </w:r>
      <w:proofErr w:type="spellStart"/>
      <w:r w:rsidRPr="00501A2A">
        <w:t>tên</w:t>
      </w:r>
      <w:proofErr w:type="spellEnd"/>
      <w:r w:rsidRPr="00501A2A">
        <w:t xml:space="preserve"> </w:t>
      </w:r>
      <w:proofErr w:type="spellStart"/>
      <w:r w:rsidRPr="00501A2A">
        <w:t>trùng</w:t>
      </w:r>
      <w:proofErr w:type="spellEnd"/>
      <w:r w:rsidRPr="00501A2A">
        <w:t xml:space="preserve"> </w:t>
      </w:r>
      <w:proofErr w:type="spellStart"/>
      <w:r w:rsidRPr="00501A2A">
        <w:t>hoặc</w:t>
      </w:r>
      <w:proofErr w:type="spellEnd"/>
      <w:r w:rsidRPr="00501A2A">
        <w:t xml:space="preserve"> </w:t>
      </w:r>
      <w:proofErr w:type="spellStart"/>
      <w:r w:rsidRPr="00501A2A">
        <w:t>chứa</w:t>
      </w:r>
      <w:proofErr w:type="spellEnd"/>
      <w:r w:rsidRPr="00501A2A">
        <w:t xml:space="preserve"> </w:t>
      </w:r>
      <w:proofErr w:type="spellStart"/>
      <w:r w:rsidRPr="00501A2A">
        <w:t>từ</w:t>
      </w:r>
      <w:proofErr w:type="spellEnd"/>
      <w:r w:rsidRPr="00501A2A">
        <w:t xml:space="preserve"> </w:t>
      </w:r>
      <w:proofErr w:type="spellStart"/>
      <w:r w:rsidRPr="00501A2A">
        <w:t>khóa</w:t>
      </w:r>
      <w:proofErr w:type="spellEnd"/>
      <w:r w:rsidRPr="00501A2A">
        <w:t xml:space="preserve"> </w:t>
      </w:r>
      <w:proofErr w:type="spellStart"/>
      <w:r w:rsidRPr="00501A2A">
        <w:t>sẽ</w:t>
      </w:r>
      <w:proofErr w:type="spellEnd"/>
      <w:r w:rsidRPr="00501A2A">
        <w:t xml:space="preserve"> </w:t>
      </w:r>
      <w:proofErr w:type="spellStart"/>
      <w:r w:rsidRPr="00501A2A">
        <w:t>được</w:t>
      </w:r>
      <w:proofErr w:type="spellEnd"/>
      <w:r w:rsidRPr="00501A2A">
        <w:t xml:space="preserve"> </w:t>
      </w:r>
      <w:proofErr w:type="spellStart"/>
      <w:r w:rsidRPr="00501A2A">
        <w:t>hiển</w:t>
      </w:r>
      <w:proofErr w:type="spellEnd"/>
      <w:r w:rsidRPr="00501A2A">
        <w:t xml:space="preserve"> </w:t>
      </w:r>
      <w:proofErr w:type="spellStart"/>
      <w:r w:rsidRPr="00501A2A">
        <w:t>thị</w:t>
      </w:r>
      <w:proofErr w:type="spellEnd"/>
      <w:r w:rsidRPr="00501A2A">
        <w:t xml:space="preserve">, </w:t>
      </w:r>
      <w:proofErr w:type="spellStart"/>
      <w:r w:rsidRPr="00501A2A">
        <w:t>còn</w:t>
      </w:r>
      <w:proofErr w:type="spellEnd"/>
      <w:r w:rsidRPr="00501A2A">
        <w:t xml:space="preserve"> </w:t>
      </w:r>
      <w:proofErr w:type="spellStart"/>
      <w:r w:rsidRPr="00501A2A">
        <w:t>các</w:t>
      </w:r>
      <w:proofErr w:type="spellEnd"/>
      <w:r w:rsidRPr="00501A2A">
        <w:t xml:space="preserve"> </w:t>
      </w:r>
      <w:proofErr w:type="spellStart"/>
      <w:r w:rsidRPr="00501A2A">
        <w:t>sản</w:t>
      </w:r>
      <w:proofErr w:type="spellEnd"/>
      <w:r w:rsidRPr="00501A2A">
        <w:t xml:space="preserve"> </w:t>
      </w:r>
      <w:proofErr w:type="spellStart"/>
      <w:r w:rsidRPr="00501A2A">
        <w:t>phẩm</w:t>
      </w:r>
      <w:proofErr w:type="spellEnd"/>
      <w:r w:rsidRPr="00501A2A">
        <w:t xml:space="preserve"> </w:t>
      </w:r>
      <w:proofErr w:type="spellStart"/>
      <w:r w:rsidRPr="00501A2A">
        <w:t>khác</w:t>
      </w:r>
      <w:proofErr w:type="spellEnd"/>
      <w:r w:rsidRPr="00501A2A">
        <w:t xml:space="preserve"> </w:t>
      </w:r>
      <w:proofErr w:type="spellStart"/>
      <w:r w:rsidRPr="00501A2A">
        <w:t>sẽ</w:t>
      </w:r>
      <w:proofErr w:type="spellEnd"/>
      <w:r w:rsidRPr="00501A2A">
        <w:t xml:space="preserve"> </w:t>
      </w:r>
      <w:proofErr w:type="spellStart"/>
      <w:r w:rsidRPr="00501A2A">
        <w:t>ẩn</w:t>
      </w:r>
      <w:proofErr w:type="spellEnd"/>
      <w:r w:rsidRPr="00501A2A">
        <w:t xml:space="preserve"> </w:t>
      </w:r>
      <w:proofErr w:type="spellStart"/>
      <w:r w:rsidRPr="00501A2A">
        <w:t>đi</w:t>
      </w:r>
      <w:proofErr w:type="spellEnd"/>
      <w:r w:rsidRPr="00501A2A">
        <w:t>.</w:t>
      </w:r>
    </w:p>
    <w:p w14:paraId="4CB62C11" w14:textId="2AAEF210" w:rsidR="00501A2A" w:rsidRDefault="00501A2A" w:rsidP="00501A2A">
      <w:pPr>
        <w:numPr>
          <w:ilvl w:val="0"/>
          <w:numId w:val="32"/>
        </w:numPr>
      </w:pPr>
      <w:proofErr w:type="spellStart"/>
      <w:r w:rsidRPr="00501A2A">
        <w:t>Quá</w:t>
      </w:r>
      <w:proofErr w:type="spellEnd"/>
      <w:r w:rsidRPr="00501A2A">
        <w:t xml:space="preserve"> </w:t>
      </w:r>
      <w:proofErr w:type="spellStart"/>
      <w:r w:rsidRPr="00501A2A">
        <w:t>trình</w:t>
      </w:r>
      <w:proofErr w:type="spellEnd"/>
      <w:r w:rsidRPr="00501A2A">
        <w:t xml:space="preserve"> </w:t>
      </w:r>
      <w:proofErr w:type="spellStart"/>
      <w:r w:rsidRPr="00501A2A">
        <w:t>này</w:t>
      </w:r>
      <w:proofErr w:type="spellEnd"/>
      <w:r w:rsidRPr="00501A2A">
        <w:t xml:space="preserve"> </w:t>
      </w:r>
      <w:proofErr w:type="spellStart"/>
      <w:r w:rsidRPr="00501A2A">
        <w:t>diễn</w:t>
      </w:r>
      <w:proofErr w:type="spellEnd"/>
      <w:r w:rsidRPr="00501A2A">
        <w:t xml:space="preserve"> </w:t>
      </w:r>
      <w:proofErr w:type="spellStart"/>
      <w:r w:rsidRPr="00501A2A">
        <w:t>ra</w:t>
      </w:r>
      <w:proofErr w:type="spellEnd"/>
      <w:r w:rsidRPr="00501A2A">
        <w:t xml:space="preserve"> </w:t>
      </w:r>
      <w:proofErr w:type="spellStart"/>
      <w:r w:rsidRPr="00501A2A">
        <w:t>ngay</w:t>
      </w:r>
      <w:proofErr w:type="spellEnd"/>
      <w:r w:rsidRPr="00501A2A">
        <w:t xml:space="preserve"> </w:t>
      </w:r>
      <w:proofErr w:type="spellStart"/>
      <w:r w:rsidRPr="00501A2A">
        <w:t>trên</w:t>
      </w:r>
      <w:proofErr w:type="spellEnd"/>
      <w:r w:rsidRPr="00501A2A">
        <w:t xml:space="preserve"> </w:t>
      </w:r>
      <w:proofErr w:type="spellStart"/>
      <w:r w:rsidRPr="00501A2A">
        <w:t>trình</w:t>
      </w:r>
      <w:proofErr w:type="spellEnd"/>
      <w:r w:rsidRPr="00501A2A">
        <w:t xml:space="preserve"> </w:t>
      </w:r>
      <w:proofErr w:type="spellStart"/>
      <w:r w:rsidRPr="00501A2A">
        <w:t>duyệt</w:t>
      </w:r>
      <w:proofErr w:type="spellEnd"/>
      <w:r w:rsidRPr="00501A2A">
        <w:t xml:space="preserve">, </w:t>
      </w:r>
      <w:proofErr w:type="spellStart"/>
      <w:r w:rsidRPr="00501A2A">
        <w:t>không</w:t>
      </w:r>
      <w:proofErr w:type="spellEnd"/>
      <w:r w:rsidRPr="00501A2A">
        <w:t xml:space="preserve"> </w:t>
      </w:r>
      <w:proofErr w:type="spellStart"/>
      <w:r w:rsidRPr="00501A2A">
        <w:t>cần</w:t>
      </w:r>
      <w:proofErr w:type="spellEnd"/>
      <w:r w:rsidRPr="00501A2A">
        <w:t xml:space="preserve"> </w:t>
      </w:r>
      <w:proofErr w:type="spellStart"/>
      <w:r w:rsidRPr="00501A2A">
        <w:t>tải</w:t>
      </w:r>
      <w:proofErr w:type="spellEnd"/>
      <w:r w:rsidRPr="00501A2A">
        <w:t xml:space="preserve"> </w:t>
      </w:r>
      <w:proofErr w:type="spellStart"/>
      <w:r w:rsidRPr="00501A2A">
        <w:t>lại</w:t>
      </w:r>
      <w:proofErr w:type="spellEnd"/>
      <w:r w:rsidRPr="00501A2A">
        <w:t xml:space="preserve"> </w:t>
      </w:r>
      <w:proofErr w:type="spellStart"/>
      <w:r w:rsidRPr="00501A2A">
        <w:t>trang</w:t>
      </w:r>
      <w:proofErr w:type="spellEnd"/>
      <w:r w:rsidRPr="00501A2A">
        <w:t>.</w:t>
      </w:r>
    </w:p>
    <w:p w14:paraId="6C8B8349" w14:textId="77777777" w:rsidR="00501A2A" w:rsidRDefault="00501A2A" w:rsidP="00501A2A"/>
    <w:p w14:paraId="76541A9B" w14:textId="3D568CF4" w:rsidR="00501A2A" w:rsidRPr="00501A2A" w:rsidRDefault="00501A2A" w:rsidP="00501A2A">
      <w:r>
        <w:rPr>
          <w:noProof/>
        </w:rPr>
        <w:lastRenderedPageBreak/>
        <w:drawing>
          <wp:inline distT="0" distB="0" distL="0" distR="0" wp14:anchorId="3C6A5265" wp14:editId="683919C9">
            <wp:extent cx="5486400" cy="2797810"/>
            <wp:effectExtent l="0" t="0" r="0" b="2540"/>
            <wp:docPr id="12680703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70363" name="Picture 1268070363"/>
                    <pic:cNvPicPr/>
                  </pic:nvPicPr>
                  <pic:blipFill>
                    <a:blip r:embed="rId13"/>
                    <a:stretch>
                      <a:fillRect/>
                    </a:stretch>
                  </pic:blipFill>
                  <pic:spPr>
                    <a:xfrm>
                      <a:off x="0" y="0"/>
                      <a:ext cx="5486400" cy="2797810"/>
                    </a:xfrm>
                    <a:prstGeom prst="rect">
                      <a:avLst/>
                    </a:prstGeom>
                  </pic:spPr>
                </pic:pic>
              </a:graphicData>
            </a:graphic>
          </wp:inline>
        </w:drawing>
      </w:r>
    </w:p>
    <w:p w14:paraId="03C55847" w14:textId="77777777" w:rsidR="00501A2A" w:rsidRPr="00501A2A" w:rsidRDefault="00501A2A" w:rsidP="00501A2A">
      <w:pPr>
        <w:jc w:val="center"/>
        <w:rPr>
          <w:i/>
          <w:iCs/>
        </w:rPr>
      </w:pPr>
      <w:r w:rsidRPr="00501A2A">
        <w:rPr>
          <w:i/>
          <w:iCs/>
        </w:rPr>
        <w:t>(</w:t>
      </w:r>
      <w:proofErr w:type="spellStart"/>
      <w:r w:rsidRPr="00501A2A">
        <w:rPr>
          <w:i/>
          <w:iCs/>
        </w:rPr>
        <w:t>Hình</w:t>
      </w:r>
      <w:proofErr w:type="spellEnd"/>
      <w:r w:rsidRPr="00501A2A">
        <w:rPr>
          <w:i/>
          <w:iCs/>
        </w:rPr>
        <w:t xml:space="preserve"> 5.1: Giao </w:t>
      </w:r>
      <w:proofErr w:type="spellStart"/>
      <w:r w:rsidRPr="00501A2A">
        <w:rPr>
          <w:i/>
          <w:iCs/>
        </w:rPr>
        <w:t>diện</w:t>
      </w:r>
      <w:proofErr w:type="spellEnd"/>
      <w:r w:rsidRPr="00501A2A">
        <w:rPr>
          <w:i/>
          <w:iCs/>
        </w:rPr>
        <w:t xml:space="preserve"> </w:t>
      </w:r>
      <w:proofErr w:type="spellStart"/>
      <w:r w:rsidRPr="00501A2A">
        <w:rPr>
          <w:i/>
          <w:iCs/>
        </w:rPr>
        <w:t>chức</w:t>
      </w:r>
      <w:proofErr w:type="spellEnd"/>
      <w:r w:rsidRPr="00501A2A">
        <w:rPr>
          <w:i/>
          <w:iCs/>
        </w:rPr>
        <w:t xml:space="preserve"> </w:t>
      </w:r>
      <w:proofErr w:type="spellStart"/>
      <w:r w:rsidRPr="00501A2A">
        <w:rPr>
          <w:i/>
          <w:iCs/>
        </w:rPr>
        <w:t>năng</w:t>
      </w:r>
      <w:proofErr w:type="spellEnd"/>
      <w:r w:rsidRPr="00501A2A">
        <w:rPr>
          <w:i/>
          <w:iCs/>
        </w:rPr>
        <w:t xml:space="preserve"> </w:t>
      </w:r>
      <w:proofErr w:type="spellStart"/>
      <w:r w:rsidRPr="00501A2A">
        <w:rPr>
          <w:i/>
          <w:iCs/>
        </w:rPr>
        <w:t>tìm</w:t>
      </w:r>
      <w:proofErr w:type="spellEnd"/>
      <w:r w:rsidRPr="00501A2A">
        <w:rPr>
          <w:i/>
          <w:iCs/>
        </w:rPr>
        <w:t xml:space="preserve"> </w:t>
      </w:r>
      <w:proofErr w:type="spellStart"/>
      <w:r w:rsidRPr="00501A2A">
        <w:rPr>
          <w:i/>
          <w:iCs/>
        </w:rPr>
        <w:t>kiếm</w:t>
      </w:r>
      <w:proofErr w:type="spellEnd"/>
      <w:r w:rsidRPr="00501A2A">
        <w:rPr>
          <w:i/>
          <w:iCs/>
        </w:rPr>
        <w:t>)</w:t>
      </w:r>
    </w:p>
    <w:p w14:paraId="44D855F0" w14:textId="77777777" w:rsidR="00501A2A" w:rsidRPr="00501A2A" w:rsidRDefault="00000000" w:rsidP="00501A2A">
      <w:r>
        <w:pict w14:anchorId="20DEB1D0">
          <v:rect id="_x0000_i1044" style="width:0;height:1.5pt" o:hralign="center" o:hrstd="t" o:hr="t" fillcolor="#a0a0a0" stroked="f"/>
        </w:pict>
      </w:r>
    </w:p>
    <w:p w14:paraId="3A65B03B" w14:textId="0E8054A2" w:rsidR="00501A2A" w:rsidRPr="00501A2A" w:rsidRDefault="00501A2A" w:rsidP="00501A2A">
      <w:pPr>
        <w:rPr>
          <w:b/>
          <w:bCs/>
        </w:rPr>
      </w:pPr>
      <w:r w:rsidRPr="00501A2A">
        <w:rPr>
          <w:b/>
          <w:bCs/>
        </w:rPr>
        <w:t xml:space="preserve">5.3. </w:t>
      </w:r>
      <w:proofErr w:type="spellStart"/>
      <w:r w:rsidRPr="00501A2A">
        <w:rPr>
          <w:b/>
          <w:bCs/>
        </w:rPr>
        <w:t>Chức</w:t>
      </w:r>
      <w:proofErr w:type="spellEnd"/>
      <w:r w:rsidRPr="00501A2A">
        <w:rPr>
          <w:b/>
          <w:bCs/>
        </w:rPr>
        <w:t xml:space="preserve"> </w:t>
      </w:r>
      <w:proofErr w:type="spellStart"/>
      <w:r w:rsidRPr="00501A2A">
        <w:rPr>
          <w:b/>
          <w:bCs/>
        </w:rPr>
        <w:t>năng</w:t>
      </w:r>
      <w:proofErr w:type="spellEnd"/>
      <w:r w:rsidRPr="00501A2A">
        <w:rPr>
          <w:b/>
          <w:bCs/>
        </w:rPr>
        <w:t xml:space="preserve"> </w:t>
      </w:r>
      <w:proofErr w:type="spellStart"/>
      <w:r w:rsidRPr="00501A2A">
        <w:rPr>
          <w:b/>
          <w:bCs/>
        </w:rPr>
        <w:t>thêm</w:t>
      </w:r>
      <w:proofErr w:type="spellEnd"/>
      <w:r w:rsidRPr="00501A2A">
        <w:rPr>
          <w:b/>
          <w:bCs/>
        </w:rPr>
        <w:t xml:space="preserve"> </w:t>
      </w:r>
      <w:proofErr w:type="spellStart"/>
      <w:r w:rsidRPr="00501A2A">
        <w:rPr>
          <w:b/>
          <w:bCs/>
        </w:rPr>
        <w:t>sản</w:t>
      </w:r>
      <w:proofErr w:type="spellEnd"/>
      <w:r w:rsidRPr="00501A2A">
        <w:rPr>
          <w:b/>
          <w:bCs/>
        </w:rPr>
        <w:t xml:space="preserve"> </w:t>
      </w:r>
      <w:proofErr w:type="spellStart"/>
      <w:r w:rsidRPr="00501A2A">
        <w:rPr>
          <w:b/>
          <w:bCs/>
        </w:rPr>
        <w:t>phẩm</w:t>
      </w:r>
      <w:proofErr w:type="spellEnd"/>
      <w:r w:rsidRPr="00501A2A">
        <w:rPr>
          <w:b/>
          <w:bCs/>
        </w:rPr>
        <w:t xml:space="preserve"> </w:t>
      </w:r>
      <w:proofErr w:type="spellStart"/>
      <w:r w:rsidRPr="00501A2A">
        <w:rPr>
          <w:b/>
          <w:bCs/>
        </w:rPr>
        <w:t>vào</w:t>
      </w:r>
      <w:proofErr w:type="spellEnd"/>
      <w:r w:rsidRPr="00501A2A">
        <w:rPr>
          <w:b/>
          <w:bCs/>
        </w:rPr>
        <w:t xml:space="preserve"> </w:t>
      </w:r>
      <w:proofErr w:type="spellStart"/>
      <w:r>
        <w:rPr>
          <w:b/>
          <w:bCs/>
        </w:rPr>
        <w:t>mục</w:t>
      </w:r>
      <w:proofErr w:type="spellEnd"/>
      <w:r>
        <w:rPr>
          <w:b/>
          <w:bCs/>
        </w:rPr>
        <w:t xml:space="preserve"> </w:t>
      </w:r>
      <w:proofErr w:type="spellStart"/>
      <w:r>
        <w:rPr>
          <w:b/>
          <w:bCs/>
        </w:rPr>
        <w:t>yêu</w:t>
      </w:r>
      <w:proofErr w:type="spellEnd"/>
      <w:r>
        <w:rPr>
          <w:b/>
          <w:bCs/>
        </w:rPr>
        <w:t xml:space="preserve"> </w:t>
      </w:r>
      <w:proofErr w:type="spellStart"/>
      <w:r>
        <w:rPr>
          <w:b/>
          <w:bCs/>
        </w:rPr>
        <w:t>thích</w:t>
      </w:r>
      <w:proofErr w:type="spellEnd"/>
    </w:p>
    <w:p w14:paraId="6A268B51" w14:textId="54B165F7" w:rsidR="00501A2A" w:rsidRPr="00501A2A" w:rsidRDefault="00501A2A" w:rsidP="00501A2A">
      <w:r w:rsidRPr="00501A2A">
        <w:t xml:space="preserve">Khi </w:t>
      </w:r>
      <w:proofErr w:type="spellStart"/>
      <w:r w:rsidRPr="00501A2A">
        <w:t>người</w:t>
      </w:r>
      <w:proofErr w:type="spellEnd"/>
      <w:r w:rsidRPr="00501A2A">
        <w:t xml:space="preserve"> </w:t>
      </w:r>
      <w:proofErr w:type="spellStart"/>
      <w:r w:rsidRPr="00501A2A">
        <w:t>dùng</w:t>
      </w:r>
      <w:proofErr w:type="spellEnd"/>
      <w:r w:rsidRPr="00501A2A">
        <w:t xml:space="preserve"> </w:t>
      </w:r>
      <w:proofErr w:type="spellStart"/>
      <w:r w:rsidRPr="00501A2A">
        <w:t>chọn</w:t>
      </w:r>
      <w:proofErr w:type="spellEnd"/>
      <w:r w:rsidRPr="00501A2A">
        <w:t xml:space="preserve"> “</w:t>
      </w:r>
      <w:proofErr w:type="spellStart"/>
      <w:r>
        <w:t>Yêu</w:t>
      </w:r>
      <w:proofErr w:type="spellEnd"/>
      <w:r>
        <w:t xml:space="preserve"> </w:t>
      </w:r>
      <w:proofErr w:type="spellStart"/>
      <w:r>
        <w:t>thích</w:t>
      </w:r>
      <w:proofErr w:type="spellEnd"/>
      <w:r w:rsidRPr="00501A2A">
        <w:t xml:space="preserve">”, </w:t>
      </w:r>
      <w:proofErr w:type="spellStart"/>
      <w:r w:rsidRPr="00501A2A">
        <w:t>thông</w:t>
      </w:r>
      <w:proofErr w:type="spellEnd"/>
      <w:r w:rsidRPr="00501A2A">
        <w:t xml:space="preserve"> tin </w:t>
      </w:r>
      <w:proofErr w:type="spellStart"/>
      <w:r w:rsidRPr="00501A2A">
        <w:t>sản</w:t>
      </w:r>
      <w:proofErr w:type="spellEnd"/>
      <w:r w:rsidRPr="00501A2A">
        <w:t xml:space="preserve"> </w:t>
      </w:r>
      <w:proofErr w:type="spellStart"/>
      <w:r w:rsidRPr="00501A2A">
        <w:t>phẩm</w:t>
      </w:r>
      <w:proofErr w:type="spellEnd"/>
      <w:r w:rsidRPr="00501A2A">
        <w:t xml:space="preserve"> </w:t>
      </w:r>
      <w:proofErr w:type="spellStart"/>
      <w:r w:rsidRPr="00501A2A">
        <w:t>sẽ</w:t>
      </w:r>
      <w:proofErr w:type="spellEnd"/>
      <w:r w:rsidRPr="00501A2A">
        <w:t xml:space="preserve"> </w:t>
      </w:r>
      <w:proofErr w:type="spellStart"/>
      <w:r w:rsidRPr="00501A2A">
        <w:t>được</w:t>
      </w:r>
      <w:proofErr w:type="spellEnd"/>
      <w:r w:rsidRPr="00501A2A">
        <w:t xml:space="preserve"> </w:t>
      </w:r>
      <w:proofErr w:type="spellStart"/>
      <w:r w:rsidRPr="00501A2A">
        <w:t>lưu</w:t>
      </w:r>
      <w:proofErr w:type="spellEnd"/>
      <w:r w:rsidRPr="00501A2A">
        <w:t xml:space="preserve"> </w:t>
      </w:r>
      <w:proofErr w:type="spellStart"/>
      <w:r w:rsidRPr="00501A2A">
        <w:t>lại</w:t>
      </w:r>
      <w:proofErr w:type="spellEnd"/>
      <w:r w:rsidRPr="00501A2A">
        <w:t xml:space="preserve"> </w:t>
      </w:r>
      <w:proofErr w:type="spellStart"/>
      <w:r w:rsidRPr="00501A2A">
        <w:t>tạm</w:t>
      </w:r>
      <w:proofErr w:type="spellEnd"/>
      <w:r w:rsidRPr="00501A2A">
        <w:t xml:space="preserve"> </w:t>
      </w:r>
      <w:proofErr w:type="spellStart"/>
      <w:r w:rsidRPr="00501A2A">
        <w:t>thời</w:t>
      </w:r>
      <w:proofErr w:type="spellEnd"/>
      <w:r w:rsidRPr="00501A2A">
        <w:t xml:space="preserve"> </w:t>
      </w:r>
      <w:proofErr w:type="spellStart"/>
      <w:r w:rsidRPr="00501A2A">
        <w:t>để</w:t>
      </w:r>
      <w:proofErr w:type="spellEnd"/>
      <w:r w:rsidRPr="00501A2A">
        <w:t xml:space="preserve"> </w:t>
      </w:r>
      <w:proofErr w:type="spellStart"/>
      <w:r w:rsidRPr="00501A2A">
        <w:t>xử</w:t>
      </w:r>
      <w:proofErr w:type="spellEnd"/>
      <w:r w:rsidRPr="00501A2A">
        <w:t xml:space="preserve"> </w:t>
      </w:r>
      <w:proofErr w:type="spellStart"/>
      <w:r w:rsidRPr="00501A2A">
        <w:t>lý</w:t>
      </w:r>
      <w:proofErr w:type="spellEnd"/>
      <w:r w:rsidRPr="00501A2A">
        <w:t xml:space="preserve"> ở </w:t>
      </w:r>
      <w:proofErr w:type="spellStart"/>
      <w:r w:rsidRPr="00501A2A">
        <w:t>bước</w:t>
      </w:r>
      <w:proofErr w:type="spellEnd"/>
      <w:r w:rsidRPr="00501A2A">
        <w:t xml:space="preserve"> </w:t>
      </w:r>
      <w:proofErr w:type="spellStart"/>
      <w:r w:rsidRPr="00501A2A">
        <w:t>thanh</w:t>
      </w:r>
      <w:proofErr w:type="spellEnd"/>
      <w:r w:rsidRPr="00501A2A">
        <w:t xml:space="preserve"> </w:t>
      </w:r>
      <w:proofErr w:type="spellStart"/>
      <w:r w:rsidRPr="00501A2A">
        <w:t>toán</w:t>
      </w:r>
      <w:proofErr w:type="spellEnd"/>
      <w:r w:rsidRPr="00501A2A">
        <w:t xml:space="preserve"> </w:t>
      </w:r>
      <w:proofErr w:type="spellStart"/>
      <w:r w:rsidRPr="00501A2A">
        <w:t>sau</w:t>
      </w:r>
      <w:proofErr w:type="spellEnd"/>
      <w:r w:rsidRPr="00501A2A">
        <w:t>.</w:t>
      </w:r>
    </w:p>
    <w:p w14:paraId="63BB91FE" w14:textId="77777777" w:rsidR="00501A2A" w:rsidRPr="00501A2A" w:rsidRDefault="00501A2A" w:rsidP="00501A2A">
      <w:r w:rsidRPr="00501A2A">
        <w:t xml:space="preserve">Nguyên </w:t>
      </w:r>
      <w:proofErr w:type="spellStart"/>
      <w:r w:rsidRPr="00501A2A">
        <w:t>tắc</w:t>
      </w:r>
      <w:proofErr w:type="spellEnd"/>
      <w:r w:rsidRPr="00501A2A">
        <w:t xml:space="preserve"> </w:t>
      </w:r>
      <w:proofErr w:type="spellStart"/>
      <w:r w:rsidRPr="00501A2A">
        <w:t>hoạt</w:t>
      </w:r>
      <w:proofErr w:type="spellEnd"/>
      <w:r w:rsidRPr="00501A2A">
        <w:t xml:space="preserve"> </w:t>
      </w:r>
      <w:proofErr w:type="spellStart"/>
      <w:r w:rsidRPr="00501A2A">
        <w:t>động</w:t>
      </w:r>
      <w:proofErr w:type="spellEnd"/>
      <w:r w:rsidRPr="00501A2A">
        <w:t>:</w:t>
      </w:r>
    </w:p>
    <w:p w14:paraId="2DDCA8DF" w14:textId="77777777" w:rsidR="00501A2A" w:rsidRDefault="00501A2A" w:rsidP="00501A2A">
      <w:pPr>
        <w:numPr>
          <w:ilvl w:val="0"/>
          <w:numId w:val="33"/>
        </w:numPr>
      </w:pPr>
      <w:proofErr w:type="spellStart"/>
      <w:r w:rsidRPr="00501A2A">
        <w:t>Mỗi</w:t>
      </w:r>
      <w:proofErr w:type="spellEnd"/>
      <w:r w:rsidRPr="00501A2A">
        <w:t xml:space="preserve"> </w:t>
      </w:r>
      <w:proofErr w:type="spellStart"/>
      <w:r w:rsidRPr="00501A2A">
        <w:t>sản</w:t>
      </w:r>
      <w:proofErr w:type="spellEnd"/>
      <w:r w:rsidRPr="00501A2A">
        <w:t xml:space="preserve"> </w:t>
      </w:r>
      <w:proofErr w:type="spellStart"/>
      <w:r w:rsidRPr="00501A2A">
        <w:t>phẩm</w:t>
      </w:r>
      <w:proofErr w:type="spellEnd"/>
      <w:r w:rsidRPr="00501A2A">
        <w:t xml:space="preserve"> </w:t>
      </w:r>
      <w:proofErr w:type="spellStart"/>
      <w:r w:rsidRPr="00501A2A">
        <w:t>được</w:t>
      </w:r>
      <w:proofErr w:type="spellEnd"/>
      <w:r w:rsidRPr="00501A2A">
        <w:t xml:space="preserve"> </w:t>
      </w:r>
      <w:proofErr w:type="spellStart"/>
      <w:r w:rsidRPr="00501A2A">
        <w:t>lưu</w:t>
      </w:r>
      <w:proofErr w:type="spellEnd"/>
      <w:r w:rsidRPr="00501A2A">
        <w:t xml:space="preserve"> </w:t>
      </w:r>
      <w:proofErr w:type="spellStart"/>
      <w:r w:rsidRPr="00501A2A">
        <w:t>với</w:t>
      </w:r>
      <w:proofErr w:type="spellEnd"/>
      <w:r w:rsidRPr="00501A2A">
        <w:t xml:space="preserve"> </w:t>
      </w:r>
      <w:proofErr w:type="spellStart"/>
      <w:r w:rsidRPr="00501A2A">
        <w:t>các</w:t>
      </w:r>
      <w:proofErr w:type="spellEnd"/>
      <w:r w:rsidRPr="00501A2A">
        <w:t xml:space="preserve"> </w:t>
      </w:r>
      <w:proofErr w:type="spellStart"/>
      <w:r w:rsidRPr="00501A2A">
        <w:t>thông</w:t>
      </w:r>
      <w:proofErr w:type="spellEnd"/>
      <w:r w:rsidRPr="00501A2A">
        <w:t xml:space="preserve"> tin: </w:t>
      </w:r>
      <w:proofErr w:type="spellStart"/>
      <w:r w:rsidRPr="00501A2A">
        <w:t>tên</w:t>
      </w:r>
      <w:proofErr w:type="spellEnd"/>
      <w:r w:rsidRPr="00501A2A">
        <w:t xml:space="preserve">, </w:t>
      </w:r>
      <w:proofErr w:type="spellStart"/>
      <w:r w:rsidRPr="00501A2A">
        <w:t>giá</w:t>
      </w:r>
      <w:proofErr w:type="spellEnd"/>
      <w:r w:rsidRPr="00501A2A">
        <w:t xml:space="preserve">, </w:t>
      </w:r>
      <w:proofErr w:type="spellStart"/>
      <w:r w:rsidRPr="00501A2A">
        <w:t>số</w:t>
      </w:r>
      <w:proofErr w:type="spellEnd"/>
      <w:r w:rsidRPr="00501A2A">
        <w:t xml:space="preserve"> </w:t>
      </w:r>
      <w:proofErr w:type="spellStart"/>
      <w:r w:rsidRPr="00501A2A">
        <w:t>lượng</w:t>
      </w:r>
      <w:proofErr w:type="spellEnd"/>
      <w:r w:rsidRPr="00501A2A">
        <w:t>.</w:t>
      </w:r>
    </w:p>
    <w:p w14:paraId="3596A0D3" w14:textId="00BCE320" w:rsidR="00501A2A" w:rsidRPr="00501A2A" w:rsidRDefault="00501A2A" w:rsidP="00501A2A">
      <w:pPr>
        <w:numPr>
          <w:ilvl w:val="0"/>
          <w:numId w:val="33"/>
        </w:numPr>
      </w:pPr>
      <w:proofErr w:type="spellStart"/>
      <w:r>
        <w:t>Nếu</w:t>
      </w:r>
      <w:proofErr w:type="spellEnd"/>
      <w:r>
        <w:t xml:space="preserve"> </w:t>
      </w:r>
      <w:proofErr w:type="spellStart"/>
      <w:r>
        <w:t>là</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đã</w:t>
      </w:r>
      <w:proofErr w:type="spellEnd"/>
      <w:r>
        <w:t xml:space="preserve"> </w:t>
      </w:r>
      <w:proofErr w:type="spellStart"/>
      <w:r>
        <w:t>có</w:t>
      </w:r>
      <w:proofErr w:type="spellEnd"/>
      <w:r>
        <w:t xml:space="preserve"> </w:t>
      </w:r>
      <w:proofErr w:type="spellStart"/>
      <w:r>
        <w:t>trong</w:t>
      </w:r>
      <w:proofErr w:type="spellEnd"/>
      <w:r>
        <w:t xml:space="preserve"> </w:t>
      </w:r>
      <w:proofErr w:type="spellStart"/>
      <w:r>
        <w:t>mục</w:t>
      </w:r>
      <w:proofErr w:type="spellEnd"/>
      <w:r>
        <w:t xml:space="preserve"> </w:t>
      </w:r>
      <w:proofErr w:type="spellStart"/>
      <w:r>
        <w:t>yêu</w:t>
      </w:r>
      <w:proofErr w:type="spellEnd"/>
      <w:r>
        <w:t xml:space="preserve"> </w:t>
      </w:r>
      <w:proofErr w:type="spellStart"/>
      <w:r>
        <w:t>thích</w:t>
      </w:r>
      <w:proofErr w:type="spellEnd"/>
      <w:r>
        <w:t xml:space="preserve"> </w:t>
      </w:r>
      <w:proofErr w:type="spellStart"/>
      <w:r>
        <w:t>thì</w:t>
      </w:r>
      <w:proofErr w:type="spellEnd"/>
      <w:r>
        <w:t xml:space="preserve"> </w:t>
      </w:r>
      <w:proofErr w:type="spellStart"/>
      <w:r>
        <w:t>không</w:t>
      </w:r>
      <w:proofErr w:type="spellEnd"/>
      <w:r>
        <w:t xml:space="preserve"> </w:t>
      </w:r>
      <w:proofErr w:type="spellStart"/>
      <w:r>
        <w:t>thêm</w:t>
      </w:r>
      <w:proofErr w:type="spellEnd"/>
      <w:r>
        <w:t xml:space="preserve"> </w:t>
      </w:r>
      <w:proofErr w:type="spellStart"/>
      <w:r>
        <w:t>nữa</w:t>
      </w:r>
      <w:proofErr w:type="spellEnd"/>
    </w:p>
    <w:p w14:paraId="1A6AA3BC" w14:textId="77777777" w:rsidR="00501A2A" w:rsidRPr="00501A2A" w:rsidRDefault="00501A2A" w:rsidP="00501A2A">
      <w:pPr>
        <w:numPr>
          <w:ilvl w:val="0"/>
          <w:numId w:val="33"/>
        </w:numPr>
      </w:pPr>
      <w:proofErr w:type="spellStart"/>
      <w:r w:rsidRPr="00501A2A">
        <w:t>Nếu</w:t>
      </w:r>
      <w:proofErr w:type="spellEnd"/>
      <w:r w:rsidRPr="00501A2A">
        <w:t xml:space="preserve"> </w:t>
      </w:r>
      <w:proofErr w:type="spellStart"/>
      <w:r w:rsidRPr="00501A2A">
        <w:t>là</w:t>
      </w:r>
      <w:proofErr w:type="spellEnd"/>
      <w:r w:rsidRPr="00501A2A">
        <w:t xml:space="preserve"> </w:t>
      </w:r>
      <w:proofErr w:type="spellStart"/>
      <w:r w:rsidRPr="00501A2A">
        <w:t>sản</w:t>
      </w:r>
      <w:proofErr w:type="spellEnd"/>
      <w:r w:rsidRPr="00501A2A">
        <w:t xml:space="preserve"> </w:t>
      </w:r>
      <w:proofErr w:type="spellStart"/>
      <w:r w:rsidRPr="00501A2A">
        <w:t>phẩm</w:t>
      </w:r>
      <w:proofErr w:type="spellEnd"/>
      <w:r w:rsidRPr="00501A2A">
        <w:t xml:space="preserve"> </w:t>
      </w:r>
      <w:proofErr w:type="spellStart"/>
      <w:r w:rsidRPr="00501A2A">
        <w:t>mới</w:t>
      </w:r>
      <w:proofErr w:type="spellEnd"/>
      <w:r w:rsidRPr="00501A2A">
        <w:t xml:space="preserve"> </w:t>
      </w:r>
      <w:proofErr w:type="spellStart"/>
      <w:r w:rsidRPr="00501A2A">
        <w:t>thì</w:t>
      </w:r>
      <w:proofErr w:type="spellEnd"/>
      <w:r w:rsidRPr="00501A2A">
        <w:t xml:space="preserve"> </w:t>
      </w:r>
      <w:proofErr w:type="spellStart"/>
      <w:r w:rsidRPr="00501A2A">
        <w:t>hệ</w:t>
      </w:r>
      <w:proofErr w:type="spellEnd"/>
      <w:r w:rsidRPr="00501A2A">
        <w:t xml:space="preserve"> </w:t>
      </w:r>
      <w:proofErr w:type="spellStart"/>
      <w:r w:rsidRPr="00501A2A">
        <w:t>thống</w:t>
      </w:r>
      <w:proofErr w:type="spellEnd"/>
      <w:r w:rsidRPr="00501A2A">
        <w:t xml:space="preserve"> </w:t>
      </w:r>
      <w:proofErr w:type="spellStart"/>
      <w:r w:rsidRPr="00501A2A">
        <w:t>thêm</w:t>
      </w:r>
      <w:proofErr w:type="spellEnd"/>
      <w:r w:rsidRPr="00501A2A">
        <w:t xml:space="preserve"> </w:t>
      </w:r>
      <w:proofErr w:type="spellStart"/>
      <w:r w:rsidRPr="00501A2A">
        <w:t>một</w:t>
      </w:r>
      <w:proofErr w:type="spellEnd"/>
      <w:r w:rsidRPr="00501A2A">
        <w:t xml:space="preserve"> </w:t>
      </w:r>
      <w:proofErr w:type="spellStart"/>
      <w:r w:rsidRPr="00501A2A">
        <w:t>mục</w:t>
      </w:r>
      <w:proofErr w:type="spellEnd"/>
      <w:r w:rsidRPr="00501A2A">
        <w:t xml:space="preserve"> </w:t>
      </w:r>
      <w:proofErr w:type="spellStart"/>
      <w:r w:rsidRPr="00501A2A">
        <w:t>mới</w:t>
      </w:r>
      <w:proofErr w:type="spellEnd"/>
      <w:r w:rsidRPr="00501A2A">
        <w:t xml:space="preserve"> </w:t>
      </w:r>
      <w:proofErr w:type="spellStart"/>
      <w:r w:rsidRPr="00501A2A">
        <w:t>vào</w:t>
      </w:r>
      <w:proofErr w:type="spellEnd"/>
      <w:r w:rsidRPr="00501A2A">
        <w:t xml:space="preserve"> </w:t>
      </w:r>
      <w:proofErr w:type="spellStart"/>
      <w:r w:rsidRPr="00501A2A">
        <w:t>danh</w:t>
      </w:r>
      <w:proofErr w:type="spellEnd"/>
      <w:r w:rsidRPr="00501A2A">
        <w:t xml:space="preserve"> </w:t>
      </w:r>
      <w:proofErr w:type="spellStart"/>
      <w:r w:rsidRPr="00501A2A">
        <w:t>sách</w:t>
      </w:r>
      <w:proofErr w:type="spellEnd"/>
      <w:r w:rsidRPr="00501A2A">
        <w:t>.</w:t>
      </w:r>
    </w:p>
    <w:p w14:paraId="0818173A" w14:textId="77777777" w:rsidR="00501A2A" w:rsidRDefault="00501A2A" w:rsidP="00501A2A">
      <w:proofErr w:type="spellStart"/>
      <w:r w:rsidRPr="00501A2A">
        <w:t>Nhờ</w:t>
      </w:r>
      <w:proofErr w:type="spellEnd"/>
      <w:r w:rsidRPr="00501A2A">
        <w:t xml:space="preserve"> </w:t>
      </w:r>
      <w:proofErr w:type="spellStart"/>
      <w:r w:rsidRPr="00501A2A">
        <w:t>cách</w:t>
      </w:r>
      <w:proofErr w:type="spellEnd"/>
      <w:r w:rsidRPr="00501A2A">
        <w:t xml:space="preserve"> </w:t>
      </w:r>
      <w:proofErr w:type="spellStart"/>
      <w:r w:rsidRPr="00501A2A">
        <w:t>lưu</w:t>
      </w:r>
      <w:proofErr w:type="spellEnd"/>
      <w:r w:rsidRPr="00501A2A">
        <w:t xml:space="preserve"> </w:t>
      </w:r>
      <w:proofErr w:type="spellStart"/>
      <w:r w:rsidRPr="00501A2A">
        <w:t>này</w:t>
      </w:r>
      <w:proofErr w:type="spellEnd"/>
      <w:r w:rsidRPr="00501A2A">
        <w:t xml:space="preserve">, </w:t>
      </w:r>
      <w:proofErr w:type="spellStart"/>
      <w:r w:rsidRPr="00501A2A">
        <w:t>người</w:t>
      </w:r>
      <w:proofErr w:type="spellEnd"/>
      <w:r w:rsidRPr="00501A2A">
        <w:t xml:space="preserve"> </w:t>
      </w:r>
      <w:proofErr w:type="spellStart"/>
      <w:r w:rsidRPr="00501A2A">
        <w:t>dùng</w:t>
      </w:r>
      <w:proofErr w:type="spellEnd"/>
      <w:r w:rsidRPr="00501A2A">
        <w:t xml:space="preserve"> </w:t>
      </w:r>
      <w:proofErr w:type="spellStart"/>
      <w:r w:rsidRPr="00501A2A">
        <w:t>có</w:t>
      </w:r>
      <w:proofErr w:type="spellEnd"/>
      <w:r w:rsidRPr="00501A2A">
        <w:t xml:space="preserve"> </w:t>
      </w:r>
      <w:proofErr w:type="spellStart"/>
      <w:r w:rsidRPr="00501A2A">
        <w:t>thể</w:t>
      </w:r>
      <w:proofErr w:type="spellEnd"/>
      <w:r w:rsidRPr="00501A2A">
        <w:t xml:space="preserve"> </w:t>
      </w:r>
      <w:proofErr w:type="spellStart"/>
      <w:r w:rsidRPr="00501A2A">
        <w:t>thêm</w:t>
      </w:r>
      <w:proofErr w:type="spellEnd"/>
      <w:r w:rsidRPr="00501A2A">
        <w:t xml:space="preserve"> </w:t>
      </w:r>
      <w:proofErr w:type="spellStart"/>
      <w:r w:rsidRPr="00501A2A">
        <w:t>nhiều</w:t>
      </w:r>
      <w:proofErr w:type="spellEnd"/>
      <w:r w:rsidRPr="00501A2A">
        <w:t xml:space="preserve"> </w:t>
      </w:r>
      <w:proofErr w:type="spellStart"/>
      <w:r w:rsidRPr="00501A2A">
        <w:t>sản</w:t>
      </w:r>
      <w:proofErr w:type="spellEnd"/>
      <w:r w:rsidRPr="00501A2A">
        <w:t xml:space="preserve"> </w:t>
      </w:r>
      <w:proofErr w:type="spellStart"/>
      <w:r w:rsidRPr="00501A2A">
        <w:t>phẩm</w:t>
      </w:r>
      <w:proofErr w:type="spellEnd"/>
      <w:r w:rsidRPr="00501A2A">
        <w:t xml:space="preserve"> </w:t>
      </w:r>
      <w:proofErr w:type="spellStart"/>
      <w:r w:rsidRPr="00501A2A">
        <w:t>khác</w:t>
      </w:r>
      <w:proofErr w:type="spellEnd"/>
      <w:r w:rsidRPr="00501A2A">
        <w:t xml:space="preserve"> </w:t>
      </w:r>
      <w:proofErr w:type="spellStart"/>
      <w:r w:rsidRPr="00501A2A">
        <w:t>nhau</w:t>
      </w:r>
      <w:proofErr w:type="spellEnd"/>
      <w:r w:rsidRPr="00501A2A">
        <w:t xml:space="preserve"> </w:t>
      </w:r>
      <w:proofErr w:type="spellStart"/>
      <w:r w:rsidRPr="00501A2A">
        <w:t>trước</w:t>
      </w:r>
      <w:proofErr w:type="spellEnd"/>
      <w:r w:rsidRPr="00501A2A">
        <w:t xml:space="preserve"> </w:t>
      </w:r>
      <w:proofErr w:type="spellStart"/>
      <w:r w:rsidRPr="00501A2A">
        <w:t>khi</w:t>
      </w:r>
      <w:proofErr w:type="spellEnd"/>
      <w:r w:rsidRPr="00501A2A">
        <w:t xml:space="preserve"> </w:t>
      </w:r>
      <w:proofErr w:type="spellStart"/>
      <w:r w:rsidRPr="00501A2A">
        <w:t>thanh</w:t>
      </w:r>
      <w:proofErr w:type="spellEnd"/>
      <w:r w:rsidRPr="00501A2A">
        <w:t xml:space="preserve"> </w:t>
      </w:r>
      <w:proofErr w:type="spellStart"/>
      <w:r w:rsidRPr="00501A2A">
        <w:t>toán</w:t>
      </w:r>
      <w:proofErr w:type="spellEnd"/>
      <w:r w:rsidRPr="00501A2A">
        <w:t>.</w:t>
      </w:r>
    </w:p>
    <w:p w14:paraId="5DE787EB" w14:textId="77777777" w:rsidR="000E61A6" w:rsidRDefault="000E61A6" w:rsidP="00501A2A"/>
    <w:p w14:paraId="01FDA45A" w14:textId="04750339" w:rsidR="000E61A6" w:rsidRPr="00501A2A" w:rsidRDefault="000E61A6" w:rsidP="00501A2A">
      <w:r>
        <w:rPr>
          <w:noProof/>
        </w:rPr>
        <w:lastRenderedPageBreak/>
        <w:drawing>
          <wp:inline distT="0" distB="0" distL="0" distR="0" wp14:anchorId="18095D21" wp14:editId="04161348">
            <wp:extent cx="5486400" cy="2858770"/>
            <wp:effectExtent l="0" t="0" r="0" b="0"/>
            <wp:docPr id="2561507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50708" name="Picture 256150708"/>
                    <pic:cNvPicPr/>
                  </pic:nvPicPr>
                  <pic:blipFill>
                    <a:blip r:embed="rId9"/>
                    <a:stretch>
                      <a:fillRect/>
                    </a:stretch>
                  </pic:blipFill>
                  <pic:spPr>
                    <a:xfrm>
                      <a:off x="0" y="0"/>
                      <a:ext cx="5486400" cy="2858770"/>
                    </a:xfrm>
                    <a:prstGeom prst="rect">
                      <a:avLst/>
                    </a:prstGeom>
                  </pic:spPr>
                </pic:pic>
              </a:graphicData>
            </a:graphic>
          </wp:inline>
        </w:drawing>
      </w:r>
    </w:p>
    <w:p w14:paraId="1F3FBAD4" w14:textId="7892E55B" w:rsidR="00501A2A" w:rsidRPr="00501A2A" w:rsidRDefault="00501A2A" w:rsidP="000E61A6">
      <w:pPr>
        <w:jc w:val="center"/>
        <w:rPr>
          <w:i/>
          <w:iCs/>
        </w:rPr>
      </w:pPr>
      <w:r w:rsidRPr="00501A2A">
        <w:rPr>
          <w:i/>
          <w:iCs/>
        </w:rPr>
        <w:t>(</w:t>
      </w:r>
      <w:proofErr w:type="spellStart"/>
      <w:r w:rsidRPr="00501A2A">
        <w:rPr>
          <w:i/>
          <w:iCs/>
        </w:rPr>
        <w:t>Hình</w:t>
      </w:r>
      <w:proofErr w:type="spellEnd"/>
      <w:r w:rsidRPr="00501A2A">
        <w:rPr>
          <w:i/>
          <w:iCs/>
        </w:rPr>
        <w:t xml:space="preserve"> 5.2: Giao </w:t>
      </w:r>
      <w:proofErr w:type="spellStart"/>
      <w:r w:rsidRPr="00501A2A">
        <w:rPr>
          <w:i/>
          <w:iCs/>
        </w:rPr>
        <w:t>diện</w:t>
      </w:r>
      <w:proofErr w:type="spellEnd"/>
      <w:r w:rsidR="000E61A6" w:rsidRPr="000E61A6">
        <w:rPr>
          <w:i/>
          <w:iCs/>
        </w:rPr>
        <w:t xml:space="preserve"> </w:t>
      </w:r>
      <w:proofErr w:type="spellStart"/>
      <w:r w:rsidR="000E61A6" w:rsidRPr="000E61A6">
        <w:rPr>
          <w:i/>
          <w:iCs/>
        </w:rPr>
        <w:t>mục</w:t>
      </w:r>
      <w:proofErr w:type="spellEnd"/>
      <w:r w:rsidR="000E61A6" w:rsidRPr="000E61A6">
        <w:rPr>
          <w:i/>
          <w:iCs/>
        </w:rPr>
        <w:t xml:space="preserve"> </w:t>
      </w:r>
      <w:proofErr w:type="spellStart"/>
      <w:r w:rsidR="000E61A6" w:rsidRPr="000E61A6">
        <w:rPr>
          <w:i/>
          <w:iCs/>
        </w:rPr>
        <w:t>yêu</w:t>
      </w:r>
      <w:proofErr w:type="spellEnd"/>
      <w:r w:rsidR="000E61A6" w:rsidRPr="000E61A6">
        <w:rPr>
          <w:i/>
          <w:iCs/>
        </w:rPr>
        <w:t xml:space="preserve"> </w:t>
      </w:r>
      <w:proofErr w:type="spellStart"/>
      <w:r w:rsidR="000E61A6" w:rsidRPr="000E61A6">
        <w:rPr>
          <w:i/>
          <w:iCs/>
        </w:rPr>
        <w:t>thích</w:t>
      </w:r>
      <w:proofErr w:type="spellEnd"/>
      <w:r w:rsidRPr="00501A2A">
        <w:rPr>
          <w:i/>
          <w:iCs/>
        </w:rPr>
        <w:t>)</w:t>
      </w:r>
    </w:p>
    <w:p w14:paraId="6AEF17AD" w14:textId="77777777" w:rsidR="00501A2A" w:rsidRPr="00501A2A" w:rsidRDefault="00000000" w:rsidP="00501A2A">
      <w:r>
        <w:pict w14:anchorId="1A583602">
          <v:rect id="_x0000_i1045" style="width:0;height:1.5pt" o:hralign="center" o:hrstd="t" o:hr="t" fillcolor="#a0a0a0" stroked="f"/>
        </w:pict>
      </w:r>
    </w:p>
    <w:p w14:paraId="788DA09B" w14:textId="343B2F5F" w:rsidR="00501A2A" w:rsidRPr="00501A2A" w:rsidRDefault="00501A2A" w:rsidP="00501A2A">
      <w:pPr>
        <w:rPr>
          <w:b/>
          <w:bCs/>
        </w:rPr>
      </w:pPr>
      <w:r w:rsidRPr="00501A2A">
        <w:rPr>
          <w:b/>
          <w:bCs/>
        </w:rPr>
        <w:t>5.</w:t>
      </w:r>
      <w:r w:rsidR="000E61A6">
        <w:rPr>
          <w:b/>
          <w:bCs/>
        </w:rPr>
        <w:t>4</w:t>
      </w:r>
      <w:r w:rsidRPr="00501A2A">
        <w:rPr>
          <w:b/>
          <w:bCs/>
        </w:rPr>
        <w:t xml:space="preserve">. </w:t>
      </w:r>
      <w:proofErr w:type="spellStart"/>
      <w:r w:rsidRPr="00501A2A">
        <w:rPr>
          <w:b/>
          <w:bCs/>
        </w:rPr>
        <w:t>Xóa</w:t>
      </w:r>
      <w:proofErr w:type="spellEnd"/>
      <w:r w:rsidRPr="00501A2A">
        <w:rPr>
          <w:b/>
          <w:bCs/>
        </w:rPr>
        <w:t xml:space="preserve"> </w:t>
      </w:r>
      <w:proofErr w:type="spellStart"/>
      <w:r w:rsidRPr="00501A2A">
        <w:rPr>
          <w:b/>
          <w:bCs/>
        </w:rPr>
        <w:t>sản</w:t>
      </w:r>
      <w:proofErr w:type="spellEnd"/>
      <w:r w:rsidRPr="00501A2A">
        <w:rPr>
          <w:b/>
          <w:bCs/>
        </w:rPr>
        <w:t xml:space="preserve"> </w:t>
      </w:r>
      <w:proofErr w:type="spellStart"/>
      <w:r w:rsidRPr="00501A2A">
        <w:rPr>
          <w:b/>
          <w:bCs/>
        </w:rPr>
        <w:t>phẩm</w:t>
      </w:r>
      <w:proofErr w:type="spellEnd"/>
      <w:r w:rsidRPr="00501A2A">
        <w:rPr>
          <w:b/>
          <w:bCs/>
        </w:rPr>
        <w:t xml:space="preserve"> </w:t>
      </w:r>
      <w:proofErr w:type="spellStart"/>
      <w:r w:rsidRPr="00501A2A">
        <w:rPr>
          <w:b/>
          <w:bCs/>
        </w:rPr>
        <w:t>khỏi</w:t>
      </w:r>
      <w:proofErr w:type="spellEnd"/>
      <w:r w:rsidRPr="00501A2A">
        <w:rPr>
          <w:b/>
          <w:bCs/>
        </w:rPr>
        <w:t xml:space="preserve"> </w:t>
      </w:r>
      <w:proofErr w:type="spellStart"/>
      <w:r w:rsidR="000E61A6">
        <w:rPr>
          <w:b/>
          <w:bCs/>
        </w:rPr>
        <w:t>mục</w:t>
      </w:r>
      <w:proofErr w:type="spellEnd"/>
      <w:r w:rsidR="000E61A6">
        <w:rPr>
          <w:b/>
          <w:bCs/>
        </w:rPr>
        <w:t xml:space="preserve"> </w:t>
      </w:r>
      <w:proofErr w:type="spellStart"/>
      <w:r w:rsidR="000E61A6">
        <w:rPr>
          <w:b/>
          <w:bCs/>
        </w:rPr>
        <w:t>yêu</w:t>
      </w:r>
      <w:proofErr w:type="spellEnd"/>
      <w:r w:rsidR="000E61A6">
        <w:rPr>
          <w:b/>
          <w:bCs/>
        </w:rPr>
        <w:t xml:space="preserve"> </w:t>
      </w:r>
      <w:proofErr w:type="spellStart"/>
      <w:r w:rsidR="000E61A6">
        <w:rPr>
          <w:b/>
          <w:bCs/>
        </w:rPr>
        <w:t>thích</w:t>
      </w:r>
      <w:proofErr w:type="spellEnd"/>
    </w:p>
    <w:p w14:paraId="4A6693E2" w14:textId="12104AC6" w:rsidR="000E61A6" w:rsidRDefault="00501A2A" w:rsidP="00501A2A">
      <w:proofErr w:type="spellStart"/>
      <w:r w:rsidRPr="00501A2A">
        <w:t>Để</w:t>
      </w:r>
      <w:proofErr w:type="spellEnd"/>
      <w:r w:rsidRPr="00501A2A">
        <w:t xml:space="preserve"> </w:t>
      </w:r>
      <w:proofErr w:type="spellStart"/>
      <w:r w:rsidRPr="00501A2A">
        <w:t>tiện</w:t>
      </w:r>
      <w:proofErr w:type="spellEnd"/>
      <w:r w:rsidRPr="00501A2A">
        <w:t xml:space="preserve"> </w:t>
      </w:r>
      <w:proofErr w:type="spellStart"/>
      <w:r w:rsidRPr="00501A2A">
        <w:t>cho</w:t>
      </w:r>
      <w:proofErr w:type="spellEnd"/>
      <w:r w:rsidRPr="00501A2A">
        <w:t xml:space="preserve"> </w:t>
      </w:r>
      <w:proofErr w:type="spellStart"/>
      <w:r w:rsidRPr="00501A2A">
        <w:t>người</w:t>
      </w:r>
      <w:proofErr w:type="spellEnd"/>
      <w:r w:rsidRPr="00501A2A">
        <w:t xml:space="preserve"> </w:t>
      </w:r>
      <w:proofErr w:type="spellStart"/>
      <w:r w:rsidRPr="00501A2A">
        <w:t>dùng</w:t>
      </w:r>
      <w:proofErr w:type="spellEnd"/>
      <w:r w:rsidRPr="00501A2A">
        <w:t xml:space="preserve">, </w:t>
      </w:r>
      <w:proofErr w:type="spellStart"/>
      <w:r w:rsidRPr="00501A2A">
        <w:t>hệ</w:t>
      </w:r>
      <w:proofErr w:type="spellEnd"/>
      <w:r w:rsidRPr="00501A2A">
        <w:t xml:space="preserve"> </w:t>
      </w:r>
      <w:proofErr w:type="spellStart"/>
      <w:r w:rsidRPr="00501A2A">
        <w:t>thống</w:t>
      </w:r>
      <w:proofErr w:type="spellEnd"/>
      <w:r w:rsidRPr="00501A2A">
        <w:t xml:space="preserve"> </w:t>
      </w:r>
      <w:proofErr w:type="spellStart"/>
      <w:r w:rsidRPr="00501A2A">
        <w:t>cho</w:t>
      </w:r>
      <w:proofErr w:type="spellEnd"/>
      <w:r w:rsidRPr="00501A2A">
        <w:t xml:space="preserve"> </w:t>
      </w:r>
      <w:proofErr w:type="spellStart"/>
      <w:r w:rsidRPr="00501A2A">
        <w:t>phép</w:t>
      </w:r>
      <w:proofErr w:type="spellEnd"/>
      <w:r w:rsidRPr="00501A2A">
        <w:t xml:space="preserve"> </w:t>
      </w:r>
      <w:proofErr w:type="spellStart"/>
      <w:r w:rsidRPr="00501A2A">
        <w:t>xóa</w:t>
      </w:r>
      <w:proofErr w:type="spellEnd"/>
      <w:r w:rsidRPr="00501A2A">
        <w:t xml:space="preserve"> </w:t>
      </w:r>
      <w:proofErr w:type="spellStart"/>
      <w:r w:rsidRPr="00501A2A">
        <w:t>bỏ</w:t>
      </w:r>
      <w:proofErr w:type="spellEnd"/>
      <w:r w:rsidRPr="00501A2A">
        <w:t xml:space="preserve"> </w:t>
      </w:r>
      <w:proofErr w:type="spellStart"/>
      <w:r w:rsidRPr="00501A2A">
        <w:t>một</w:t>
      </w:r>
      <w:proofErr w:type="spellEnd"/>
      <w:r w:rsidRPr="00501A2A">
        <w:t xml:space="preserve"> </w:t>
      </w:r>
      <w:proofErr w:type="spellStart"/>
      <w:r w:rsidRPr="00501A2A">
        <w:t>sản</w:t>
      </w:r>
      <w:proofErr w:type="spellEnd"/>
      <w:r w:rsidRPr="00501A2A">
        <w:t xml:space="preserve"> </w:t>
      </w:r>
      <w:proofErr w:type="spellStart"/>
      <w:r w:rsidRPr="00501A2A">
        <w:t>phẩm</w:t>
      </w:r>
      <w:proofErr w:type="spellEnd"/>
      <w:r w:rsidRPr="00501A2A">
        <w:t xml:space="preserve"> </w:t>
      </w:r>
      <w:proofErr w:type="spellStart"/>
      <w:r w:rsidRPr="00501A2A">
        <w:t>khỏi</w:t>
      </w:r>
      <w:proofErr w:type="spellEnd"/>
      <w:r w:rsidRPr="00501A2A">
        <w:t xml:space="preserve"> </w:t>
      </w:r>
      <w:proofErr w:type="spellStart"/>
      <w:r w:rsidR="000E61A6">
        <w:t>mục</w:t>
      </w:r>
      <w:proofErr w:type="spellEnd"/>
      <w:r w:rsidR="000E61A6">
        <w:t xml:space="preserve"> </w:t>
      </w:r>
      <w:proofErr w:type="spellStart"/>
      <w:r w:rsidR="000E61A6">
        <w:t>yêu</w:t>
      </w:r>
      <w:proofErr w:type="spellEnd"/>
      <w:r w:rsidR="000E61A6">
        <w:t xml:space="preserve"> </w:t>
      </w:r>
      <w:proofErr w:type="spellStart"/>
      <w:r w:rsidR="000E61A6">
        <w:t>thíc</w:t>
      </w:r>
      <w:proofErr w:type="spellEnd"/>
      <w:r w:rsidR="000E61A6">
        <w:t xml:space="preserve"> </w:t>
      </w:r>
      <w:proofErr w:type="spellStart"/>
      <w:r w:rsidRPr="00501A2A">
        <w:t>bất</w:t>
      </w:r>
      <w:proofErr w:type="spellEnd"/>
      <w:r w:rsidRPr="00501A2A">
        <w:t xml:space="preserve"> </w:t>
      </w:r>
      <w:proofErr w:type="spellStart"/>
      <w:r w:rsidRPr="00501A2A">
        <w:t>cứ</w:t>
      </w:r>
      <w:proofErr w:type="spellEnd"/>
      <w:r w:rsidRPr="00501A2A">
        <w:t xml:space="preserve"> </w:t>
      </w:r>
      <w:proofErr w:type="spellStart"/>
      <w:r w:rsidRPr="00501A2A">
        <w:t>lúc</w:t>
      </w:r>
      <w:proofErr w:type="spellEnd"/>
      <w:r w:rsidRPr="00501A2A">
        <w:t xml:space="preserve"> </w:t>
      </w:r>
      <w:proofErr w:type="spellStart"/>
      <w:r w:rsidRPr="00501A2A">
        <w:t>nào</w:t>
      </w:r>
      <w:proofErr w:type="spellEnd"/>
      <w:r w:rsidR="000E61A6">
        <w:t>.</w:t>
      </w:r>
      <w:r w:rsidRPr="00501A2A">
        <w:br/>
        <w:t xml:space="preserve">Khi </w:t>
      </w:r>
      <w:proofErr w:type="spellStart"/>
      <w:r w:rsidRPr="00501A2A">
        <w:t>thao</w:t>
      </w:r>
      <w:proofErr w:type="spellEnd"/>
      <w:r w:rsidRPr="00501A2A">
        <w:t xml:space="preserve"> </w:t>
      </w:r>
      <w:proofErr w:type="spellStart"/>
      <w:r w:rsidRPr="00501A2A">
        <w:t>tác</w:t>
      </w:r>
      <w:proofErr w:type="spellEnd"/>
      <w:r w:rsidRPr="00501A2A">
        <w:t xml:space="preserve"> </w:t>
      </w:r>
      <w:proofErr w:type="spellStart"/>
      <w:r w:rsidRPr="00501A2A">
        <w:t>xóa</w:t>
      </w:r>
      <w:proofErr w:type="spellEnd"/>
      <w:r w:rsidRPr="00501A2A">
        <w:t xml:space="preserve"> </w:t>
      </w:r>
      <w:proofErr w:type="spellStart"/>
      <w:r w:rsidRPr="00501A2A">
        <w:t>được</w:t>
      </w:r>
      <w:proofErr w:type="spellEnd"/>
      <w:r w:rsidRPr="00501A2A">
        <w:t xml:space="preserve"> </w:t>
      </w:r>
      <w:proofErr w:type="spellStart"/>
      <w:r w:rsidRPr="00501A2A">
        <w:t>thực</w:t>
      </w:r>
      <w:proofErr w:type="spellEnd"/>
      <w:r w:rsidRPr="00501A2A">
        <w:t xml:space="preserve"> </w:t>
      </w:r>
      <w:proofErr w:type="spellStart"/>
      <w:r w:rsidRPr="00501A2A">
        <w:t>hiện</w:t>
      </w:r>
      <w:proofErr w:type="spellEnd"/>
      <w:r w:rsidRPr="00501A2A">
        <w:t xml:space="preserve">, </w:t>
      </w:r>
      <w:proofErr w:type="spellStart"/>
      <w:r w:rsidRPr="00501A2A">
        <w:t>sản</w:t>
      </w:r>
      <w:proofErr w:type="spellEnd"/>
      <w:r w:rsidRPr="00501A2A">
        <w:t xml:space="preserve"> </w:t>
      </w:r>
      <w:proofErr w:type="spellStart"/>
      <w:r w:rsidRPr="00501A2A">
        <w:t>phẩm</w:t>
      </w:r>
      <w:proofErr w:type="spellEnd"/>
      <w:r w:rsidRPr="00501A2A">
        <w:t xml:space="preserve"> </w:t>
      </w:r>
      <w:proofErr w:type="spellStart"/>
      <w:r w:rsidRPr="00501A2A">
        <w:t>đó</w:t>
      </w:r>
      <w:proofErr w:type="spellEnd"/>
      <w:r w:rsidRPr="00501A2A">
        <w:t xml:space="preserve"> </w:t>
      </w:r>
      <w:proofErr w:type="spellStart"/>
      <w:r w:rsidRPr="00501A2A">
        <w:t>sẽ</w:t>
      </w:r>
      <w:proofErr w:type="spellEnd"/>
      <w:r w:rsidRPr="00501A2A">
        <w:t xml:space="preserve"> </w:t>
      </w:r>
      <w:proofErr w:type="spellStart"/>
      <w:r w:rsidRPr="00501A2A">
        <w:t>bị</w:t>
      </w:r>
      <w:proofErr w:type="spellEnd"/>
      <w:r w:rsidRPr="00501A2A">
        <w:t xml:space="preserve"> </w:t>
      </w:r>
      <w:proofErr w:type="spellStart"/>
      <w:r w:rsidRPr="00501A2A">
        <w:t>loại</w:t>
      </w:r>
      <w:proofErr w:type="spellEnd"/>
      <w:r w:rsidRPr="00501A2A">
        <w:t xml:space="preserve"> </w:t>
      </w:r>
      <w:proofErr w:type="spellStart"/>
      <w:r w:rsidRPr="00501A2A">
        <w:t>khỏi</w:t>
      </w:r>
      <w:proofErr w:type="spellEnd"/>
      <w:r w:rsidRPr="00501A2A">
        <w:t xml:space="preserve"> </w:t>
      </w:r>
      <w:proofErr w:type="spellStart"/>
      <w:r w:rsidRPr="00501A2A">
        <w:t>danh</w:t>
      </w:r>
      <w:proofErr w:type="spellEnd"/>
      <w:r w:rsidRPr="00501A2A">
        <w:t xml:space="preserve"> </w:t>
      </w:r>
      <w:proofErr w:type="spellStart"/>
      <w:r w:rsidRPr="00501A2A">
        <w:t>sách</w:t>
      </w:r>
      <w:proofErr w:type="spellEnd"/>
      <w:r w:rsidRPr="00501A2A">
        <w:t xml:space="preserve"> </w:t>
      </w:r>
      <w:proofErr w:type="spellStart"/>
      <w:r w:rsidR="000E61A6">
        <w:t>yêu</w:t>
      </w:r>
      <w:proofErr w:type="spellEnd"/>
      <w:r w:rsidR="000E61A6">
        <w:t xml:space="preserve"> </w:t>
      </w:r>
      <w:proofErr w:type="spellStart"/>
      <w:r w:rsidR="000E61A6">
        <w:t>thích</w:t>
      </w:r>
      <w:proofErr w:type="spellEnd"/>
    </w:p>
    <w:p w14:paraId="6F54B89B" w14:textId="2DB0B394" w:rsidR="00501A2A" w:rsidRDefault="00501A2A" w:rsidP="00501A2A">
      <w:proofErr w:type="spellStart"/>
      <w:r w:rsidRPr="00501A2A">
        <w:t>Điều</w:t>
      </w:r>
      <w:proofErr w:type="spellEnd"/>
      <w:r w:rsidRPr="00501A2A">
        <w:t xml:space="preserve"> </w:t>
      </w:r>
      <w:proofErr w:type="spellStart"/>
      <w:r w:rsidRPr="00501A2A">
        <w:t>này</w:t>
      </w:r>
      <w:proofErr w:type="spellEnd"/>
      <w:r w:rsidRPr="00501A2A">
        <w:t xml:space="preserve"> </w:t>
      </w:r>
      <w:proofErr w:type="spellStart"/>
      <w:r w:rsidRPr="00501A2A">
        <w:t>giúp</w:t>
      </w:r>
      <w:proofErr w:type="spellEnd"/>
      <w:r w:rsidRPr="00501A2A">
        <w:t xml:space="preserve"> </w:t>
      </w:r>
      <w:proofErr w:type="spellStart"/>
      <w:r w:rsidRPr="00501A2A">
        <w:t>người</w:t>
      </w:r>
      <w:proofErr w:type="spellEnd"/>
      <w:r w:rsidRPr="00501A2A">
        <w:t xml:space="preserve"> </w:t>
      </w:r>
      <w:proofErr w:type="spellStart"/>
      <w:r w:rsidRPr="00501A2A">
        <w:t>dùng</w:t>
      </w:r>
      <w:proofErr w:type="spellEnd"/>
      <w:r w:rsidRPr="00501A2A">
        <w:t xml:space="preserve"> </w:t>
      </w:r>
      <w:proofErr w:type="spellStart"/>
      <w:r w:rsidRPr="00501A2A">
        <w:t>dễ</w:t>
      </w:r>
      <w:proofErr w:type="spellEnd"/>
      <w:r w:rsidRPr="00501A2A">
        <w:t xml:space="preserve"> </w:t>
      </w:r>
      <w:proofErr w:type="spellStart"/>
      <w:r w:rsidRPr="00501A2A">
        <w:t>dàng</w:t>
      </w:r>
      <w:proofErr w:type="spellEnd"/>
      <w:r w:rsidRPr="00501A2A">
        <w:t xml:space="preserve"> </w:t>
      </w:r>
      <w:proofErr w:type="spellStart"/>
      <w:r w:rsidRPr="00501A2A">
        <w:t>kiểm</w:t>
      </w:r>
      <w:proofErr w:type="spellEnd"/>
      <w:r w:rsidRPr="00501A2A">
        <w:t xml:space="preserve"> </w:t>
      </w:r>
      <w:proofErr w:type="spellStart"/>
      <w:r w:rsidRPr="00501A2A">
        <w:t>soát</w:t>
      </w:r>
      <w:proofErr w:type="spellEnd"/>
      <w:r w:rsidRPr="00501A2A">
        <w:t xml:space="preserve"> </w:t>
      </w:r>
      <w:proofErr w:type="spellStart"/>
      <w:r w:rsidRPr="00501A2A">
        <w:t>các</w:t>
      </w:r>
      <w:proofErr w:type="spellEnd"/>
      <w:r w:rsidRPr="00501A2A">
        <w:t xml:space="preserve"> </w:t>
      </w:r>
      <w:proofErr w:type="spellStart"/>
      <w:r w:rsidRPr="00501A2A">
        <w:t>mặt</w:t>
      </w:r>
      <w:proofErr w:type="spellEnd"/>
      <w:r w:rsidRPr="00501A2A">
        <w:t xml:space="preserve"> </w:t>
      </w:r>
      <w:proofErr w:type="spellStart"/>
      <w:r w:rsidRPr="00501A2A">
        <w:t>hàng</w:t>
      </w:r>
      <w:proofErr w:type="spellEnd"/>
      <w:r w:rsidRPr="00501A2A">
        <w:t xml:space="preserve"> </w:t>
      </w:r>
      <w:proofErr w:type="spellStart"/>
      <w:r w:rsidRPr="00501A2A">
        <w:t>đã</w:t>
      </w:r>
      <w:proofErr w:type="spellEnd"/>
      <w:r w:rsidRPr="00501A2A">
        <w:t xml:space="preserve"> </w:t>
      </w:r>
      <w:proofErr w:type="spellStart"/>
      <w:r w:rsidR="000E61A6">
        <w:t>yêu</w:t>
      </w:r>
      <w:proofErr w:type="spellEnd"/>
      <w:r w:rsidR="000E61A6">
        <w:t xml:space="preserve"> </w:t>
      </w:r>
      <w:proofErr w:type="spellStart"/>
      <w:r w:rsidR="000E61A6">
        <w:t>thích</w:t>
      </w:r>
      <w:proofErr w:type="spellEnd"/>
    </w:p>
    <w:p w14:paraId="30575553" w14:textId="77777777" w:rsidR="000E61A6" w:rsidRDefault="000E61A6" w:rsidP="00501A2A"/>
    <w:p w14:paraId="0A356A5C" w14:textId="6ACA7656" w:rsidR="000E61A6" w:rsidRPr="00501A2A" w:rsidRDefault="000E61A6" w:rsidP="00501A2A">
      <w:r>
        <w:rPr>
          <w:noProof/>
        </w:rPr>
        <w:drawing>
          <wp:inline distT="0" distB="0" distL="0" distR="0" wp14:anchorId="742ABD78" wp14:editId="78DD2BBB">
            <wp:extent cx="5486400" cy="1645285"/>
            <wp:effectExtent l="0" t="0" r="0" b="0"/>
            <wp:docPr id="6250432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43247" name="Picture 625043247"/>
                    <pic:cNvPicPr/>
                  </pic:nvPicPr>
                  <pic:blipFill>
                    <a:blip r:embed="rId14"/>
                    <a:stretch>
                      <a:fillRect/>
                    </a:stretch>
                  </pic:blipFill>
                  <pic:spPr>
                    <a:xfrm>
                      <a:off x="0" y="0"/>
                      <a:ext cx="5486400" cy="1645285"/>
                    </a:xfrm>
                    <a:prstGeom prst="rect">
                      <a:avLst/>
                    </a:prstGeom>
                  </pic:spPr>
                </pic:pic>
              </a:graphicData>
            </a:graphic>
          </wp:inline>
        </w:drawing>
      </w:r>
    </w:p>
    <w:p w14:paraId="203B07B9" w14:textId="77777777" w:rsidR="00501A2A" w:rsidRPr="00501A2A" w:rsidRDefault="00501A2A" w:rsidP="000E61A6">
      <w:pPr>
        <w:jc w:val="center"/>
        <w:rPr>
          <w:i/>
          <w:iCs/>
        </w:rPr>
      </w:pPr>
      <w:r w:rsidRPr="00501A2A">
        <w:rPr>
          <w:i/>
          <w:iCs/>
        </w:rPr>
        <w:t>(</w:t>
      </w:r>
      <w:proofErr w:type="spellStart"/>
      <w:r w:rsidRPr="00501A2A">
        <w:rPr>
          <w:i/>
          <w:iCs/>
        </w:rPr>
        <w:t>Hình</w:t>
      </w:r>
      <w:proofErr w:type="spellEnd"/>
      <w:r w:rsidRPr="00501A2A">
        <w:rPr>
          <w:i/>
          <w:iCs/>
        </w:rPr>
        <w:t xml:space="preserve"> 5.4: Giao </w:t>
      </w:r>
      <w:proofErr w:type="spellStart"/>
      <w:r w:rsidRPr="00501A2A">
        <w:rPr>
          <w:i/>
          <w:iCs/>
        </w:rPr>
        <w:t>diện</w:t>
      </w:r>
      <w:proofErr w:type="spellEnd"/>
      <w:r w:rsidRPr="00501A2A">
        <w:rPr>
          <w:i/>
          <w:iCs/>
        </w:rPr>
        <w:t xml:space="preserve"> </w:t>
      </w:r>
      <w:proofErr w:type="spellStart"/>
      <w:r w:rsidRPr="00501A2A">
        <w:rPr>
          <w:i/>
          <w:iCs/>
        </w:rPr>
        <w:t>sau</w:t>
      </w:r>
      <w:proofErr w:type="spellEnd"/>
      <w:r w:rsidRPr="00501A2A">
        <w:rPr>
          <w:i/>
          <w:iCs/>
        </w:rPr>
        <w:t xml:space="preserve"> </w:t>
      </w:r>
      <w:proofErr w:type="spellStart"/>
      <w:r w:rsidRPr="00501A2A">
        <w:rPr>
          <w:i/>
          <w:iCs/>
        </w:rPr>
        <w:t>khi</w:t>
      </w:r>
      <w:proofErr w:type="spellEnd"/>
      <w:r w:rsidRPr="00501A2A">
        <w:rPr>
          <w:i/>
          <w:iCs/>
        </w:rPr>
        <w:t xml:space="preserve"> </w:t>
      </w:r>
      <w:proofErr w:type="spellStart"/>
      <w:r w:rsidRPr="00501A2A">
        <w:rPr>
          <w:i/>
          <w:iCs/>
        </w:rPr>
        <w:t>xóa</w:t>
      </w:r>
      <w:proofErr w:type="spellEnd"/>
      <w:r w:rsidRPr="00501A2A">
        <w:rPr>
          <w:i/>
          <w:iCs/>
        </w:rPr>
        <w:t xml:space="preserve"> </w:t>
      </w:r>
      <w:proofErr w:type="spellStart"/>
      <w:r w:rsidRPr="00501A2A">
        <w:rPr>
          <w:i/>
          <w:iCs/>
        </w:rPr>
        <w:t>sản</w:t>
      </w:r>
      <w:proofErr w:type="spellEnd"/>
      <w:r w:rsidRPr="00501A2A">
        <w:rPr>
          <w:i/>
          <w:iCs/>
        </w:rPr>
        <w:t xml:space="preserve"> </w:t>
      </w:r>
      <w:proofErr w:type="spellStart"/>
      <w:r w:rsidRPr="00501A2A">
        <w:rPr>
          <w:i/>
          <w:iCs/>
        </w:rPr>
        <w:t>phẩm</w:t>
      </w:r>
      <w:proofErr w:type="spellEnd"/>
      <w:r w:rsidRPr="00501A2A">
        <w:rPr>
          <w:i/>
          <w:iCs/>
        </w:rPr>
        <w:t>)</w:t>
      </w:r>
    </w:p>
    <w:p w14:paraId="13A40FF6" w14:textId="77777777" w:rsidR="00501A2A" w:rsidRPr="00501A2A" w:rsidRDefault="00000000" w:rsidP="00501A2A">
      <w:r>
        <w:pict w14:anchorId="759D862E">
          <v:rect id="_x0000_i1046" style="width:0;height:1.5pt" o:hralign="center" o:hrstd="t" o:hr="t" fillcolor="#a0a0a0" stroked="f"/>
        </w:pict>
      </w:r>
    </w:p>
    <w:p w14:paraId="4B37BE31" w14:textId="77777777" w:rsidR="000E61A6" w:rsidRDefault="000E61A6" w:rsidP="00501A2A">
      <w:pPr>
        <w:rPr>
          <w:b/>
          <w:bCs/>
        </w:rPr>
      </w:pPr>
    </w:p>
    <w:p w14:paraId="18051C59" w14:textId="7A5287FC" w:rsidR="00501A2A" w:rsidRPr="00501A2A" w:rsidRDefault="00501A2A" w:rsidP="00501A2A">
      <w:pPr>
        <w:rPr>
          <w:b/>
          <w:bCs/>
        </w:rPr>
      </w:pPr>
      <w:r w:rsidRPr="00501A2A">
        <w:rPr>
          <w:b/>
          <w:bCs/>
        </w:rPr>
        <w:lastRenderedPageBreak/>
        <w:t>5.</w:t>
      </w:r>
      <w:r w:rsidR="000E61A6">
        <w:rPr>
          <w:b/>
          <w:bCs/>
        </w:rPr>
        <w:t>5.</w:t>
      </w:r>
      <w:r w:rsidRPr="00501A2A">
        <w:rPr>
          <w:b/>
          <w:bCs/>
        </w:rPr>
        <w:t xml:space="preserve"> </w:t>
      </w:r>
      <w:proofErr w:type="spellStart"/>
      <w:r w:rsidRPr="00501A2A">
        <w:rPr>
          <w:b/>
          <w:bCs/>
        </w:rPr>
        <w:t>Xử</w:t>
      </w:r>
      <w:proofErr w:type="spellEnd"/>
      <w:r w:rsidRPr="00501A2A">
        <w:rPr>
          <w:b/>
          <w:bCs/>
        </w:rPr>
        <w:t xml:space="preserve"> </w:t>
      </w:r>
      <w:proofErr w:type="spellStart"/>
      <w:r w:rsidRPr="00501A2A">
        <w:rPr>
          <w:b/>
          <w:bCs/>
        </w:rPr>
        <w:t>lý</w:t>
      </w:r>
      <w:proofErr w:type="spellEnd"/>
      <w:r w:rsidRPr="00501A2A">
        <w:rPr>
          <w:b/>
          <w:bCs/>
        </w:rPr>
        <w:t xml:space="preserve"> </w:t>
      </w:r>
      <w:proofErr w:type="spellStart"/>
      <w:r w:rsidRPr="00501A2A">
        <w:rPr>
          <w:b/>
          <w:bCs/>
        </w:rPr>
        <w:t>thanh</w:t>
      </w:r>
      <w:proofErr w:type="spellEnd"/>
      <w:r w:rsidRPr="00501A2A">
        <w:rPr>
          <w:b/>
          <w:bCs/>
        </w:rPr>
        <w:t xml:space="preserve"> </w:t>
      </w:r>
      <w:proofErr w:type="spellStart"/>
      <w:r w:rsidRPr="00501A2A">
        <w:rPr>
          <w:b/>
          <w:bCs/>
        </w:rPr>
        <w:t>toán</w:t>
      </w:r>
      <w:proofErr w:type="spellEnd"/>
    </w:p>
    <w:p w14:paraId="171D3CDB" w14:textId="77777777" w:rsidR="00501A2A" w:rsidRPr="00501A2A" w:rsidRDefault="00501A2A" w:rsidP="00501A2A">
      <w:r w:rsidRPr="00501A2A">
        <w:t xml:space="preserve">Khi </w:t>
      </w:r>
      <w:proofErr w:type="spellStart"/>
      <w:r w:rsidRPr="00501A2A">
        <w:t>người</w:t>
      </w:r>
      <w:proofErr w:type="spellEnd"/>
      <w:r w:rsidRPr="00501A2A">
        <w:t xml:space="preserve"> </w:t>
      </w:r>
      <w:proofErr w:type="spellStart"/>
      <w:r w:rsidRPr="00501A2A">
        <w:t>dùng</w:t>
      </w:r>
      <w:proofErr w:type="spellEnd"/>
      <w:r w:rsidRPr="00501A2A">
        <w:t xml:space="preserve"> </w:t>
      </w:r>
      <w:proofErr w:type="spellStart"/>
      <w:r w:rsidRPr="00501A2A">
        <w:t>đã</w:t>
      </w:r>
      <w:proofErr w:type="spellEnd"/>
      <w:r w:rsidRPr="00501A2A">
        <w:t xml:space="preserve"> </w:t>
      </w:r>
      <w:proofErr w:type="spellStart"/>
      <w:r w:rsidRPr="00501A2A">
        <w:t>hoàn</w:t>
      </w:r>
      <w:proofErr w:type="spellEnd"/>
      <w:r w:rsidRPr="00501A2A">
        <w:t xml:space="preserve"> </w:t>
      </w:r>
      <w:proofErr w:type="spellStart"/>
      <w:r w:rsidRPr="00501A2A">
        <w:t>tất</w:t>
      </w:r>
      <w:proofErr w:type="spellEnd"/>
      <w:r w:rsidRPr="00501A2A">
        <w:t xml:space="preserve"> </w:t>
      </w:r>
      <w:proofErr w:type="spellStart"/>
      <w:r w:rsidRPr="00501A2A">
        <w:t>việc</w:t>
      </w:r>
      <w:proofErr w:type="spellEnd"/>
      <w:r w:rsidRPr="00501A2A">
        <w:t xml:space="preserve"> </w:t>
      </w:r>
      <w:proofErr w:type="spellStart"/>
      <w:r w:rsidRPr="00501A2A">
        <w:t>chọn</w:t>
      </w:r>
      <w:proofErr w:type="spellEnd"/>
      <w:r w:rsidRPr="00501A2A">
        <w:t xml:space="preserve"> </w:t>
      </w:r>
      <w:proofErr w:type="spellStart"/>
      <w:r w:rsidRPr="00501A2A">
        <w:t>sản</w:t>
      </w:r>
      <w:proofErr w:type="spellEnd"/>
      <w:r w:rsidRPr="00501A2A">
        <w:t xml:space="preserve"> </w:t>
      </w:r>
      <w:proofErr w:type="spellStart"/>
      <w:r w:rsidRPr="00501A2A">
        <w:t>phẩm</w:t>
      </w:r>
      <w:proofErr w:type="spellEnd"/>
      <w:r w:rsidRPr="00501A2A">
        <w:t xml:space="preserve">, </w:t>
      </w:r>
      <w:proofErr w:type="spellStart"/>
      <w:r w:rsidRPr="00501A2A">
        <w:t>hệ</w:t>
      </w:r>
      <w:proofErr w:type="spellEnd"/>
      <w:r w:rsidRPr="00501A2A">
        <w:t xml:space="preserve"> </w:t>
      </w:r>
      <w:proofErr w:type="spellStart"/>
      <w:r w:rsidRPr="00501A2A">
        <w:t>thống</w:t>
      </w:r>
      <w:proofErr w:type="spellEnd"/>
      <w:r w:rsidRPr="00501A2A">
        <w:t xml:space="preserve"> </w:t>
      </w:r>
      <w:proofErr w:type="spellStart"/>
      <w:r w:rsidRPr="00501A2A">
        <w:t>chuyển</w:t>
      </w:r>
      <w:proofErr w:type="spellEnd"/>
      <w:r w:rsidRPr="00501A2A">
        <w:t xml:space="preserve"> sang </w:t>
      </w:r>
      <w:proofErr w:type="spellStart"/>
      <w:r w:rsidRPr="00501A2A">
        <w:t>trang</w:t>
      </w:r>
      <w:proofErr w:type="spellEnd"/>
      <w:r w:rsidRPr="00501A2A">
        <w:t xml:space="preserve"> </w:t>
      </w:r>
      <w:proofErr w:type="spellStart"/>
      <w:r w:rsidRPr="00501A2A">
        <w:t>thanh</w:t>
      </w:r>
      <w:proofErr w:type="spellEnd"/>
      <w:r w:rsidRPr="00501A2A">
        <w:t xml:space="preserve"> </w:t>
      </w:r>
      <w:proofErr w:type="spellStart"/>
      <w:r w:rsidRPr="00501A2A">
        <w:t>toán</w:t>
      </w:r>
      <w:proofErr w:type="spellEnd"/>
      <w:r w:rsidRPr="00501A2A">
        <w:t>.</w:t>
      </w:r>
      <w:r w:rsidRPr="00501A2A">
        <w:br/>
      </w:r>
      <w:proofErr w:type="spellStart"/>
      <w:r w:rsidRPr="00501A2A">
        <w:t>Tại</w:t>
      </w:r>
      <w:proofErr w:type="spellEnd"/>
      <w:r w:rsidRPr="00501A2A">
        <w:t xml:space="preserve"> </w:t>
      </w:r>
      <w:proofErr w:type="spellStart"/>
      <w:r w:rsidRPr="00501A2A">
        <w:t>đây</w:t>
      </w:r>
      <w:proofErr w:type="spellEnd"/>
      <w:r w:rsidRPr="00501A2A">
        <w:t xml:space="preserve">, </w:t>
      </w:r>
      <w:proofErr w:type="spellStart"/>
      <w:r w:rsidRPr="00501A2A">
        <w:t>khách</w:t>
      </w:r>
      <w:proofErr w:type="spellEnd"/>
      <w:r w:rsidRPr="00501A2A">
        <w:t xml:space="preserve"> </w:t>
      </w:r>
      <w:proofErr w:type="spellStart"/>
      <w:r w:rsidRPr="00501A2A">
        <w:t>hàng</w:t>
      </w:r>
      <w:proofErr w:type="spellEnd"/>
      <w:r w:rsidRPr="00501A2A">
        <w:t xml:space="preserve"> </w:t>
      </w:r>
      <w:proofErr w:type="spellStart"/>
      <w:r w:rsidRPr="00501A2A">
        <w:t>cần</w:t>
      </w:r>
      <w:proofErr w:type="spellEnd"/>
      <w:r w:rsidRPr="00501A2A">
        <w:t xml:space="preserve"> </w:t>
      </w:r>
      <w:proofErr w:type="spellStart"/>
      <w:r w:rsidRPr="00501A2A">
        <w:t>nhập</w:t>
      </w:r>
      <w:proofErr w:type="spellEnd"/>
      <w:r w:rsidRPr="00501A2A">
        <w:t>:</w:t>
      </w:r>
    </w:p>
    <w:p w14:paraId="57B44BB7" w14:textId="77777777" w:rsidR="00501A2A" w:rsidRPr="00501A2A" w:rsidRDefault="00501A2A" w:rsidP="00501A2A">
      <w:pPr>
        <w:numPr>
          <w:ilvl w:val="0"/>
          <w:numId w:val="35"/>
        </w:numPr>
      </w:pPr>
      <w:proofErr w:type="spellStart"/>
      <w:r w:rsidRPr="00501A2A">
        <w:t>Họ</w:t>
      </w:r>
      <w:proofErr w:type="spellEnd"/>
      <w:r w:rsidRPr="00501A2A">
        <w:t xml:space="preserve"> </w:t>
      </w:r>
      <w:proofErr w:type="spellStart"/>
      <w:r w:rsidRPr="00501A2A">
        <w:t>tên</w:t>
      </w:r>
      <w:proofErr w:type="spellEnd"/>
      <w:r w:rsidRPr="00501A2A">
        <w:t xml:space="preserve"> </w:t>
      </w:r>
      <w:proofErr w:type="spellStart"/>
      <w:r w:rsidRPr="00501A2A">
        <w:t>người</w:t>
      </w:r>
      <w:proofErr w:type="spellEnd"/>
      <w:r w:rsidRPr="00501A2A">
        <w:t xml:space="preserve"> </w:t>
      </w:r>
      <w:proofErr w:type="spellStart"/>
      <w:r w:rsidRPr="00501A2A">
        <w:t>mua</w:t>
      </w:r>
      <w:proofErr w:type="spellEnd"/>
    </w:p>
    <w:p w14:paraId="3AC98120" w14:textId="77777777" w:rsidR="00501A2A" w:rsidRPr="00501A2A" w:rsidRDefault="00501A2A" w:rsidP="00501A2A">
      <w:pPr>
        <w:numPr>
          <w:ilvl w:val="0"/>
          <w:numId w:val="35"/>
        </w:numPr>
      </w:pPr>
      <w:proofErr w:type="spellStart"/>
      <w:r w:rsidRPr="00501A2A">
        <w:t>Số</w:t>
      </w:r>
      <w:proofErr w:type="spellEnd"/>
      <w:r w:rsidRPr="00501A2A">
        <w:t xml:space="preserve"> </w:t>
      </w:r>
      <w:proofErr w:type="spellStart"/>
      <w:r w:rsidRPr="00501A2A">
        <w:t>điện</w:t>
      </w:r>
      <w:proofErr w:type="spellEnd"/>
      <w:r w:rsidRPr="00501A2A">
        <w:t xml:space="preserve"> </w:t>
      </w:r>
      <w:proofErr w:type="spellStart"/>
      <w:r w:rsidRPr="00501A2A">
        <w:t>thoại</w:t>
      </w:r>
      <w:proofErr w:type="spellEnd"/>
      <w:r w:rsidRPr="00501A2A">
        <w:t xml:space="preserve"> </w:t>
      </w:r>
      <w:proofErr w:type="spellStart"/>
      <w:r w:rsidRPr="00501A2A">
        <w:t>liên</w:t>
      </w:r>
      <w:proofErr w:type="spellEnd"/>
      <w:r w:rsidRPr="00501A2A">
        <w:t xml:space="preserve"> </w:t>
      </w:r>
      <w:proofErr w:type="spellStart"/>
      <w:r w:rsidRPr="00501A2A">
        <w:t>hệ</w:t>
      </w:r>
      <w:proofErr w:type="spellEnd"/>
    </w:p>
    <w:p w14:paraId="5F6B73B4" w14:textId="77777777" w:rsidR="00501A2A" w:rsidRPr="00501A2A" w:rsidRDefault="00501A2A" w:rsidP="00501A2A">
      <w:pPr>
        <w:numPr>
          <w:ilvl w:val="0"/>
          <w:numId w:val="35"/>
        </w:numPr>
      </w:pPr>
      <w:proofErr w:type="spellStart"/>
      <w:r w:rsidRPr="00501A2A">
        <w:t>Địa</w:t>
      </w:r>
      <w:proofErr w:type="spellEnd"/>
      <w:r w:rsidRPr="00501A2A">
        <w:t xml:space="preserve"> </w:t>
      </w:r>
      <w:proofErr w:type="spellStart"/>
      <w:r w:rsidRPr="00501A2A">
        <w:t>chỉ</w:t>
      </w:r>
      <w:proofErr w:type="spellEnd"/>
      <w:r w:rsidRPr="00501A2A">
        <w:t xml:space="preserve"> </w:t>
      </w:r>
      <w:proofErr w:type="spellStart"/>
      <w:r w:rsidRPr="00501A2A">
        <w:t>giao</w:t>
      </w:r>
      <w:proofErr w:type="spellEnd"/>
      <w:r w:rsidRPr="00501A2A">
        <w:t xml:space="preserve"> </w:t>
      </w:r>
      <w:proofErr w:type="spellStart"/>
      <w:r w:rsidRPr="00501A2A">
        <w:t>hàng</w:t>
      </w:r>
      <w:proofErr w:type="spellEnd"/>
    </w:p>
    <w:p w14:paraId="38429A61" w14:textId="41543A94" w:rsidR="00501A2A" w:rsidRDefault="00501A2A" w:rsidP="00501A2A">
      <w:r w:rsidRPr="00501A2A">
        <w:t xml:space="preserve">Sau </w:t>
      </w:r>
      <w:proofErr w:type="spellStart"/>
      <w:r w:rsidRPr="00501A2A">
        <w:t>khi</w:t>
      </w:r>
      <w:proofErr w:type="spellEnd"/>
      <w:r w:rsidRPr="00501A2A">
        <w:t xml:space="preserve"> </w:t>
      </w:r>
      <w:proofErr w:type="spellStart"/>
      <w:r w:rsidRPr="00501A2A">
        <w:t>nhập</w:t>
      </w:r>
      <w:proofErr w:type="spellEnd"/>
      <w:r w:rsidRPr="00501A2A">
        <w:t xml:space="preserve"> </w:t>
      </w:r>
      <w:proofErr w:type="spellStart"/>
      <w:r w:rsidRPr="00501A2A">
        <w:t>đầy</w:t>
      </w:r>
      <w:proofErr w:type="spellEnd"/>
      <w:r w:rsidRPr="00501A2A">
        <w:t xml:space="preserve"> </w:t>
      </w:r>
      <w:proofErr w:type="spellStart"/>
      <w:r w:rsidRPr="00501A2A">
        <w:t>đủ</w:t>
      </w:r>
      <w:proofErr w:type="spellEnd"/>
      <w:r w:rsidRPr="00501A2A">
        <w:t xml:space="preserve">, </w:t>
      </w:r>
      <w:proofErr w:type="spellStart"/>
      <w:r w:rsidRPr="00501A2A">
        <w:t>hệ</w:t>
      </w:r>
      <w:proofErr w:type="spellEnd"/>
      <w:r w:rsidRPr="00501A2A">
        <w:t xml:space="preserve"> </w:t>
      </w:r>
      <w:proofErr w:type="spellStart"/>
      <w:r w:rsidRPr="00501A2A">
        <w:t>thống</w:t>
      </w:r>
      <w:proofErr w:type="spellEnd"/>
      <w:r w:rsidRPr="00501A2A">
        <w:t xml:space="preserve"> </w:t>
      </w:r>
      <w:proofErr w:type="spellStart"/>
      <w:r w:rsidRPr="00501A2A">
        <w:t>ghi</w:t>
      </w:r>
      <w:proofErr w:type="spellEnd"/>
      <w:r w:rsidRPr="00501A2A">
        <w:t xml:space="preserve"> </w:t>
      </w:r>
      <w:proofErr w:type="spellStart"/>
      <w:r w:rsidRPr="00501A2A">
        <w:t>lại</w:t>
      </w:r>
      <w:proofErr w:type="spellEnd"/>
      <w:r w:rsidRPr="00501A2A">
        <w:t xml:space="preserve"> </w:t>
      </w:r>
      <w:proofErr w:type="spellStart"/>
      <w:r w:rsidRPr="00501A2A">
        <w:t>thông</w:t>
      </w:r>
      <w:proofErr w:type="spellEnd"/>
      <w:r w:rsidRPr="00501A2A">
        <w:t xml:space="preserve"> tin </w:t>
      </w:r>
      <w:proofErr w:type="spellStart"/>
      <w:r w:rsidRPr="00501A2A">
        <w:t>khách</w:t>
      </w:r>
      <w:proofErr w:type="spellEnd"/>
      <w:r w:rsidRPr="00501A2A">
        <w:t xml:space="preserve"> </w:t>
      </w:r>
      <w:proofErr w:type="spellStart"/>
      <w:r w:rsidRPr="00501A2A">
        <w:t>hàng</w:t>
      </w:r>
      <w:proofErr w:type="spellEnd"/>
      <w:r w:rsidRPr="00501A2A">
        <w:t xml:space="preserve"> </w:t>
      </w:r>
      <w:proofErr w:type="spellStart"/>
      <w:r w:rsidRPr="00501A2A">
        <w:t>cùng</w:t>
      </w:r>
      <w:proofErr w:type="spellEnd"/>
      <w:r w:rsidRPr="00501A2A">
        <w:t xml:space="preserve"> </w:t>
      </w:r>
      <w:proofErr w:type="spellStart"/>
      <w:r w:rsidRPr="00501A2A">
        <w:t>toàn</w:t>
      </w:r>
      <w:proofErr w:type="spellEnd"/>
      <w:r w:rsidRPr="00501A2A">
        <w:t xml:space="preserve"> </w:t>
      </w:r>
      <w:proofErr w:type="spellStart"/>
      <w:r w:rsidRPr="00501A2A">
        <w:t>bộ</w:t>
      </w:r>
      <w:proofErr w:type="spellEnd"/>
      <w:r w:rsidRPr="00501A2A">
        <w:t xml:space="preserve"> </w:t>
      </w:r>
      <w:proofErr w:type="spellStart"/>
      <w:r w:rsidRPr="00501A2A">
        <w:t>danh</w:t>
      </w:r>
      <w:proofErr w:type="spellEnd"/>
      <w:r w:rsidRPr="00501A2A">
        <w:t xml:space="preserve"> </w:t>
      </w:r>
      <w:proofErr w:type="spellStart"/>
      <w:r w:rsidRPr="00501A2A">
        <w:t>sách</w:t>
      </w:r>
      <w:proofErr w:type="spellEnd"/>
      <w:r w:rsidRPr="00501A2A">
        <w:t xml:space="preserve"> </w:t>
      </w:r>
      <w:proofErr w:type="spellStart"/>
      <w:r w:rsidRPr="00501A2A">
        <w:t>sản</w:t>
      </w:r>
      <w:proofErr w:type="spellEnd"/>
      <w:r w:rsidRPr="00501A2A">
        <w:t xml:space="preserve"> </w:t>
      </w:r>
      <w:proofErr w:type="spellStart"/>
      <w:r w:rsidRPr="00501A2A">
        <w:t>phẩm</w:t>
      </w:r>
      <w:proofErr w:type="spellEnd"/>
      <w:r w:rsidRPr="00501A2A">
        <w:t xml:space="preserve"> </w:t>
      </w:r>
      <w:proofErr w:type="spellStart"/>
      <w:r w:rsidRPr="00501A2A">
        <w:t>đã</w:t>
      </w:r>
      <w:proofErr w:type="spellEnd"/>
      <w:r w:rsidRPr="00501A2A">
        <w:t xml:space="preserve"> </w:t>
      </w:r>
      <w:proofErr w:type="spellStart"/>
      <w:r w:rsidRPr="00501A2A">
        <w:t>mua</w:t>
      </w:r>
      <w:proofErr w:type="spellEnd"/>
      <w:r w:rsidRPr="00501A2A">
        <w:t xml:space="preserve"> </w:t>
      </w:r>
      <w:proofErr w:type="spellStart"/>
      <w:r w:rsidRPr="00501A2A">
        <w:t>để</w:t>
      </w:r>
      <w:proofErr w:type="spellEnd"/>
      <w:r w:rsidRPr="00501A2A">
        <w:t xml:space="preserve"> </w:t>
      </w:r>
      <w:proofErr w:type="spellStart"/>
      <w:r w:rsidRPr="00501A2A">
        <w:t>tạo</w:t>
      </w:r>
      <w:proofErr w:type="spellEnd"/>
      <w:r w:rsidRPr="00501A2A">
        <w:t xml:space="preserve"> </w:t>
      </w:r>
      <w:proofErr w:type="spellStart"/>
      <w:r w:rsidRPr="00501A2A">
        <w:t>thành</w:t>
      </w:r>
      <w:proofErr w:type="spellEnd"/>
      <w:r w:rsidRPr="00501A2A">
        <w:t xml:space="preserve"> </w:t>
      </w:r>
      <w:proofErr w:type="spellStart"/>
      <w:r w:rsidRPr="00501A2A">
        <w:t>một</w:t>
      </w:r>
      <w:proofErr w:type="spellEnd"/>
      <w:r w:rsidRPr="00501A2A">
        <w:t xml:space="preserve"> </w:t>
      </w:r>
      <w:proofErr w:type="spellStart"/>
      <w:r w:rsidRPr="00501A2A">
        <w:t>đơn</w:t>
      </w:r>
      <w:proofErr w:type="spellEnd"/>
      <w:r w:rsidRPr="00501A2A">
        <w:t xml:space="preserve"> </w:t>
      </w:r>
      <w:proofErr w:type="spellStart"/>
      <w:r w:rsidRPr="00501A2A">
        <w:t>hàng</w:t>
      </w:r>
      <w:proofErr w:type="spellEnd"/>
      <w:r w:rsidRPr="00501A2A">
        <w:t xml:space="preserve"> </w:t>
      </w:r>
      <w:proofErr w:type="spellStart"/>
      <w:r w:rsidRPr="00501A2A">
        <w:t>hoàn</w:t>
      </w:r>
      <w:proofErr w:type="spellEnd"/>
      <w:r w:rsidRPr="00501A2A">
        <w:t xml:space="preserve"> </w:t>
      </w:r>
      <w:proofErr w:type="spellStart"/>
      <w:r w:rsidRPr="00501A2A">
        <w:t>chỉnh</w:t>
      </w:r>
      <w:proofErr w:type="spellEnd"/>
      <w:r w:rsidRPr="00501A2A">
        <w:t>.</w:t>
      </w:r>
      <w:r w:rsidRPr="00501A2A">
        <w:br/>
      </w:r>
      <w:r w:rsidR="00783A27">
        <w:t xml:space="preserve">Khi </w:t>
      </w:r>
      <w:proofErr w:type="spellStart"/>
      <w:r w:rsidR="00783A27">
        <w:t>đặt</w:t>
      </w:r>
      <w:proofErr w:type="spellEnd"/>
      <w:r w:rsidR="00783A27">
        <w:t xml:space="preserve"> </w:t>
      </w:r>
      <w:proofErr w:type="spellStart"/>
      <w:r w:rsidR="00783A27">
        <w:t>hàng</w:t>
      </w:r>
      <w:proofErr w:type="spellEnd"/>
      <w:r w:rsidR="00783A27">
        <w:t xml:space="preserve"> </w:t>
      </w:r>
      <w:proofErr w:type="spellStart"/>
      <w:r w:rsidR="00783A27">
        <w:t>thành</w:t>
      </w:r>
      <w:proofErr w:type="spellEnd"/>
      <w:r w:rsidR="00783A27">
        <w:t xml:space="preserve"> </w:t>
      </w:r>
      <w:proofErr w:type="spellStart"/>
      <w:r w:rsidR="00783A27">
        <w:t>công</w:t>
      </w:r>
      <w:proofErr w:type="spellEnd"/>
      <w:r w:rsidR="00783A27">
        <w:t xml:space="preserve"> </w:t>
      </w:r>
      <w:proofErr w:type="spellStart"/>
      <w:r w:rsidR="00783A27">
        <w:t>sẽ</w:t>
      </w:r>
      <w:proofErr w:type="spellEnd"/>
      <w:r w:rsidR="00783A27">
        <w:t xml:space="preserve"> </w:t>
      </w:r>
      <w:proofErr w:type="spellStart"/>
      <w:r w:rsidR="00783A27">
        <w:t>nhận</w:t>
      </w:r>
      <w:proofErr w:type="spellEnd"/>
      <w:r w:rsidR="00783A27">
        <w:t xml:space="preserve"> </w:t>
      </w:r>
      <w:proofErr w:type="spellStart"/>
      <w:r w:rsidR="00783A27">
        <w:t>được</w:t>
      </w:r>
      <w:proofErr w:type="spellEnd"/>
      <w:r w:rsidR="00783A27">
        <w:t xml:space="preserve"> </w:t>
      </w:r>
      <w:proofErr w:type="spellStart"/>
      <w:r w:rsidR="00783A27">
        <w:t>thông</w:t>
      </w:r>
      <w:proofErr w:type="spellEnd"/>
      <w:r w:rsidR="00783A27">
        <w:t xml:space="preserve"> </w:t>
      </w:r>
      <w:proofErr w:type="spellStart"/>
      <w:r w:rsidR="00783A27">
        <w:t>báo</w:t>
      </w:r>
      <w:proofErr w:type="spellEnd"/>
      <w:r w:rsidR="00783A27">
        <w:t xml:space="preserve"> </w:t>
      </w:r>
      <w:proofErr w:type="spellStart"/>
      <w:r w:rsidR="00783A27">
        <w:t>cảm</w:t>
      </w:r>
      <w:proofErr w:type="spellEnd"/>
      <w:r w:rsidR="00783A27">
        <w:t xml:space="preserve"> </w:t>
      </w:r>
      <w:proofErr w:type="spellStart"/>
      <w:r w:rsidR="00783A27">
        <w:t>ơn</w:t>
      </w:r>
      <w:proofErr w:type="spellEnd"/>
      <w:r w:rsidR="00783A27">
        <w:t xml:space="preserve"> “</w:t>
      </w:r>
      <w:proofErr w:type="spellStart"/>
      <w:r w:rsidR="00783A27">
        <w:t>tên</w:t>
      </w:r>
      <w:proofErr w:type="spellEnd"/>
      <w:r w:rsidR="00783A27">
        <w:t xml:space="preserve"> </w:t>
      </w:r>
      <w:proofErr w:type="spellStart"/>
      <w:r w:rsidR="00783A27">
        <w:t>người</w:t>
      </w:r>
      <w:proofErr w:type="spellEnd"/>
      <w:r w:rsidR="00783A27">
        <w:t xml:space="preserve"> </w:t>
      </w:r>
      <w:proofErr w:type="spellStart"/>
      <w:r w:rsidR="00783A27">
        <w:t>đặt</w:t>
      </w:r>
      <w:proofErr w:type="spellEnd"/>
      <w:r w:rsidR="00783A27">
        <w:t xml:space="preserve">” </w:t>
      </w:r>
      <w:proofErr w:type="spellStart"/>
      <w:r w:rsidR="00783A27">
        <w:t>kèm</w:t>
      </w:r>
      <w:proofErr w:type="spellEnd"/>
      <w:r w:rsidR="00783A27">
        <w:t xml:space="preserve"> </w:t>
      </w:r>
      <w:proofErr w:type="spellStart"/>
      <w:r w:rsidR="00783A27">
        <w:t>theo</w:t>
      </w:r>
      <w:proofErr w:type="spellEnd"/>
      <w:r w:rsidR="00783A27">
        <w:t xml:space="preserve"> </w:t>
      </w:r>
      <w:proofErr w:type="spellStart"/>
      <w:r w:rsidR="00783A27">
        <w:t>đó</w:t>
      </w:r>
      <w:proofErr w:type="spellEnd"/>
      <w:r w:rsidR="00783A27">
        <w:t xml:space="preserve"> </w:t>
      </w:r>
      <w:proofErr w:type="spellStart"/>
      <w:r w:rsidR="00783A27">
        <w:t>là</w:t>
      </w:r>
      <w:proofErr w:type="spellEnd"/>
      <w:r w:rsidR="00783A27">
        <w:t xml:space="preserve"> </w:t>
      </w:r>
      <w:proofErr w:type="spellStart"/>
      <w:r w:rsidR="00783A27">
        <w:t>tên</w:t>
      </w:r>
      <w:proofErr w:type="spellEnd"/>
      <w:r w:rsidR="00783A27">
        <w:t xml:space="preserve"> </w:t>
      </w:r>
      <w:proofErr w:type="spellStart"/>
      <w:r w:rsidR="00783A27">
        <w:t>của</w:t>
      </w:r>
      <w:proofErr w:type="spellEnd"/>
      <w:r w:rsidR="00783A27">
        <w:t xml:space="preserve"> </w:t>
      </w:r>
      <w:proofErr w:type="spellStart"/>
      <w:r w:rsidR="00783A27">
        <w:t>sản</w:t>
      </w:r>
      <w:proofErr w:type="spellEnd"/>
      <w:r w:rsidR="00783A27">
        <w:t xml:space="preserve"> </w:t>
      </w:r>
      <w:proofErr w:type="spellStart"/>
      <w:r w:rsidR="00783A27">
        <w:t>phẩm</w:t>
      </w:r>
      <w:proofErr w:type="spellEnd"/>
      <w:r w:rsidR="00783A27">
        <w:t xml:space="preserve"> </w:t>
      </w:r>
      <w:proofErr w:type="spellStart"/>
      <w:r w:rsidR="00783A27">
        <w:t>đã</w:t>
      </w:r>
      <w:proofErr w:type="spellEnd"/>
      <w:r w:rsidR="00783A27">
        <w:t xml:space="preserve"> </w:t>
      </w:r>
      <w:proofErr w:type="spellStart"/>
      <w:r w:rsidR="00783A27">
        <w:t>đặt</w:t>
      </w:r>
      <w:proofErr w:type="spellEnd"/>
    </w:p>
    <w:p w14:paraId="6E295AD8" w14:textId="04AA3BE6" w:rsidR="00501A2A" w:rsidRPr="00501A2A" w:rsidRDefault="000E61A6" w:rsidP="000E61A6">
      <w:pPr>
        <w:jc w:val="center"/>
      </w:pPr>
      <w:r>
        <w:rPr>
          <w:noProof/>
        </w:rPr>
        <w:lastRenderedPageBreak/>
        <w:drawing>
          <wp:inline distT="0" distB="0" distL="0" distR="0" wp14:anchorId="4F55492B" wp14:editId="04B53C00">
            <wp:extent cx="5464013" cy="5105842"/>
            <wp:effectExtent l="0" t="0" r="3810" b="0"/>
            <wp:docPr id="9464871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87109" name="Picture 946487109"/>
                    <pic:cNvPicPr/>
                  </pic:nvPicPr>
                  <pic:blipFill>
                    <a:blip r:embed="rId10"/>
                    <a:stretch>
                      <a:fillRect/>
                    </a:stretch>
                  </pic:blipFill>
                  <pic:spPr>
                    <a:xfrm>
                      <a:off x="0" y="0"/>
                      <a:ext cx="5464013" cy="5105842"/>
                    </a:xfrm>
                    <a:prstGeom prst="rect">
                      <a:avLst/>
                    </a:prstGeom>
                  </pic:spPr>
                </pic:pic>
              </a:graphicData>
            </a:graphic>
          </wp:inline>
        </w:drawing>
      </w:r>
      <w:r w:rsidR="00501A2A" w:rsidRPr="00501A2A">
        <w:rPr>
          <w:i/>
          <w:iCs/>
        </w:rPr>
        <w:t>(</w:t>
      </w:r>
      <w:proofErr w:type="spellStart"/>
      <w:r w:rsidR="00501A2A" w:rsidRPr="00501A2A">
        <w:rPr>
          <w:i/>
          <w:iCs/>
        </w:rPr>
        <w:t>Hình</w:t>
      </w:r>
      <w:proofErr w:type="spellEnd"/>
      <w:r w:rsidR="00501A2A" w:rsidRPr="00501A2A">
        <w:rPr>
          <w:i/>
          <w:iCs/>
        </w:rPr>
        <w:t xml:space="preserve"> 5.5: Giao </w:t>
      </w:r>
      <w:proofErr w:type="spellStart"/>
      <w:r w:rsidR="00501A2A" w:rsidRPr="00501A2A">
        <w:rPr>
          <w:i/>
          <w:iCs/>
        </w:rPr>
        <w:t>diện</w:t>
      </w:r>
      <w:proofErr w:type="spellEnd"/>
      <w:r w:rsidR="00501A2A" w:rsidRPr="00501A2A">
        <w:rPr>
          <w:i/>
          <w:iCs/>
        </w:rPr>
        <w:t xml:space="preserve"> </w:t>
      </w:r>
      <w:proofErr w:type="spellStart"/>
      <w:r w:rsidR="00501A2A" w:rsidRPr="00501A2A">
        <w:rPr>
          <w:i/>
          <w:iCs/>
        </w:rPr>
        <w:t>trang</w:t>
      </w:r>
      <w:proofErr w:type="spellEnd"/>
      <w:r w:rsidR="00501A2A" w:rsidRPr="00501A2A">
        <w:rPr>
          <w:i/>
          <w:iCs/>
        </w:rPr>
        <w:t xml:space="preserve"> </w:t>
      </w:r>
      <w:proofErr w:type="spellStart"/>
      <w:r w:rsidR="00501A2A" w:rsidRPr="00501A2A">
        <w:rPr>
          <w:i/>
          <w:iCs/>
        </w:rPr>
        <w:t>thanh</w:t>
      </w:r>
      <w:proofErr w:type="spellEnd"/>
      <w:r w:rsidR="00501A2A" w:rsidRPr="00501A2A">
        <w:rPr>
          <w:i/>
          <w:iCs/>
        </w:rPr>
        <w:t xml:space="preserve"> </w:t>
      </w:r>
      <w:proofErr w:type="spellStart"/>
      <w:r w:rsidR="00501A2A" w:rsidRPr="00501A2A">
        <w:rPr>
          <w:i/>
          <w:iCs/>
        </w:rPr>
        <w:t>toán</w:t>
      </w:r>
      <w:proofErr w:type="spellEnd"/>
      <w:r w:rsidR="00501A2A" w:rsidRPr="00501A2A">
        <w:rPr>
          <w:i/>
          <w:iCs/>
        </w:rPr>
        <w:t>)</w:t>
      </w:r>
    </w:p>
    <w:p w14:paraId="438F07FB" w14:textId="77777777" w:rsidR="00501A2A" w:rsidRPr="00501A2A" w:rsidRDefault="00000000" w:rsidP="00501A2A">
      <w:r>
        <w:pict w14:anchorId="373192C4">
          <v:rect id="_x0000_i1047" style="width:0;height:1.5pt" o:hralign="center" o:hrstd="t" o:hr="t" fillcolor="#a0a0a0" stroked="f"/>
        </w:pict>
      </w:r>
    </w:p>
    <w:p w14:paraId="6131F73B" w14:textId="21BE4C9E" w:rsidR="00501A2A" w:rsidRPr="00501A2A" w:rsidRDefault="00501A2A" w:rsidP="00501A2A">
      <w:pPr>
        <w:rPr>
          <w:b/>
          <w:bCs/>
        </w:rPr>
      </w:pPr>
      <w:r w:rsidRPr="00501A2A">
        <w:rPr>
          <w:b/>
          <w:bCs/>
        </w:rPr>
        <w:t>5.</w:t>
      </w:r>
      <w:r w:rsidR="000E61A6">
        <w:rPr>
          <w:b/>
          <w:bCs/>
        </w:rPr>
        <w:t>6</w:t>
      </w:r>
      <w:r w:rsidRPr="00501A2A">
        <w:rPr>
          <w:b/>
          <w:bCs/>
        </w:rPr>
        <w:t xml:space="preserve">. Quản </w:t>
      </w:r>
      <w:proofErr w:type="spellStart"/>
      <w:r w:rsidRPr="00501A2A">
        <w:rPr>
          <w:b/>
          <w:bCs/>
        </w:rPr>
        <w:t>lý</w:t>
      </w:r>
      <w:proofErr w:type="spellEnd"/>
      <w:r w:rsidRPr="00501A2A">
        <w:rPr>
          <w:b/>
          <w:bCs/>
        </w:rPr>
        <w:t xml:space="preserve"> </w:t>
      </w:r>
      <w:proofErr w:type="spellStart"/>
      <w:r w:rsidRPr="00501A2A">
        <w:rPr>
          <w:b/>
          <w:bCs/>
        </w:rPr>
        <w:t>dữ</w:t>
      </w:r>
      <w:proofErr w:type="spellEnd"/>
      <w:r w:rsidRPr="00501A2A">
        <w:rPr>
          <w:b/>
          <w:bCs/>
        </w:rPr>
        <w:t xml:space="preserve"> </w:t>
      </w:r>
      <w:proofErr w:type="spellStart"/>
      <w:r w:rsidRPr="00501A2A">
        <w:rPr>
          <w:b/>
          <w:bCs/>
        </w:rPr>
        <w:t>liệu</w:t>
      </w:r>
      <w:proofErr w:type="spellEnd"/>
      <w:r w:rsidRPr="00501A2A">
        <w:rPr>
          <w:b/>
          <w:bCs/>
        </w:rPr>
        <w:t xml:space="preserve"> </w:t>
      </w:r>
      <w:proofErr w:type="spellStart"/>
      <w:r w:rsidRPr="00501A2A">
        <w:rPr>
          <w:b/>
          <w:bCs/>
        </w:rPr>
        <w:t>bằng</w:t>
      </w:r>
      <w:proofErr w:type="spellEnd"/>
      <w:r w:rsidRPr="00501A2A">
        <w:rPr>
          <w:b/>
          <w:bCs/>
        </w:rPr>
        <w:t xml:space="preserve"> </w:t>
      </w:r>
      <w:proofErr w:type="spellStart"/>
      <w:r w:rsidRPr="00501A2A">
        <w:rPr>
          <w:b/>
          <w:bCs/>
        </w:rPr>
        <w:t>LocalStorage</w:t>
      </w:r>
      <w:proofErr w:type="spellEnd"/>
    </w:p>
    <w:p w14:paraId="54E68479" w14:textId="39769F1D" w:rsidR="00501A2A" w:rsidRPr="00501A2A" w:rsidRDefault="00501A2A" w:rsidP="00501A2A">
      <w:proofErr w:type="spellStart"/>
      <w:r w:rsidRPr="00501A2A">
        <w:t>Toàn</w:t>
      </w:r>
      <w:proofErr w:type="spellEnd"/>
      <w:r w:rsidRPr="00501A2A">
        <w:t xml:space="preserve"> </w:t>
      </w:r>
      <w:proofErr w:type="spellStart"/>
      <w:r w:rsidRPr="00501A2A">
        <w:t>bộ</w:t>
      </w:r>
      <w:proofErr w:type="spellEnd"/>
      <w:r w:rsidRPr="00501A2A">
        <w:t xml:space="preserve"> </w:t>
      </w:r>
      <w:proofErr w:type="spellStart"/>
      <w:r w:rsidRPr="00501A2A">
        <w:t>dữ</w:t>
      </w:r>
      <w:proofErr w:type="spellEnd"/>
      <w:r w:rsidRPr="00501A2A">
        <w:t xml:space="preserve"> </w:t>
      </w:r>
      <w:proofErr w:type="spellStart"/>
      <w:r w:rsidRPr="00501A2A">
        <w:t>liệu</w:t>
      </w:r>
      <w:proofErr w:type="spellEnd"/>
      <w:r w:rsidRPr="00501A2A">
        <w:t xml:space="preserve"> </w:t>
      </w:r>
      <w:proofErr w:type="spellStart"/>
      <w:r w:rsidRPr="00501A2A">
        <w:t>tạm</w:t>
      </w:r>
      <w:proofErr w:type="spellEnd"/>
      <w:r w:rsidRPr="00501A2A">
        <w:t xml:space="preserve"> </w:t>
      </w:r>
      <w:proofErr w:type="spellStart"/>
      <w:r w:rsidRPr="00501A2A">
        <w:t>thời</w:t>
      </w:r>
      <w:proofErr w:type="spellEnd"/>
      <w:r w:rsidRPr="00501A2A">
        <w:t xml:space="preserve"> </w:t>
      </w:r>
      <w:proofErr w:type="spellStart"/>
      <w:r w:rsidRPr="00501A2A">
        <w:t>như</w:t>
      </w:r>
      <w:proofErr w:type="spellEnd"/>
      <w:r w:rsidRPr="00501A2A">
        <w:t xml:space="preserve"> </w:t>
      </w:r>
      <w:proofErr w:type="spellStart"/>
      <w:r w:rsidRPr="00501A2A">
        <w:t>danh</w:t>
      </w:r>
      <w:proofErr w:type="spellEnd"/>
      <w:r w:rsidRPr="00501A2A">
        <w:t xml:space="preserve"> </w:t>
      </w:r>
      <w:proofErr w:type="spellStart"/>
      <w:r w:rsidRPr="00501A2A">
        <w:t>sách</w:t>
      </w:r>
      <w:proofErr w:type="spellEnd"/>
      <w:r w:rsidRPr="00501A2A">
        <w:t xml:space="preserve"> </w:t>
      </w:r>
      <w:proofErr w:type="spellStart"/>
      <w:r w:rsidRPr="00501A2A">
        <w:t>sản</w:t>
      </w:r>
      <w:proofErr w:type="spellEnd"/>
      <w:r w:rsidRPr="00501A2A">
        <w:t xml:space="preserve"> </w:t>
      </w:r>
      <w:proofErr w:type="spellStart"/>
      <w:r w:rsidRPr="00501A2A">
        <w:t>phẩm</w:t>
      </w:r>
      <w:proofErr w:type="spellEnd"/>
      <w:r w:rsidRPr="00501A2A">
        <w:t xml:space="preserve">, </w:t>
      </w:r>
      <w:proofErr w:type="spellStart"/>
      <w:r w:rsidRPr="00501A2A">
        <w:t>và</w:t>
      </w:r>
      <w:proofErr w:type="spellEnd"/>
      <w:r w:rsidRPr="00501A2A">
        <w:t xml:space="preserve"> </w:t>
      </w:r>
      <w:proofErr w:type="spellStart"/>
      <w:r w:rsidRPr="00501A2A">
        <w:t>thông</w:t>
      </w:r>
      <w:proofErr w:type="spellEnd"/>
      <w:r w:rsidRPr="00501A2A">
        <w:t xml:space="preserve"> tin </w:t>
      </w:r>
      <w:proofErr w:type="spellStart"/>
      <w:r w:rsidRPr="00501A2A">
        <w:t>khách</w:t>
      </w:r>
      <w:proofErr w:type="spellEnd"/>
      <w:r w:rsidRPr="00501A2A">
        <w:t xml:space="preserve"> </w:t>
      </w:r>
      <w:proofErr w:type="spellStart"/>
      <w:r w:rsidRPr="00501A2A">
        <w:t>hàng</w:t>
      </w:r>
      <w:proofErr w:type="spellEnd"/>
      <w:r w:rsidRPr="00501A2A">
        <w:t xml:space="preserve"> </w:t>
      </w:r>
      <w:proofErr w:type="spellStart"/>
      <w:r w:rsidRPr="00501A2A">
        <w:t>đều</w:t>
      </w:r>
      <w:proofErr w:type="spellEnd"/>
      <w:r w:rsidRPr="00501A2A">
        <w:t xml:space="preserve"> </w:t>
      </w:r>
      <w:proofErr w:type="spellStart"/>
      <w:r w:rsidRPr="00501A2A">
        <w:t>được</w:t>
      </w:r>
      <w:proofErr w:type="spellEnd"/>
      <w:r w:rsidRPr="00501A2A">
        <w:t xml:space="preserve"> </w:t>
      </w:r>
      <w:proofErr w:type="spellStart"/>
      <w:r w:rsidRPr="00501A2A">
        <w:t>lưu</w:t>
      </w:r>
      <w:proofErr w:type="spellEnd"/>
      <w:r w:rsidRPr="00501A2A">
        <w:t xml:space="preserve"> </w:t>
      </w:r>
      <w:proofErr w:type="spellStart"/>
      <w:r w:rsidRPr="00501A2A">
        <w:t>trữ</w:t>
      </w:r>
      <w:proofErr w:type="spellEnd"/>
      <w:r w:rsidRPr="00501A2A">
        <w:t xml:space="preserve"> </w:t>
      </w:r>
      <w:proofErr w:type="spellStart"/>
      <w:r w:rsidRPr="00501A2A">
        <w:t>bằng</w:t>
      </w:r>
      <w:proofErr w:type="spellEnd"/>
      <w:r w:rsidRPr="00501A2A">
        <w:t xml:space="preserve"> </w:t>
      </w:r>
      <w:proofErr w:type="spellStart"/>
      <w:r w:rsidRPr="00501A2A">
        <w:rPr>
          <w:b/>
          <w:bCs/>
        </w:rPr>
        <w:t>LocalStorage</w:t>
      </w:r>
      <w:proofErr w:type="spellEnd"/>
      <w:r w:rsidRPr="00501A2A">
        <w:t xml:space="preserve"> — </w:t>
      </w:r>
      <w:proofErr w:type="spellStart"/>
      <w:r w:rsidRPr="00501A2A">
        <w:t>một</w:t>
      </w:r>
      <w:proofErr w:type="spellEnd"/>
      <w:r w:rsidRPr="00501A2A">
        <w:t xml:space="preserve"> </w:t>
      </w:r>
      <w:proofErr w:type="spellStart"/>
      <w:r w:rsidRPr="00501A2A">
        <w:t>công</w:t>
      </w:r>
      <w:proofErr w:type="spellEnd"/>
      <w:r w:rsidRPr="00501A2A">
        <w:t xml:space="preserve"> </w:t>
      </w:r>
      <w:proofErr w:type="spellStart"/>
      <w:r w:rsidRPr="00501A2A">
        <w:t>cụ</w:t>
      </w:r>
      <w:proofErr w:type="spellEnd"/>
      <w:r w:rsidRPr="00501A2A">
        <w:t xml:space="preserve"> </w:t>
      </w:r>
      <w:proofErr w:type="spellStart"/>
      <w:r w:rsidRPr="00501A2A">
        <w:t>sẵn</w:t>
      </w:r>
      <w:proofErr w:type="spellEnd"/>
      <w:r w:rsidRPr="00501A2A">
        <w:t xml:space="preserve"> </w:t>
      </w:r>
      <w:proofErr w:type="spellStart"/>
      <w:r w:rsidRPr="00501A2A">
        <w:t>có</w:t>
      </w:r>
      <w:proofErr w:type="spellEnd"/>
      <w:r w:rsidRPr="00501A2A">
        <w:t xml:space="preserve"> </w:t>
      </w:r>
      <w:proofErr w:type="spellStart"/>
      <w:r w:rsidRPr="00501A2A">
        <w:t>trong</w:t>
      </w:r>
      <w:proofErr w:type="spellEnd"/>
      <w:r w:rsidRPr="00501A2A">
        <w:t xml:space="preserve"> </w:t>
      </w:r>
      <w:proofErr w:type="spellStart"/>
      <w:r w:rsidRPr="00501A2A">
        <w:t>trình</w:t>
      </w:r>
      <w:proofErr w:type="spellEnd"/>
      <w:r w:rsidRPr="00501A2A">
        <w:t xml:space="preserve"> </w:t>
      </w:r>
      <w:proofErr w:type="spellStart"/>
      <w:r w:rsidRPr="00501A2A">
        <w:t>duyệt</w:t>
      </w:r>
      <w:proofErr w:type="spellEnd"/>
      <w:r w:rsidRPr="00501A2A">
        <w:t xml:space="preserve"> web.</w:t>
      </w:r>
    </w:p>
    <w:p w14:paraId="2A750155" w14:textId="77777777" w:rsidR="00501A2A" w:rsidRPr="00501A2A" w:rsidRDefault="00501A2A" w:rsidP="00501A2A">
      <w:proofErr w:type="spellStart"/>
      <w:r w:rsidRPr="00501A2A">
        <w:t>Cơ</w:t>
      </w:r>
      <w:proofErr w:type="spellEnd"/>
      <w:r w:rsidRPr="00501A2A">
        <w:t xml:space="preserve"> </w:t>
      </w:r>
      <w:proofErr w:type="spellStart"/>
      <w:r w:rsidRPr="00501A2A">
        <w:t>chế</w:t>
      </w:r>
      <w:proofErr w:type="spellEnd"/>
      <w:r w:rsidRPr="00501A2A">
        <w:t xml:space="preserve"> </w:t>
      </w:r>
      <w:proofErr w:type="spellStart"/>
      <w:r w:rsidRPr="00501A2A">
        <w:t>này</w:t>
      </w:r>
      <w:proofErr w:type="spellEnd"/>
      <w:r w:rsidRPr="00501A2A">
        <w:t xml:space="preserve"> </w:t>
      </w:r>
      <w:proofErr w:type="spellStart"/>
      <w:r w:rsidRPr="00501A2A">
        <w:t>giúp</w:t>
      </w:r>
      <w:proofErr w:type="spellEnd"/>
      <w:r w:rsidRPr="00501A2A">
        <w:t xml:space="preserve"> website </w:t>
      </w:r>
      <w:proofErr w:type="spellStart"/>
      <w:r w:rsidRPr="00501A2A">
        <w:t>hoạt</w:t>
      </w:r>
      <w:proofErr w:type="spellEnd"/>
      <w:r w:rsidRPr="00501A2A">
        <w:t xml:space="preserve"> </w:t>
      </w:r>
      <w:proofErr w:type="spellStart"/>
      <w:r w:rsidRPr="00501A2A">
        <w:t>động</w:t>
      </w:r>
      <w:proofErr w:type="spellEnd"/>
      <w:r w:rsidRPr="00501A2A">
        <w:t xml:space="preserve"> </w:t>
      </w:r>
      <w:proofErr w:type="spellStart"/>
      <w:r w:rsidRPr="00501A2A">
        <w:t>mà</w:t>
      </w:r>
      <w:proofErr w:type="spellEnd"/>
      <w:r w:rsidRPr="00501A2A">
        <w:t xml:space="preserve"> </w:t>
      </w:r>
      <w:proofErr w:type="spellStart"/>
      <w:r w:rsidRPr="00501A2A">
        <w:t>không</w:t>
      </w:r>
      <w:proofErr w:type="spellEnd"/>
      <w:r w:rsidRPr="00501A2A">
        <w:t xml:space="preserve"> </w:t>
      </w:r>
      <w:proofErr w:type="spellStart"/>
      <w:r w:rsidRPr="00501A2A">
        <w:t>cần</w:t>
      </w:r>
      <w:proofErr w:type="spellEnd"/>
      <w:r w:rsidRPr="00501A2A">
        <w:t xml:space="preserve"> </w:t>
      </w:r>
      <w:proofErr w:type="spellStart"/>
      <w:r w:rsidRPr="00501A2A">
        <w:t>cơ</w:t>
      </w:r>
      <w:proofErr w:type="spellEnd"/>
      <w:r w:rsidRPr="00501A2A">
        <w:t xml:space="preserve"> </w:t>
      </w:r>
      <w:proofErr w:type="spellStart"/>
      <w:r w:rsidRPr="00501A2A">
        <w:t>sở</w:t>
      </w:r>
      <w:proofErr w:type="spellEnd"/>
      <w:r w:rsidRPr="00501A2A">
        <w:t xml:space="preserve"> </w:t>
      </w:r>
      <w:proofErr w:type="spellStart"/>
      <w:r w:rsidRPr="00501A2A">
        <w:t>dữ</w:t>
      </w:r>
      <w:proofErr w:type="spellEnd"/>
      <w:r w:rsidRPr="00501A2A">
        <w:t xml:space="preserve"> </w:t>
      </w:r>
      <w:proofErr w:type="spellStart"/>
      <w:r w:rsidRPr="00501A2A">
        <w:t>liệu</w:t>
      </w:r>
      <w:proofErr w:type="spellEnd"/>
      <w:r w:rsidRPr="00501A2A">
        <w:t xml:space="preserve"> </w:t>
      </w:r>
      <w:proofErr w:type="spellStart"/>
      <w:r w:rsidRPr="00501A2A">
        <w:t>thật</w:t>
      </w:r>
      <w:proofErr w:type="spellEnd"/>
      <w:r w:rsidRPr="00501A2A">
        <w:t xml:space="preserve">, </w:t>
      </w:r>
      <w:proofErr w:type="spellStart"/>
      <w:r w:rsidRPr="00501A2A">
        <w:t>phù</w:t>
      </w:r>
      <w:proofErr w:type="spellEnd"/>
      <w:r w:rsidRPr="00501A2A">
        <w:t xml:space="preserve"> </w:t>
      </w:r>
      <w:proofErr w:type="spellStart"/>
      <w:r w:rsidRPr="00501A2A">
        <w:t>hợp</w:t>
      </w:r>
      <w:proofErr w:type="spellEnd"/>
      <w:r w:rsidRPr="00501A2A">
        <w:t xml:space="preserve"> </w:t>
      </w:r>
      <w:proofErr w:type="spellStart"/>
      <w:r w:rsidRPr="00501A2A">
        <w:t>với</w:t>
      </w:r>
      <w:proofErr w:type="spellEnd"/>
      <w:r w:rsidRPr="00501A2A">
        <w:t xml:space="preserve"> </w:t>
      </w:r>
      <w:proofErr w:type="spellStart"/>
      <w:r w:rsidRPr="00501A2A">
        <w:t>quy</w:t>
      </w:r>
      <w:proofErr w:type="spellEnd"/>
      <w:r w:rsidRPr="00501A2A">
        <w:t xml:space="preserve"> </w:t>
      </w:r>
      <w:proofErr w:type="spellStart"/>
      <w:r w:rsidRPr="00501A2A">
        <w:t>mô</w:t>
      </w:r>
      <w:proofErr w:type="spellEnd"/>
      <w:r w:rsidRPr="00501A2A">
        <w:t xml:space="preserve"> </w:t>
      </w:r>
      <w:proofErr w:type="spellStart"/>
      <w:r w:rsidRPr="00501A2A">
        <w:t>đồ</w:t>
      </w:r>
      <w:proofErr w:type="spellEnd"/>
      <w:r w:rsidRPr="00501A2A">
        <w:t xml:space="preserve"> </w:t>
      </w:r>
      <w:proofErr w:type="spellStart"/>
      <w:r w:rsidRPr="00501A2A">
        <w:t>án</w:t>
      </w:r>
      <w:proofErr w:type="spellEnd"/>
      <w:r w:rsidRPr="00501A2A">
        <w:t xml:space="preserve"> </w:t>
      </w:r>
      <w:proofErr w:type="spellStart"/>
      <w:r w:rsidRPr="00501A2A">
        <w:t>sinh</w:t>
      </w:r>
      <w:proofErr w:type="spellEnd"/>
      <w:r w:rsidRPr="00501A2A">
        <w:t xml:space="preserve"> </w:t>
      </w:r>
      <w:proofErr w:type="spellStart"/>
      <w:r w:rsidRPr="00501A2A">
        <w:t>viên</w:t>
      </w:r>
      <w:proofErr w:type="spellEnd"/>
      <w:r w:rsidRPr="00501A2A">
        <w:t>.</w:t>
      </w:r>
      <w:r w:rsidRPr="00501A2A">
        <w:br/>
        <w:t xml:space="preserve">Các </w:t>
      </w:r>
      <w:proofErr w:type="spellStart"/>
      <w:r w:rsidRPr="00501A2A">
        <w:t>dữ</w:t>
      </w:r>
      <w:proofErr w:type="spellEnd"/>
      <w:r w:rsidRPr="00501A2A">
        <w:t xml:space="preserve"> </w:t>
      </w:r>
      <w:proofErr w:type="spellStart"/>
      <w:r w:rsidRPr="00501A2A">
        <w:t>liệu</w:t>
      </w:r>
      <w:proofErr w:type="spellEnd"/>
      <w:r w:rsidRPr="00501A2A">
        <w:t xml:space="preserve"> </w:t>
      </w:r>
      <w:proofErr w:type="spellStart"/>
      <w:r w:rsidRPr="00501A2A">
        <w:t>được</w:t>
      </w:r>
      <w:proofErr w:type="spellEnd"/>
      <w:r w:rsidRPr="00501A2A">
        <w:t xml:space="preserve"> </w:t>
      </w:r>
      <w:proofErr w:type="spellStart"/>
      <w:r w:rsidRPr="00501A2A">
        <w:t>lưu</w:t>
      </w:r>
      <w:proofErr w:type="spellEnd"/>
      <w:r w:rsidRPr="00501A2A">
        <w:t xml:space="preserve"> </w:t>
      </w:r>
      <w:proofErr w:type="spellStart"/>
      <w:r w:rsidRPr="00501A2A">
        <w:t>giữ</w:t>
      </w:r>
      <w:proofErr w:type="spellEnd"/>
      <w:r w:rsidRPr="00501A2A">
        <w:t xml:space="preserve"> </w:t>
      </w:r>
      <w:proofErr w:type="spellStart"/>
      <w:r w:rsidRPr="00501A2A">
        <w:t>lại</w:t>
      </w:r>
      <w:proofErr w:type="spellEnd"/>
      <w:r w:rsidRPr="00501A2A">
        <w:t xml:space="preserve"> </w:t>
      </w:r>
      <w:proofErr w:type="spellStart"/>
      <w:r w:rsidRPr="00501A2A">
        <w:t>ngay</w:t>
      </w:r>
      <w:proofErr w:type="spellEnd"/>
      <w:r w:rsidRPr="00501A2A">
        <w:t xml:space="preserve"> </w:t>
      </w:r>
      <w:proofErr w:type="spellStart"/>
      <w:r w:rsidRPr="00501A2A">
        <w:t>cả</w:t>
      </w:r>
      <w:proofErr w:type="spellEnd"/>
      <w:r w:rsidRPr="00501A2A">
        <w:t xml:space="preserve"> </w:t>
      </w:r>
      <w:proofErr w:type="spellStart"/>
      <w:r w:rsidRPr="00501A2A">
        <w:t>khi</w:t>
      </w:r>
      <w:proofErr w:type="spellEnd"/>
      <w:r w:rsidRPr="00501A2A">
        <w:t xml:space="preserve"> </w:t>
      </w:r>
      <w:proofErr w:type="spellStart"/>
      <w:r w:rsidRPr="00501A2A">
        <w:t>người</w:t>
      </w:r>
      <w:proofErr w:type="spellEnd"/>
      <w:r w:rsidRPr="00501A2A">
        <w:t xml:space="preserve"> </w:t>
      </w:r>
      <w:proofErr w:type="spellStart"/>
      <w:r w:rsidRPr="00501A2A">
        <w:t>dùng</w:t>
      </w:r>
      <w:proofErr w:type="spellEnd"/>
      <w:r w:rsidRPr="00501A2A">
        <w:t xml:space="preserve"> </w:t>
      </w:r>
      <w:proofErr w:type="spellStart"/>
      <w:r w:rsidRPr="00501A2A">
        <w:t>tắt</w:t>
      </w:r>
      <w:proofErr w:type="spellEnd"/>
      <w:r w:rsidRPr="00501A2A">
        <w:t xml:space="preserve"> </w:t>
      </w:r>
      <w:proofErr w:type="spellStart"/>
      <w:r w:rsidRPr="00501A2A">
        <w:t>hoặc</w:t>
      </w:r>
      <w:proofErr w:type="spellEnd"/>
      <w:r w:rsidRPr="00501A2A">
        <w:t xml:space="preserve"> </w:t>
      </w:r>
      <w:proofErr w:type="spellStart"/>
      <w:r w:rsidRPr="00501A2A">
        <w:t>tải</w:t>
      </w:r>
      <w:proofErr w:type="spellEnd"/>
      <w:r w:rsidRPr="00501A2A">
        <w:t xml:space="preserve"> </w:t>
      </w:r>
      <w:proofErr w:type="spellStart"/>
      <w:r w:rsidRPr="00501A2A">
        <w:t>lại</w:t>
      </w:r>
      <w:proofErr w:type="spellEnd"/>
      <w:r w:rsidRPr="00501A2A">
        <w:t xml:space="preserve"> </w:t>
      </w:r>
      <w:proofErr w:type="spellStart"/>
      <w:r w:rsidRPr="00501A2A">
        <w:t>trang</w:t>
      </w:r>
      <w:proofErr w:type="spellEnd"/>
      <w:r w:rsidRPr="00501A2A">
        <w:t xml:space="preserve">, </w:t>
      </w:r>
      <w:proofErr w:type="spellStart"/>
      <w:r w:rsidRPr="00501A2A">
        <w:t>giúp</w:t>
      </w:r>
      <w:proofErr w:type="spellEnd"/>
      <w:r w:rsidRPr="00501A2A">
        <w:t xml:space="preserve"> </w:t>
      </w:r>
      <w:proofErr w:type="spellStart"/>
      <w:r w:rsidRPr="00501A2A">
        <w:t>trải</w:t>
      </w:r>
      <w:proofErr w:type="spellEnd"/>
      <w:r w:rsidRPr="00501A2A">
        <w:t xml:space="preserve"> </w:t>
      </w:r>
      <w:proofErr w:type="spellStart"/>
      <w:r w:rsidRPr="00501A2A">
        <w:t>nghiệm</w:t>
      </w:r>
      <w:proofErr w:type="spellEnd"/>
      <w:r w:rsidRPr="00501A2A">
        <w:t xml:space="preserve"> </w:t>
      </w:r>
      <w:proofErr w:type="spellStart"/>
      <w:r w:rsidRPr="00501A2A">
        <w:t>được</w:t>
      </w:r>
      <w:proofErr w:type="spellEnd"/>
      <w:r w:rsidRPr="00501A2A">
        <w:t xml:space="preserve"> </w:t>
      </w:r>
      <w:proofErr w:type="spellStart"/>
      <w:r w:rsidRPr="00501A2A">
        <w:t>liên</w:t>
      </w:r>
      <w:proofErr w:type="spellEnd"/>
      <w:r w:rsidRPr="00501A2A">
        <w:t xml:space="preserve"> </w:t>
      </w:r>
      <w:proofErr w:type="spellStart"/>
      <w:r w:rsidRPr="00501A2A">
        <w:t>tục</w:t>
      </w:r>
      <w:proofErr w:type="spellEnd"/>
      <w:r w:rsidRPr="00501A2A">
        <w:t>.</w:t>
      </w:r>
    </w:p>
    <w:p w14:paraId="65C0D884" w14:textId="77777777" w:rsidR="00501A2A" w:rsidRPr="00501A2A" w:rsidRDefault="00501A2A" w:rsidP="00501A2A">
      <w:proofErr w:type="spellStart"/>
      <w:r w:rsidRPr="00501A2A">
        <w:t>Ưu</w:t>
      </w:r>
      <w:proofErr w:type="spellEnd"/>
      <w:r w:rsidRPr="00501A2A">
        <w:t xml:space="preserve"> </w:t>
      </w:r>
      <w:proofErr w:type="spellStart"/>
      <w:r w:rsidRPr="00501A2A">
        <w:t>điểm</w:t>
      </w:r>
      <w:proofErr w:type="spellEnd"/>
      <w:r w:rsidRPr="00501A2A">
        <w:t>:</w:t>
      </w:r>
    </w:p>
    <w:p w14:paraId="323F3A76" w14:textId="77777777" w:rsidR="00501A2A" w:rsidRPr="00501A2A" w:rsidRDefault="00501A2A" w:rsidP="00501A2A">
      <w:pPr>
        <w:numPr>
          <w:ilvl w:val="0"/>
          <w:numId w:val="36"/>
        </w:numPr>
      </w:pPr>
      <w:proofErr w:type="spellStart"/>
      <w:r w:rsidRPr="00501A2A">
        <w:lastRenderedPageBreak/>
        <w:t>Dễ</w:t>
      </w:r>
      <w:proofErr w:type="spellEnd"/>
      <w:r w:rsidRPr="00501A2A">
        <w:t xml:space="preserve"> </w:t>
      </w:r>
      <w:proofErr w:type="spellStart"/>
      <w:r w:rsidRPr="00501A2A">
        <w:t>triển</w:t>
      </w:r>
      <w:proofErr w:type="spellEnd"/>
      <w:r w:rsidRPr="00501A2A">
        <w:t xml:space="preserve"> </w:t>
      </w:r>
      <w:proofErr w:type="spellStart"/>
      <w:r w:rsidRPr="00501A2A">
        <w:t>khai</w:t>
      </w:r>
      <w:proofErr w:type="spellEnd"/>
      <w:r w:rsidRPr="00501A2A">
        <w:t xml:space="preserve">, </w:t>
      </w:r>
      <w:proofErr w:type="spellStart"/>
      <w:r w:rsidRPr="00501A2A">
        <w:t>không</w:t>
      </w:r>
      <w:proofErr w:type="spellEnd"/>
      <w:r w:rsidRPr="00501A2A">
        <w:t xml:space="preserve"> </w:t>
      </w:r>
      <w:proofErr w:type="spellStart"/>
      <w:r w:rsidRPr="00501A2A">
        <w:t>cần</w:t>
      </w:r>
      <w:proofErr w:type="spellEnd"/>
      <w:r w:rsidRPr="00501A2A">
        <w:t xml:space="preserve"> </w:t>
      </w:r>
      <w:proofErr w:type="spellStart"/>
      <w:r w:rsidRPr="00501A2A">
        <w:t>máy</w:t>
      </w:r>
      <w:proofErr w:type="spellEnd"/>
      <w:r w:rsidRPr="00501A2A">
        <w:t xml:space="preserve"> </w:t>
      </w:r>
      <w:proofErr w:type="spellStart"/>
      <w:r w:rsidRPr="00501A2A">
        <w:t>chủ</w:t>
      </w:r>
      <w:proofErr w:type="spellEnd"/>
      <w:r w:rsidRPr="00501A2A">
        <w:t>.</w:t>
      </w:r>
    </w:p>
    <w:p w14:paraId="3EB29A08" w14:textId="77777777" w:rsidR="00501A2A" w:rsidRPr="00501A2A" w:rsidRDefault="00501A2A" w:rsidP="00501A2A">
      <w:pPr>
        <w:numPr>
          <w:ilvl w:val="0"/>
          <w:numId w:val="36"/>
        </w:numPr>
      </w:pPr>
      <w:proofErr w:type="spellStart"/>
      <w:r w:rsidRPr="00501A2A">
        <w:t>Hoạt</w:t>
      </w:r>
      <w:proofErr w:type="spellEnd"/>
      <w:r w:rsidRPr="00501A2A">
        <w:t xml:space="preserve"> </w:t>
      </w:r>
      <w:proofErr w:type="spellStart"/>
      <w:r w:rsidRPr="00501A2A">
        <w:t>động</w:t>
      </w:r>
      <w:proofErr w:type="spellEnd"/>
      <w:r w:rsidRPr="00501A2A">
        <w:t xml:space="preserve"> </w:t>
      </w:r>
      <w:proofErr w:type="spellStart"/>
      <w:r w:rsidRPr="00501A2A">
        <w:t>nhanh</w:t>
      </w:r>
      <w:proofErr w:type="spellEnd"/>
      <w:r w:rsidRPr="00501A2A">
        <w:t xml:space="preserve">, </w:t>
      </w:r>
      <w:proofErr w:type="spellStart"/>
      <w:r w:rsidRPr="00501A2A">
        <w:t>trực</w:t>
      </w:r>
      <w:proofErr w:type="spellEnd"/>
      <w:r w:rsidRPr="00501A2A">
        <w:t xml:space="preserve"> </w:t>
      </w:r>
      <w:proofErr w:type="spellStart"/>
      <w:r w:rsidRPr="00501A2A">
        <w:t>tiếp</w:t>
      </w:r>
      <w:proofErr w:type="spellEnd"/>
      <w:r w:rsidRPr="00501A2A">
        <w:t xml:space="preserve"> </w:t>
      </w:r>
      <w:proofErr w:type="spellStart"/>
      <w:r w:rsidRPr="00501A2A">
        <w:t>trên</w:t>
      </w:r>
      <w:proofErr w:type="spellEnd"/>
      <w:r w:rsidRPr="00501A2A">
        <w:t xml:space="preserve"> </w:t>
      </w:r>
      <w:proofErr w:type="spellStart"/>
      <w:r w:rsidRPr="00501A2A">
        <w:t>máy</w:t>
      </w:r>
      <w:proofErr w:type="spellEnd"/>
      <w:r w:rsidRPr="00501A2A">
        <w:t xml:space="preserve"> </w:t>
      </w:r>
      <w:proofErr w:type="spellStart"/>
      <w:r w:rsidRPr="00501A2A">
        <w:t>người</w:t>
      </w:r>
      <w:proofErr w:type="spellEnd"/>
      <w:r w:rsidRPr="00501A2A">
        <w:t xml:space="preserve"> </w:t>
      </w:r>
      <w:proofErr w:type="spellStart"/>
      <w:r w:rsidRPr="00501A2A">
        <w:t>dùng</w:t>
      </w:r>
      <w:proofErr w:type="spellEnd"/>
      <w:r w:rsidRPr="00501A2A">
        <w:t>.</w:t>
      </w:r>
    </w:p>
    <w:p w14:paraId="64CC0496" w14:textId="77777777" w:rsidR="00501A2A" w:rsidRDefault="00501A2A" w:rsidP="00501A2A">
      <w:pPr>
        <w:numPr>
          <w:ilvl w:val="0"/>
          <w:numId w:val="36"/>
        </w:numPr>
      </w:pPr>
      <w:r w:rsidRPr="00501A2A">
        <w:t xml:space="preserve">Thích </w:t>
      </w:r>
      <w:proofErr w:type="spellStart"/>
      <w:r w:rsidRPr="00501A2A">
        <w:t>hợp</w:t>
      </w:r>
      <w:proofErr w:type="spellEnd"/>
      <w:r w:rsidRPr="00501A2A">
        <w:t xml:space="preserve"> </w:t>
      </w:r>
      <w:proofErr w:type="spellStart"/>
      <w:r w:rsidRPr="00501A2A">
        <w:t>để</w:t>
      </w:r>
      <w:proofErr w:type="spellEnd"/>
      <w:r w:rsidRPr="00501A2A">
        <w:t xml:space="preserve"> </w:t>
      </w:r>
      <w:proofErr w:type="spellStart"/>
      <w:r w:rsidRPr="00501A2A">
        <w:t>mô</w:t>
      </w:r>
      <w:proofErr w:type="spellEnd"/>
      <w:r w:rsidRPr="00501A2A">
        <w:t xml:space="preserve"> </w:t>
      </w:r>
      <w:proofErr w:type="spellStart"/>
      <w:r w:rsidRPr="00501A2A">
        <w:t>phỏng</w:t>
      </w:r>
      <w:proofErr w:type="spellEnd"/>
      <w:r w:rsidRPr="00501A2A">
        <w:t xml:space="preserve"> </w:t>
      </w:r>
      <w:proofErr w:type="spellStart"/>
      <w:r w:rsidRPr="00501A2A">
        <w:t>chức</w:t>
      </w:r>
      <w:proofErr w:type="spellEnd"/>
      <w:r w:rsidRPr="00501A2A">
        <w:t xml:space="preserve"> </w:t>
      </w:r>
      <w:proofErr w:type="spellStart"/>
      <w:r w:rsidRPr="00501A2A">
        <w:t>năng</w:t>
      </w:r>
      <w:proofErr w:type="spellEnd"/>
      <w:r w:rsidRPr="00501A2A">
        <w:t xml:space="preserve"> </w:t>
      </w:r>
      <w:proofErr w:type="spellStart"/>
      <w:r w:rsidRPr="00501A2A">
        <w:t>mua</w:t>
      </w:r>
      <w:proofErr w:type="spellEnd"/>
      <w:r w:rsidRPr="00501A2A">
        <w:t xml:space="preserve"> </w:t>
      </w:r>
      <w:proofErr w:type="spellStart"/>
      <w:r w:rsidRPr="00501A2A">
        <w:t>hàng</w:t>
      </w:r>
      <w:proofErr w:type="spellEnd"/>
      <w:r w:rsidRPr="00501A2A">
        <w:t xml:space="preserve"> </w:t>
      </w:r>
      <w:proofErr w:type="spellStart"/>
      <w:r w:rsidRPr="00501A2A">
        <w:t>cơ</w:t>
      </w:r>
      <w:proofErr w:type="spellEnd"/>
      <w:r w:rsidRPr="00501A2A">
        <w:t xml:space="preserve"> </w:t>
      </w:r>
      <w:proofErr w:type="spellStart"/>
      <w:r w:rsidRPr="00501A2A">
        <w:t>bản</w:t>
      </w:r>
      <w:proofErr w:type="spellEnd"/>
      <w:r w:rsidRPr="00501A2A">
        <w:t>.</w:t>
      </w:r>
    </w:p>
    <w:p w14:paraId="50D62F57" w14:textId="741E1034" w:rsidR="000E61A6" w:rsidRPr="00501A2A" w:rsidRDefault="000E61A6" w:rsidP="000E61A6">
      <w:r>
        <w:rPr>
          <w:noProof/>
        </w:rPr>
        <w:drawing>
          <wp:inline distT="0" distB="0" distL="0" distR="0" wp14:anchorId="4060A3C9" wp14:editId="40C77C4C">
            <wp:extent cx="5486400" cy="1348740"/>
            <wp:effectExtent l="0" t="0" r="0" b="3810"/>
            <wp:docPr id="14440384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38446" name="Picture 1444038446"/>
                    <pic:cNvPicPr/>
                  </pic:nvPicPr>
                  <pic:blipFill>
                    <a:blip r:embed="rId15"/>
                    <a:stretch>
                      <a:fillRect/>
                    </a:stretch>
                  </pic:blipFill>
                  <pic:spPr>
                    <a:xfrm>
                      <a:off x="0" y="0"/>
                      <a:ext cx="5486400" cy="1348740"/>
                    </a:xfrm>
                    <a:prstGeom prst="rect">
                      <a:avLst/>
                    </a:prstGeom>
                  </pic:spPr>
                </pic:pic>
              </a:graphicData>
            </a:graphic>
          </wp:inline>
        </w:drawing>
      </w:r>
    </w:p>
    <w:p w14:paraId="01D8ECFA" w14:textId="77777777" w:rsidR="00501A2A" w:rsidRPr="00501A2A" w:rsidRDefault="00501A2A" w:rsidP="000E61A6">
      <w:pPr>
        <w:jc w:val="center"/>
        <w:rPr>
          <w:i/>
          <w:iCs/>
        </w:rPr>
      </w:pPr>
      <w:r w:rsidRPr="00501A2A">
        <w:rPr>
          <w:i/>
          <w:iCs/>
        </w:rPr>
        <w:t>(</w:t>
      </w:r>
      <w:proofErr w:type="spellStart"/>
      <w:r w:rsidRPr="00501A2A">
        <w:rPr>
          <w:i/>
          <w:iCs/>
        </w:rPr>
        <w:t>Hình</w:t>
      </w:r>
      <w:proofErr w:type="spellEnd"/>
      <w:r w:rsidRPr="00501A2A">
        <w:rPr>
          <w:i/>
          <w:iCs/>
        </w:rPr>
        <w:t xml:space="preserve"> 5.6: </w:t>
      </w:r>
      <w:proofErr w:type="spellStart"/>
      <w:r w:rsidRPr="00501A2A">
        <w:rPr>
          <w:i/>
          <w:iCs/>
        </w:rPr>
        <w:t>Mô</w:t>
      </w:r>
      <w:proofErr w:type="spellEnd"/>
      <w:r w:rsidRPr="00501A2A">
        <w:rPr>
          <w:i/>
          <w:iCs/>
        </w:rPr>
        <w:t xml:space="preserve"> </w:t>
      </w:r>
      <w:proofErr w:type="spellStart"/>
      <w:r w:rsidRPr="00501A2A">
        <w:rPr>
          <w:i/>
          <w:iCs/>
        </w:rPr>
        <w:t>hình</w:t>
      </w:r>
      <w:proofErr w:type="spellEnd"/>
      <w:r w:rsidRPr="00501A2A">
        <w:rPr>
          <w:i/>
          <w:iCs/>
        </w:rPr>
        <w:t xml:space="preserve"> </w:t>
      </w:r>
      <w:proofErr w:type="spellStart"/>
      <w:r w:rsidRPr="00501A2A">
        <w:rPr>
          <w:i/>
          <w:iCs/>
        </w:rPr>
        <w:t>lưu</w:t>
      </w:r>
      <w:proofErr w:type="spellEnd"/>
      <w:r w:rsidRPr="00501A2A">
        <w:rPr>
          <w:i/>
          <w:iCs/>
        </w:rPr>
        <w:t xml:space="preserve"> </w:t>
      </w:r>
      <w:proofErr w:type="spellStart"/>
      <w:r w:rsidRPr="00501A2A">
        <w:rPr>
          <w:i/>
          <w:iCs/>
        </w:rPr>
        <w:t>trữ</w:t>
      </w:r>
      <w:proofErr w:type="spellEnd"/>
      <w:r w:rsidRPr="00501A2A">
        <w:rPr>
          <w:i/>
          <w:iCs/>
        </w:rPr>
        <w:t xml:space="preserve"> </w:t>
      </w:r>
      <w:proofErr w:type="spellStart"/>
      <w:r w:rsidRPr="00501A2A">
        <w:rPr>
          <w:i/>
          <w:iCs/>
        </w:rPr>
        <w:t>dữ</w:t>
      </w:r>
      <w:proofErr w:type="spellEnd"/>
      <w:r w:rsidRPr="00501A2A">
        <w:rPr>
          <w:i/>
          <w:iCs/>
        </w:rPr>
        <w:t xml:space="preserve"> </w:t>
      </w:r>
      <w:proofErr w:type="spellStart"/>
      <w:r w:rsidRPr="00501A2A">
        <w:rPr>
          <w:i/>
          <w:iCs/>
        </w:rPr>
        <w:t>liệu</w:t>
      </w:r>
      <w:proofErr w:type="spellEnd"/>
      <w:r w:rsidRPr="00501A2A">
        <w:rPr>
          <w:i/>
          <w:iCs/>
        </w:rPr>
        <w:t xml:space="preserve"> </w:t>
      </w:r>
      <w:proofErr w:type="spellStart"/>
      <w:r w:rsidRPr="00501A2A">
        <w:rPr>
          <w:i/>
          <w:iCs/>
        </w:rPr>
        <w:t>LocalStorage</w:t>
      </w:r>
      <w:proofErr w:type="spellEnd"/>
      <w:r w:rsidRPr="00501A2A">
        <w:rPr>
          <w:i/>
          <w:iCs/>
        </w:rPr>
        <w:t>)</w:t>
      </w:r>
    </w:p>
    <w:p w14:paraId="7A07D74F" w14:textId="77777777" w:rsidR="00501A2A" w:rsidRPr="00501A2A" w:rsidRDefault="00000000" w:rsidP="00501A2A">
      <w:r>
        <w:pict w14:anchorId="03D82D04">
          <v:rect id="_x0000_i1048" style="width:0;height:1.5pt" o:hralign="center" o:hrstd="t" o:hr="t" fillcolor="#a0a0a0" stroked="f"/>
        </w:pict>
      </w:r>
    </w:p>
    <w:p w14:paraId="19DBDD27" w14:textId="348B026A" w:rsidR="00501A2A" w:rsidRPr="00501A2A" w:rsidRDefault="00501A2A" w:rsidP="00501A2A">
      <w:pPr>
        <w:rPr>
          <w:b/>
          <w:bCs/>
        </w:rPr>
      </w:pPr>
      <w:r w:rsidRPr="00501A2A">
        <w:rPr>
          <w:b/>
          <w:bCs/>
        </w:rPr>
        <w:t>5.</w:t>
      </w:r>
      <w:r w:rsidR="000E61A6">
        <w:rPr>
          <w:b/>
          <w:bCs/>
        </w:rPr>
        <w:t>7</w:t>
      </w:r>
      <w:r w:rsidRPr="00501A2A">
        <w:rPr>
          <w:b/>
          <w:bCs/>
        </w:rPr>
        <w:t xml:space="preserve">. </w:t>
      </w:r>
      <w:proofErr w:type="spellStart"/>
      <w:r w:rsidRPr="00501A2A">
        <w:rPr>
          <w:b/>
          <w:bCs/>
        </w:rPr>
        <w:t>Tổng</w:t>
      </w:r>
      <w:proofErr w:type="spellEnd"/>
      <w:r w:rsidRPr="00501A2A">
        <w:rPr>
          <w:b/>
          <w:bCs/>
        </w:rPr>
        <w:t xml:space="preserve"> </w:t>
      </w:r>
      <w:proofErr w:type="spellStart"/>
      <w:r w:rsidRPr="00501A2A">
        <w:rPr>
          <w:b/>
          <w:bCs/>
        </w:rPr>
        <w:t>kết</w:t>
      </w:r>
      <w:proofErr w:type="spellEnd"/>
      <w:r w:rsidRPr="00501A2A">
        <w:rPr>
          <w:b/>
          <w:bCs/>
        </w:rPr>
        <w:t xml:space="preserve"> </w:t>
      </w:r>
      <w:proofErr w:type="spellStart"/>
      <w:r w:rsidRPr="00501A2A">
        <w:rPr>
          <w:b/>
          <w:bCs/>
        </w:rPr>
        <w:t>chương</w:t>
      </w:r>
      <w:proofErr w:type="spellEnd"/>
      <w:r w:rsidRPr="00501A2A">
        <w:rPr>
          <w:b/>
          <w:bCs/>
        </w:rPr>
        <w:t xml:space="preserve"> 5</w:t>
      </w:r>
    </w:p>
    <w:p w14:paraId="22BFD77E" w14:textId="77777777" w:rsidR="00501A2A" w:rsidRPr="00501A2A" w:rsidRDefault="00501A2A" w:rsidP="00501A2A">
      <w:r w:rsidRPr="00501A2A">
        <w:t xml:space="preserve">Trong </w:t>
      </w:r>
      <w:proofErr w:type="spellStart"/>
      <w:r w:rsidRPr="00501A2A">
        <w:t>chương</w:t>
      </w:r>
      <w:proofErr w:type="spellEnd"/>
      <w:r w:rsidRPr="00501A2A">
        <w:t xml:space="preserve"> </w:t>
      </w:r>
      <w:proofErr w:type="spellStart"/>
      <w:r w:rsidRPr="00501A2A">
        <w:t>này</w:t>
      </w:r>
      <w:proofErr w:type="spellEnd"/>
      <w:r w:rsidRPr="00501A2A">
        <w:t xml:space="preserve">, </w:t>
      </w:r>
      <w:proofErr w:type="spellStart"/>
      <w:r w:rsidRPr="00501A2A">
        <w:t>hệ</w:t>
      </w:r>
      <w:proofErr w:type="spellEnd"/>
      <w:r w:rsidRPr="00501A2A">
        <w:t xml:space="preserve"> </w:t>
      </w:r>
      <w:proofErr w:type="spellStart"/>
      <w:r w:rsidRPr="00501A2A">
        <w:t>thống</w:t>
      </w:r>
      <w:proofErr w:type="spellEnd"/>
      <w:r w:rsidRPr="00501A2A">
        <w:t xml:space="preserve"> </w:t>
      </w:r>
      <w:proofErr w:type="spellStart"/>
      <w:r w:rsidRPr="00501A2A">
        <w:t>đã</w:t>
      </w:r>
      <w:proofErr w:type="spellEnd"/>
      <w:r w:rsidRPr="00501A2A">
        <w:t xml:space="preserve"> </w:t>
      </w:r>
      <w:proofErr w:type="spellStart"/>
      <w:r w:rsidRPr="00501A2A">
        <w:t>trình</w:t>
      </w:r>
      <w:proofErr w:type="spellEnd"/>
      <w:r w:rsidRPr="00501A2A">
        <w:t xml:space="preserve"> </w:t>
      </w:r>
      <w:proofErr w:type="spellStart"/>
      <w:r w:rsidRPr="00501A2A">
        <w:t>bày</w:t>
      </w:r>
      <w:proofErr w:type="spellEnd"/>
      <w:r w:rsidRPr="00501A2A">
        <w:t xml:space="preserve"> chi </w:t>
      </w:r>
      <w:proofErr w:type="spellStart"/>
      <w:r w:rsidRPr="00501A2A">
        <w:t>tiết</w:t>
      </w:r>
      <w:proofErr w:type="spellEnd"/>
      <w:r w:rsidRPr="00501A2A">
        <w:t xml:space="preserve"> </w:t>
      </w:r>
      <w:proofErr w:type="spellStart"/>
      <w:r w:rsidRPr="00501A2A">
        <w:t>cách</w:t>
      </w:r>
      <w:proofErr w:type="spellEnd"/>
      <w:r w:rsidRPr="00501A2A">
        <w:t xml:space="preserve"> </w:t>
      </w:r>
      <w:proofErr w:type="spellStart"/>
      <w:r w:rsidRPr="00501A2A">
        <w:t>hoạt</w:t>
      </w:r>
      <w:proofErr w:type="spellEnd"/>
      <w:r w:rsidRPr="00501A2A">
        <w:t xml:space="preserve"> </w:t>
      </w:r>
      <w:proofErr w:type="spellStart"/>
      <w:r w:rsidRPr="00501A2A">
        <w:t>động</w:t>
      </w:r>
      <w:proofErr w:type="spellEnd"/>
      <w:r w:rsidRPr="00501A2A">
        <w:t xml:space="preserve"> </w:t>
      </w:r>
      <w:proofErr w:type="spellStart"/>
      <w:r w:rsidRPr="00501A2A">
        <w:t>của</w:t>
      </w:r>
      <w:proofErr w:type="spellEnd"/>
      <w:r w:rsidRPr="00501A2A">
        <w:t xml:space="preserve"> website </w:t>
      </w:r>
      <w:proofErr w:type="spellStart"/>
      <w:r w:rsidRPr="00501A2A">
        <w:t>thông</w:t>
      </w:r>
      <w:proofErr w:type="spellEnd"/>
      <w:r w:rsidRPr="00501A2A">
        <w:t xml:space="preserve"> qua </w:t>
      </w:r>
      <w:proofErr w:type="spellStart"/>
      <w:r w:rsidRPr="00501A2A">
        <w:t>các</w:t>
      </w:r>
      <w:proofErr w:type="spellEnd"/>
      <w:r w:rsidRPr="00501A2A">
        <w:t xml:space="preserve"> </w:t>
      </w:r>
      <w:proofErr w:type="spellStart"/>
      <w:r w:rsidRPr="00501A2A">
        <w:t>chức</w:t>
      </w:r>
      <w:proofErr w:type="spellEnd"/>
      <w:r w:rsidRPr="00501A2A">
        <w:t xml:space="preserve"> </w:t>
      </w:r>
      <w:proofErr w:type="spellStart"/>
      <w:r w:rsidRPr="00501A2A">
        <w:t>năng</w:t>
      </w:r>
      <w:proofErr w:type="spellEnd"/>
      <w:r w:rsidRPr="00501A2A">
        <w:t xml:space="preserve"> </w:t>
      </w:r>
      <w:proofErr w:type="spellStart"/>
      <w:r w:rsidRPr="00501A2A">
        <w:t>xử</w:t>
      </w:r>
      <w:proofErr w:type="spellEnd"/>
      <w:r w:rsidRPr="00501A2A">
        <w:t xml:space="preserve"> </w:t>
      </w:r>
      <w:proofErr w:type="spellStart"/>
      <w:r w:rsidRPr="00501A2A">
        <w:t>lý</w:t>
      </w:r>
      <w:proofErr w:type="spellEnd"/>
      <w:r w:rsidRPr="00501A2A">
        <w:t xml:space="preserve"> logic.</w:t>
      </w:r>
      <w:r w:rsidRPr="00501A2A">
        <w:br/>
      </w:r>
      <w:proofErr w:type="spellStart"/>
      <w:r w:rsidRPr="00501A2A">
        <w:t>Nhờ</w:t>
      </w:r>
      <w:proofErr w:type="spellEnd"/>
      <w:r w:rsidRPr="00501A2A">
        <w:t xml:space="preserve"> </w:t>
      </w:r>
      <w:proofErr w:type="spellStart"/>
      <w:r w:rsidRPr="00501A2A">
        <w:t>việc</w:t>
      </w:r>
      <w:proofErr w:type="spellEnd"/>
      <w:r w:rsidRPr="00501A2A">
        <w:t xml:space="preserve"> </w:t>
      </w:r>
      <w:proofErr w:type="spellStart"/>
      <w:r w:rsidRPr="00501A2A">
        <w:t>sử</w:t>
      </w:r>
      <w:proofErr w:type="spellEnd"/>
      <w:r w:rsidRPr="00501A2A">
        <w:t xml:space="preserve"> </w:t>
      </w:r>
      <w:proofErr w:type="spellStart"/>
      <w:r w:rsidRPr="00501A2A">
        <w:t>dụng</w:t>
      </w:r>
      <w:proofErr w:type="spellEnd"/>
      <w:r w:rsidRPr="00501A2A">
        <w:t xml:space="preserve"> JavaScript </w:t>
      </w:r>
      <w:proofErr w:type="spellStart"/>
      <w:r w:rsidRPr="00501A2A">
        <w:t>và</w:t>
      </w:r>
      <w:proofErr w:type="spellEnd"/>
      <w:r w:rsidRPr="00501A2A">
        <w:t xml:space="preserve"> </w:t>
      </w:r>
      <w:proofErr w:type="spellStart"/>
      <w:r w:rsidRPr="00501A2A">
        <w:t>LocalStorage</w:t>
      </w:r>
      <w:proofErr w:type="spellEnd"/>
      <w:r w:rsidRPr="00501A2A">
        <w:t xml:space="preserve">, website </w:t>
      </w:r>
      <w:proofErr w:type="spellStart"/>
      <w:r w:rsidRPr="00501A2A">
        <w:t>có</w:t>
      </w:r>
      <w:proofErr w:type="spellEnd"/>
      <w:r w:rsidRPr="00501A2A">
        <w:t xml:space="preserve"> </w:t>
      </w:r>
      <w:proofErr w:type="spellStart"/>
      <w:r w:rsidRPr="00501A2A">
        <w:t>thể</w:t>
      </w:r>
      <w:proofErr w:type="spellEnd"/>
      <w:r w:rsidRPr="00501A2A">
        <w:t xml:space="preserve"> </w:t>
      </w:r>
      <w:proofErr w:type="spellStart"/>
      <w:r w:rsidRPr="00501A2A">
        <w:t>thực</w:t>
      </w:r>
      <w:proofErr w:type="spellEnd"/>
      <w:r w:rsidRPr="00501A2A">
        <w:t xml:space="preserve"> </w:t>
      </w:r>
      <w:proofErr w:type="spellStart"/>
      <w:r w:rsidRPr="00501A2A">
        <w:t>hiện</w:t>
      </w:r>
      <w:proofErr w:type="spellEnd"/>
      <w:r w:rsidRPr="00501A2A">
        <w:t xml:space="preserve"> </w:t>
      </w:r>
      <w:proofErr w:type="spellStart"/>
      <w:r w:rsidRPr="00501A2A">
        <w:t>đầy</w:t>
      </w:r>
      <w:proofErr w:type="spellEnd"/>
      <w:r w:rsidRPr="00501A2A">
        <w:t xml:space="preserve"> </w:t>
      </w:r>
      <w:proofErr w:type="spellStart"/>
      <w:r w:rsidRPr="00501A2A">
        <w:t>đủ</w:t>
      </w:r>
      <w:proofErr w:type="spellEnd"/>
      <w:r w:rsidRPr="00501A2A">
        <w:t xml:space="preserve"> </w:t>
      </w:r>
      <w:proofErr w:type="spellStart"/>
      <w:r w:rsidRPr="00501A2A">
        <w:t>quy</w:t>
      </w:r>
      <w:proofErr w:type="spellEnd"/>
      <w:r w:rsidRPr="00501A2A">
        <w:t xml:space="preserve"> </w:t>
      </w:r>
      <w:proofErr w:type="spellStart"/>
      <w:r w:rsidRPr="00501A2A">
        <w:t>trình</w:t>
      </w:r>
      <w:proofErr w:type="spellEnd"/>
      <w:r w:rsidRPr="00501A2A">
        <w:t xml:space="preserve"> </w:t>
      </w:r>
      <w:proofErr w:type="spellStart"/>
      <w:r w:rsidRPr="00501A2A">
        <w:t>mua</w:t>
      </w:r>
      <w:proofErr w:type="spellEnd"/>
      <w:r w:rsidRPr="00501A2A">
        <w:t xml:space="preserve"> </w:t>
      </w:r>
      <w:proofErr w:type="spellStart"/>
      <w:r w:rsidRPr="00501A2A">
        <w:t>hàng</w:t>
      </w:r>
      <w:proofErr w:type="spellEnd"/>
      <w:r w:rsidRPr="00501A2A">
        <w:t xml:space="preserve"> </w:t>
      </w:r>
      <w:proofErr w:type="spellStart"/>
      <w:r w:rsidRPr="00501A2A">
        <w:t>trực</w:t>
      </w:r>
      <w:proofErr w:type="spellEnd"/>
      <w:r w:rsidRPr="00501A2A">
        <w:t xml:space="preserve"> </w:t>
      </w:r>
      <w:proofErr w:type="spellStart"/>
      <w:r w:rsidRPr="00501A2A">
        <w:t>tuyến</w:t>
      </w:r>
      <w:proofErr w:type="spellEnd"/>
      <w:r w:rsidRPr="00501A2A">
        <w:t xml:space="preserve"> </w:t>
      </w:r>
      <w:proofErr w:type="spellStart"/>
      <w:r w:rsidRPr="00501A2A">
        <w:t>gồm</w:t>
      </w:r>
      <w:proofErr w:type="spellEnd"/>
      <w:r w:rsidRPr="00501A2A">
        <w:t xml:space="preserve"> </w:t>
      </w:r>
      <w:proofErr w:type="spellStart"/>
      <w:r w:rsidRPr="00501A2A">
        <w:t>tìm</w:t>
      </w:r>
      <w:proofErr w:type="spellEnd"/>
      <w:r w:rsidRPr="00501A2A">
        <w:t xml:space="preserve"> </w:t>
      </w:r>
      <w:proofErr w:type="spellStart"/>
      <w:r w:rsidRPr="00501A2A">
        <w:t>kiếm</w:t>
      </w:r>
      <w:proofErr w:type="spellEnd"/>
      <w:r w:rsidRPr="00501A2A">
        <w:t xml:space="preserve"> – </w:t>
      </w:r>
      <w:proofErr w:type="spellStart"/>
      <w:r w:rsidRPr="00501A2A">
        <w:t>chọn</w:t>
      </w:r>
      <w:proofErr w:type="spellEnd"/>
      <w:r w:rsidRPr="00501A2A">
        <w:t xml:space="preserve"> </w:t>
      </w:r>
      <w:proofErr w:type="spellStart"/>
      <w:r w:rsidRPr="00501A2A">
        <w:t>sản</w:t>
      </w:r>
      <w:proofErr w:type="spellEnd"/>
      <w:r w:rsidRPr="00501A2A">
        <w:t xml:space="preserve"> </w:t>
      </w:r>
      <w:proofErr w:type="spellStart"/>
      <w:r w:rsidRPr="00501A2A">
        <w:t>phẩm</w:t>
      </w:r>
      <w:proofErr w:type="spellEnd"/>
      <w:r w:rsidRPr="00501A2A">
        <w:t xml:space="preserve"> – </w:t>
      </w:r>
      <w:proofErr w:type="spellStart"/>
      <w:r w:rsidRPr="00501A2A">
        <w:t>giỏ</w:t>
      </w:r>
      <w:proofErr w:type="spellEnd"/>
      <w:r w:rsidRPr="00501A2A">
        <w:t xml:space="preserve"> </w:t>
      </w:r>
      <w:proofErr w:type="spellStart"/>
      <w:r w:rsidRPr="00501A2A">
        <w:t>hàng</w:t>
      </w:r>
      <w:proofErr w:type="spellEnd"/>
      <w:r w:rsidRPr="00501A2A">
        <w:t xml:space="preserve"> – </w:t>
      </w:r>
      <w:proofErr w:type="spellStart"/>
      <w:r w:rsidRPr="00501A2A">
        <w:t>thanh</w:t>
      </w:r>
      <w:proofErr w:type="spellEnd"/>
      <w:r w:rsidRPr="00501A2A">
        <w:t xml:space="preserve"> </w:t>
      </w:r>
      <w:proofErr w:type="spellStart"/>
      <w:r w:rsidRPr="00501A2A">
        <w:t>toán</w:t>
      </w:r>
      <w:proofErr w:type="spellEnd"/>
      <w:r w:rsidRPr="00501A2A">
        <w:t>.</w:t>
      </w:r>
    </w:p>
    <w:p w14:paraId="34BACAB3" w14:textId="77777777" w:rsidR="00501A2A" w:rsidRPr="00501A2A" w:rsidRDefault="00501A2A" w:rsidP="00501A2A">
      <w:r w:rsidRPr="00501A2A">
        <w:t xml:space="preserve">Những </w:t>
      </w:r>
      <w:proofErr w:type="spellStart"/>
      <w:r w:rsidRPr="00501A2A">
        <w:t>nội</w:t>
      </w:r>
      <w:proofErr w:type="spellEnd"/>
      <w:r w:rsidRPr="00501A2A">
        <w:t xml:space="preserve"> dung </w:t>
      </w:r>
      <w:proofErr w:type="spellStart"/>
      <w:r w:rsidRPr="00501A2A">
        <w:t>này</w:t>
      </w:r>
      <w:proofErr w:type="spellEnd"/>
      <w:r w:rsidRPr="00501A2A">
        <w:t xml:space="preserve"> </w:t>
      </w:r>
      <w:proofErr w:type="spellStart"/>
      <w:r w:rsidRPr="00501A2A">
        <w:t>là</w:t>
      </w:r>
      <w:proofErr w:type="spellEnd"/>
      <w:r w:rsidRPr="00501A2A">
        <w:t xml:space="preserve"> </w:t>
      </w:r>
      <w:proofErr w:type="spellStart"/>
      <w:r w:rsidRPr="00501A2A">
        <w:t>cơ</w:t>
      </w:r>
      <w:proofErr w:type="spellEnd"/>
      <w:r w:rsidRPr="00501A2A">
        <w:t xml:space="preserve"> </w:t>
      </w:r>
      <w:proofErr w:type="spellStart"/>
      <w:r w:rsidRPr="00501A2A">
        <w:t>sở</w:t>
      </w:r>
      <w:proofErr w:type="spellEnd"/>
      <w:r w:rsidRPr="00501A2A">
        <w:t xml:space="preserve"> </w:t>
      </w:r>
      <w:proofErr w:type="spellStart"/>
      <w:r w:rsidRPr="00501A2A">
        <w:t>để</w:t>
      </w:r>
      <w:proofErr w:type="spellEnd"/>
      <w:r w:rsidRPr="00501A2A">
        <w:t xml:space="preserve"> </w:t>
      </w:r>
      <w:proofErr w:type="spellStart"/>
      <w:r w:rsidRPr="00501A2A">
        <w:t>đánh</w:t>
      </w:r>
      <w:proofErr w:type="spellEnd"/>
      <w:r w:rsidRPr="00501A2A">
        <w:t xml:space="preserve"> </w:t>
      </w:r>
      <w:proofErr w:type="spellStart"/>
      <w:r w:rsidRPr="00501A2A">
        <w:t>giá</w:t>
      </w:r>
      <w:proofErr w:type="spellEnd"/>
      <w:r w:rsidRPr="00501A2A">
        <w:t xml:space="preserve"> </w:t>
      </w:r>
      <w:proofErr w:type="spellStart"/>
      <w:r w:rsidRPr="00501A2A">
        <w:t>tính</w:t>
      </w:r>
      <w:proofErr w:type="spellEnd"/>
      <w:r w:rsidRPr="00501A2A">
        <w:t xml:space="preserve"> </w:t>
      </w:r>
      <w:proofErr w:type="spellStart"/>
      <w:r w:rsidRPr="00501A2A">
        <w:t>hoàn</w:t>
      </w:r>
      <w:proofErr w:type="spellEnd"/>
      <w:r w:rsidRPr="00501A2A">
        <w:t xml:space="preserve"> </w:t>
      </w:r>
      <w:proofErr w:type="spellStart"/>
      <w:r w:rsidRPr="00501A2A">
        <w:t>thiện</w:t>
      </w:r>
      <w:proofErr w:type="spellEnd"/>
      <w:r w:rsidRPr="00501A2A">
        <w:t xml:space="preserve"> </w:t>
      </w:r>
      <w:proofErr w:type="spellStart"/>
      <w:r w:rsidRPr="00501A2A">
        <w:t>của</w:t>
      </w:r>
      <w:proofErr w:type="spellEnd"/>
      <w:r w:rsidRPr="00501A2A">
        <w:t xml:space="preserve"> website </w:t>
      </w:r>
      <w:proofErr w:type="spellStart"/>
      <w:r w:rsidRPr="00501A2A">
        <w:t>và</w:t>
      </w:r>
      <w:proofErr w:type="spellEnd"/>
      <w:r w:rsidRPr="00501A2A">
        <w:t xml:space="preserve"> </w:t>
      </w:r>
      <w:proofErr w:type="spellStart"/>
      <w:r w:rsidRPr="00501A2A">
        <w:t>chuẩn</w:t>
      </w:r>
      <w:proofErr w:type="spellEnd"/>
      <w:r w:rsidRPr="00501A2A">
        <w:t xml:space="preserve"> </w:t>
      </w:r>
      <w:proofErr w:type="spellStart"/>
      <w:r w:rsidRPr="00501A2A">
        <w:t>bị</w:t>
      </w:r>
      <w:proofErr w:type="spellEnd"/>
      <w:r w:rsidRPr="00501A2A">
        <w:t xml:space="preserve"> </w:t>
      </w:r>
      <w:proofErr w:type="spellStart"/>
      <w:r w:rsidRPr="00501A2A">
        <w:t>cho</w:t>
      </w:r>
      <w:proofErr w:type="spellEnd"/>
      <w:r w:rsidRPr="00501A2A">
        <w:t xml:space="preserve"> </w:t>
      </w:r>
      <w:proofErr w:type="spellStart"/>
      <w:r w:rsidRPr="00501A2A">
        <w:t>phần</w:t>
      </w:r>
      <w:proofErr w:type="spellEnd"/>
      <w:r w:rsidRPr="00501A2A">
        <w:t xml:space="preserve"> </w:t>
      </w:r>
      <w:proofErr w:type="spellStart"/>
      <w:r w:rsidRPr="00501A2A">
        <w:t>kết</w:t>
      </w:r>
      <w:proofErr w:type="spellEnd"/>
      <w:r w:rsidRPr="00501A2A">
        <w:t xml:space="preserve"> </w:t>
      </w:r>
      <w:proofErr w:type="spellStart"/>
      <w:r w:rsidRPr="00501A2A">
        <w:t>luận</w:t>
      </w:r>
      <w:proofErr w:type="spellEnd"/>
      <w:r w:rsidRPr="00501A2A">
        <w:t xml:space="preserve">, </w:t>
      </w:r>
      <w:proofErr w:type="spellStart"/>
      <w:r w:rsidRPr="00501A2A">
        <w:t>hướng</w:t>
      </w:r>
      <w:proofErr w:type="spellEnd"/>
      <w:r w:rsidRPr="00501A2A">
        <w:t xml:space="preserve"> </w:t>
      </w:r>
      <w:proofErr w:type="spellStart"/>
      <w:r w:rsidRPr="00501A2A">
        <w:t>phát</w:t>
      </w:r>
      <w:proofErr w:type="spellEnd"/>
      <w:r w:rsidRPr="00501A2A">
        <w:t xml:space="preserve"> </w:t>
      </w:r>
      <w:proofErr w:type="spellStart"/>
      <w:r w:rsidRPr="00501A2A">
        <w:t>triển</w:t>
      </w:r>
      <w:proofErr w:type="spellEnd"/>
      <w:r w:rsidRPr="00501A2A">
        <w:t xml:space="preserve"> </w:t>
      </w:r>
      <w:proofErr w:type="spellStart"/>
      <w:r w:rsidRPr="00501A2A">
        <w:t>trong</w:t>
      </w:r>
      <w:proofErr w:type="spellEnd"/>
      <w:r w:rsidRPr="00501A2A">
        <w:t xml:space="preserve"> </w:t>
      </w:r>
      <w:proofErr w:type="spellStart"/>
      <w:r w:rsidRPr="00501A2A">
        <w:t>chương</w:t>
      </w:r>
      <w:proofErr w:type="spellEnd"/>
      <w:r w:rsidRPr="00501A2A">
        <w:t xml:space="preserve"> </w:t>
      </w:r>
      <w:proofErr w:type="spellStart"/>
      <w:r w:rsidRPr="00501A2A">
        <w:t>sau</w:t>
      </w:r>
      <w:proofErr w:type="spellEnd"/>
      <w:r w:rsidRPr="00501A2A">
        <w:t>.</w:t>
      </w:r>
    </w:p>
    <w:p w14:paraId="6D6A195D" w14:textId="55FBB1D0" w:rsidR="00DD6707" w:rsidRDefault="00DD6707">
      <w:r>
        <w:br w:type="page"/>
      </w:r>
    </w:p>
    <w:p w14:paraId="4207EA4A" w14:textId="77777777" w:rsidR="00DD6707" w:rsidRPr="009E4217" w:rsidRDefault="00DD6707" w:rsidP="00DD6707">
      <w:pPr>
        <w:rPr>
          <w:bCs/>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E4217">
        <w:rPr>
          <w:bCs/>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CHƯƠNG 6: KẾT LUẬN VÀ HƯỚNG PHÁT TRIỂN</w:t>
      </w:r>
    </w:p>
    <w:p w14:paraId="44B3E430" w14:textId="77777777" w:rsidR="00DD6707" w:rsidRPr="00DD6707" w:rsidRDefault="00000000" w:rsidP="00DD6707">
      <w:r>
        <w:pict w14:anchorId="3D379017">
          <v:rect id="_x0000_i1049" style="width:0;height:1.5pt" o:hralign="center" o:hrstd="t" o:hr="t" fillcolor="#a0a0a0" stroked="f"/>
        </w:pict>
      </w:r>
    </w:p>
    <w:p w14:paraId="4445CDF8" w14:textId="77777777" w:rsidR="00DD6707" w:rsidRPr="00DD6707" w:rsidRDefault="00DD6707" w:rsidP="00DD6707">
      <w:pPr>
        <w:rPr>
          <w:b/>
          <w:bCs/>
        </w:rPr>
      </w:pPr>
      <w:r w:rsidRPr="00DD6707">
        <w:rPr>
          <w:b/>
          <w:bCs/>
        </w:rPr>
        <w:t xml:space="preserve">6.1. </w:t>
      </w:r>
      <w:proofErr w:type="spellStart"/>
      <w:r w:rsidRPr="00DD6707">
        <w:rPr>
          <w:b/>
          <w:bCs/>
        </w:rPr>
        <w:t>Kết</w:t>
      </w:r>
      <w:proofErr w:type="spellEnd"/>
      <w:r w:rsidRPr="00DD6707">
        <w:rPr>
          <w:b/>
          <w:bCs/>
        </w:rPr>
        <w:t xml:space="preserve"> </w:t>
      </w:r>
      <w:proofErr w:type="spellStart"/>
      <w:r w:rsidRPr="00DD6707">
        <w:rPr>
          <w:b/>
          <w:bCs/>
        </w:rPr>
        <w:t>luận</w:t>
      </w:r>
      <w:proofErr w:type="spellEnd"/>
    </w:p>
    <w:p w14:paraId="44FB7657" w14:textId="1E5B48A4" w:rsidR="00DD6707" w:rsidRPr="00DD6707" w:rsidRDefault="00DD6707" w:rsidP="00DD6707">
      <w:proofErr w:type="spellStart"/>
      <w:r w:rsidRPr="00DD6707">
        <w:t>Đề</w:t>
      </w:r>
      <w:proofErr w:type="spellEnd"/>
      <w:r w:rsidRPr="00DD6707">
        <w:t xml:space="preserve"> </w:t>
      </w:r>
      <w:proofErr w:type="spellStart"/>
      <w:r w:rsidRPr="00DD6707">
        <w:t>tài</w:t>
      </w:r>
      <w:proofErr w:type="spellEnd"/>
      <w:r w:rsidRPr="00DD6707">
        <w:t xml:space="preserve"> “</w:t>
      </w:r>
      <w:r w:rsidRPr="00DD6707">
        <w:rPr>
          <w:b/>
          <w:bCs/>
        </w:rPr>
        <w:t xml:space="preserve">Website Bán </w:t>
      </w:r>
      <w:proofErr w:type="spellStart"/>
      <w:r w:rsidRPr="00DD6707">
        <w:rPr>
          <w:b/>
          <w:bCs/>
        </w:rPr>
        <w:t>Điện</w:t>
      </w:r>
      <w:proofErr w:type="spellEnd"/>
      <w:r w:rsidRPr="00DD6707">
        <w:rPr>
          <w:b/>
          <w:bCs/>
        </w:rPr>
        <w:t xml:space="preserve"> </w:t>
      </w:r>
      <w:proofErr w:type="spellStart"/>
      <w:r w:rsidRPr="00DD6707">
        <w:rPr>
          <w:b/>
          <w:bCs/>
        </w:rPr>
        <w:t>Thoại</w:t>
      </w:r>
      <w:proofErr w:type="spellEnd"/>
      <w:r w:rsidRPr="00DD6707">
        <w:t xml:space="preserve">” </w:t>
      </w:r>
      <w:proofErr w:type="spellStart"/>
      <w:r w:rsidRPr="00DD6707">
        <w:t>được</w:t>
      </w:r>
      <w:proofErr w:type="spellEnd"/>
      <w:r w:rsidRPr="00DD6707">
        <w:t xml:space="preserve"> </w:t>
      </w:r>
      <w:proofErr w:type="spellStart"/>
      <w:r w:rsidRPr="00DD6707">
        <w:t>thực</w:t>
      </w:r>
      <w:proofErr w:type="spellEnd"/>
      <w:r w:rsidRPr="00DD6707">
        <w:t xml:space="preserve"> </w:t>
      </w:r>
      <w:proofErr w:type="spellStart"/>
      <w:r w:rsidRPr="00DD6707">
        <w:t>hiện</w:t>
      </w:r>
      <w:proofErr w:type="spellEnd"/>
      <w:r w:rsidRPr="00DD6707">
        <w:t xml:space="preserve"> </w:t>
      </w:r>
      <w:proofErr w:type="spellStart"/>
      <w:r w:rsidRPr="00DD6707">
        <w:t>với</w:t>
      </w:r>
      <w:proofErr w:type="spellEnd"/>
      <w:r w:rsidRPr="00DD6707">
        <w:t xml:space="preserve"> </w:t>
      </w:r>
      <w:proofErr w:type="spellStart"/>
      <w:r w:rsidRPr="00DD6707">
        <w:t>mục</w:t>
      </w:r>
      <w:proofErr w:type="spellEnd"/>
      <w:r w:rsidRPr="00DD6707">
        <w:t xml:space="preserve"> </w:t>
      </w:r>
      <w:proofErr w:type="spellStart"/>
      <w:r w:rsidRPr="00DD6707">
        <w:t>tiêu</w:t>
      </w:r>
      <w:proofErr w:type="spellEnd"/>
      <w:r w:rsidRPr="00DD6707">
        <w:t xml:space="preserve"> </w:t>
      </w:r>
      <w:proofErr w:type="spellStart"/>
      <w:r w:rsidRPr="00DD6707">
        <w:t>xây</w:t>
      </w:r>
      <w:proofErr w:type="spellEnd"/>
      <w:r w:rsidRPr="00DD6707">
        <w:t xml:space="preserve"> </w:t>
      </w:r>
      <w:proofErr w:type="spellStart"/>
      <w:r w:rsidRPr="00DD6707">
        <w:t>dựng</w:t>
      </w:r>
      <w:proofErr w:type="spellEnd"/>
      <w:r w:rsidRPr="00DD6707">
        <w:t xml:space="preserve"> </w:t>
      </w:r>
      <w:proofErr w:type="spellStart"/>
      <w:r w:rsidRPr="00DD6707">
        <w:t>một</w:t>
      </w:r>
      <w:proofErr w:type="spellEnd"/>
      <w:r w:rsidRPr="00DD6707">
        <w:t xml:space="preserve"> </w:t>
      </w:r>
      <w:proofErr w:type="spellStart"/>
      <w:r w:rsidRPr="00DD6707">
        <w:t>trang</w:t>
      </w:r>
      <w:proofErr w:type="spellEnd"/>
      <w:r w:rsidRPr="00DD6707">
        <w:t xml:space="preserve"> web </w:t>
      </w:r>
      <w:proofErr w:type="spellStart"/>
      <w:r w:rsidRPr="00DD6707">
        <w:t>bán</w:t>
      </w:r>
      <w:proofErr w:type="spellEnd"/>
      <w:r w:rsidRPr="00DD6707">
        <w:t xml:space="preserve"> </w:t>
      </w:r>
      <w:proofErr w:type="spellStart"/>
      <w:r w:rsidRPr="00DD6707">
        <w:t>hàng</w:t>
      </w:r>
      <w:proofErr w:type="spellEnd"/>
      <w:r w:rsidRPr="00DD6707">
        <w:t xml:space="preserve"> </w:t>
      </w:r>
      <w:proofErr w:type="spellStart"/>
      <w:r w:rsidRPr="00DD6707">
        <w:t>cơ</w:t>
      </w:r>
      <w:proofErr w:type="spellEnd"/>
      <w:r w:rsidRPr="00DD6707">
        <w:t xml:space="preserve"> </w:t>
      </w:r>
      <w:proofErr w:type="spellStart"/>
      <w:r w:rsidRPr="00DD6707">
        <w:t>bản</w:t>
      </w:r>
      <w:proofErr w:type="spellEnd"/>
      <w:r w:rsidRPr="00DD6707">
        <w:t xml:space="preserve">, </w:t>
      </w:r>
      <w:proofErr w:type="spellStart"/>
      <w:r w:rsidRPr="00DD6707">
        <w:t>thân</w:t>
      </w:r>
      <w:proofErr w:type="spellEnd"/>
      <w:r w:rsidRPr="00DD6707">
        <w:t xml:space="preserve"> </w:t>
      </w:r>
      <w:proofErr w:type="spellStart"/>
      <w:r w:rsidRPr="00DD6707">
        <w:t>thiện</w:t>
      </w:r>
      <w:proofErr w:type="spellEnd"/>
      <w:r w:rsidRPr="00DD6707">
        <w:t xml:space="preserve"> </w:t>
      </w:r>
      <w:proofErr w:type="spellStart"/>
      <w:r w:rsidRPr="00DD6707">
        <w:t>và</w:t>
      </w:r>
      <w:proofErr w:type="spellEnd"/>
      <w:r w:rsidRPr="00DD6707">
        <w:t xml:space="preserve"> </w:t>
      </w:r>
      <w:proofErr w:type="spellStart"/>
      <w:r w:rsidRPr="00DD6707">
        <w:t>dễ</w:t>
      </w:r>
      <w:proofErr w:type="spellEnd"/>
      <w:r w:rsidRPr="00DD6707">
        <w:t xml:space="preserve"> </w:t>
      </w:r>
      <w:proofErr w:type="spellStart"/>
      <w:r w:rsidRPr="00DD6707">
        <w:t>sử</w:t>
      </w:r>
      <w:proofErr w:type="spellEnd"/>
      <w:r w:rsidRPr="00DD6707">
        <w:t xml:space="preserve"> </w:t>
      </w:r>
      <w:proofErr w:type="spellStart"/>
      <w:r w:rsidRPr="00DD6707">
        <w:t>dụng</w:t>
      </w:r>
      <w:proofErr w:type="spellEnd"/>
      <w:r w:rsidRPr="00DD6707">
        <w:t xml:space="preserve">, </w:t>
      </w:r>
      <w:proofErr w:type="spellStart"/>
      <w:r w:rsidRPr="00DD6707">
        <w:t>áp</w:t>
      </w:r>
      <w:proofErr w:type="spellEnd"/>
      <w:r w:rsidRPr="00DD6707">
        <w:t xml:space="preserve"> </w:t>
      </w:r>
      <w:proofErr w:type="spellStart"/>
      <w:r w:rsidRPr="00DD6707">
        <w:t>dụng</w:t>
      </w:r>
      <w:proofErr w:type="spellEnd"/>
      <w:r w:rsidRPr="00DD6707">
        <w:t xml:space="preserve"> </w:t>
      </w:r>
      <w:proofErr w:type="spellStart"/>
      <w:r w:rsidRPr="00DD6707">
        <w:t>các</w:t>
      </w:r>
      <w:proofErr w:type="spellEnd"/>
      <w:r w:rsidRPr="00DD6707">
        <w:t xml:space="preserve"> </w:t>
      </w:r>
      <w:proofErr w:type="spellStart"/>
      <w:r w:rsidRPr="00DD6707">
        <w:t>kiến</w:t>
      </w:r>
      <w:proofErr w:type="spellEnd"/>
      <w:r w:rsidRPr="00DD6707">
        <w:t xml:space="preserve"> </w:t>
      </w:r>
      <w:proofErr w:type="spellStart"/>
      <w:r w:rsidRPr="00DD6707">
        <w:t>thức</w:t>
      </w:r>
      <w:proofErr w:type="spellEnd"/>
      <w:r w:rsidRPr="00DD6707">
        <w:t xml:space="preserve"> </w:t>
      </w:r>
      <w:proofErr w:type="spellStart"/>
      <w:r w:rsidRPr="00DD6707">
        <w:t>đã</w:t>
      </w:r>
      <w:proofErr w:type="spellEnd"/>
      <w:r w:rsidRPr="00DD6707">
        <w:t xml:space="preserve"> </w:t>
      </w:r>
      <w:proofErr w:type="spellStart"/>
      <w:r w:rsidRPr="00DD6707">
        <w:t>học</w:t>
      </w:r>
      <w:proofErr w:type="spellEnd"/>
      <w:r w:rsidRPr="00DD6707">
        <w:t xml:space="preserve"> </w:t>
      </w:r>
      <w:proofErr w:type="spellStart"/>
      <w:r w:rsidRPr="00DD6707">
        <w:t>về</w:t>
      </w:r>
      <w:proofErr w:type="spellEnd"/>
      <w:r w:rsidRPr="00DD6707">
        <w:t xml:space="preserve"> </w:t>
      </w:r>
      <w:proofErr w:type="spellStart"/>
      <w:r w:rsidRPr="00DD6707">
        <w:t>lập</w:t>
      </w:r>
      <w:proofErr w:type="spellEnd"/>
      <w:r w:rsidRPr="00DD6707">
        <w:t xml:space="preserve"> </w:t>
      </w:r>
      <w:proofErr w:type="spellStart"/>
      <w:r w:rsidRPr="00DD6707">
        <w:t>trình</w:t>
      </w:r>
      <w:proofErr w:type="spellEnd"/>
      <w:r w:rsidRPr="00DD6707">
        <w:t xml:space="preserve"> web </w:t>
      </w:r>
      <w:proofErr w:type="spellStart"/>
      <w:r w:rsidRPr="00DD6707">
        <w:t>gồm</w:t>
      </w:r>
      <w:proofErr w:type="spellEnd"/>
      <w:r w:rsidRPr="00DD6707">
        <w:t xml:space="preserve"> HTML, </w:t>
      </w:r>
      <w:proofErr w:type="gramStart"/>
      <w:r w:rsidRPr="00DD6707">
        <w:t xml:space="preserve">CSS </w:t>
      </w:r>
      <w:r w:rsidR="00783A27">
        <w:t>,</w:t>
      </w:r>
      <w:proofErr w:type="gramEnd"/>
      <w:r w:rsidRPr="00DD6707">
        <w:t xml:space="preserve"> JavaScript</w:t>
      </w:r>
      <w:r w:rsidR="00783A27">
        <w:t xml:space="preserve"> </w:t>
      </w:r>
      <w:proofErr w:type="spellStart"/>
      <w:r w:rsidR="00783A27">
        <w:t>và</w:t>
      </w:r>
      <w:proofErr w:type="spellEnd"/>
      <w:r w:rsidR="00783A27">
        <w:t xml:space="preserve"> Bootstrap</w:t>
      </w:r>
      <w:r w:rsidRPr="00DD6707">
        <w:t>.</w:t>
      </w:r>
    </w:p>
    <w:p w14:paraId="7DF7B9E0" w14:textId="77777777" w:rsidR="00DD6707" w:rsidRPr="00DD6707" w:rsidRDefault="00DD6707" w:rsidP="00DD6707">
      <w:r w:rsidRPr="00DD6707">
        <w:t xml:space="preserve">Trong </w:t>
      </w:r>
      <w:proofErr w:type="spellStart"/>
      <w:r w:rsidRPr="00DD6707">
        <w:t>suốt</w:t>
      </w:r>
      <w:proofErr w:type="spellEnd"/>
      <w:r w:rsidRPr="00DD6707">
        <w:t xml:space="preserve"> </w:t>
      </w:r>
      <w:proofErr w:type="spellStart"/>
      <w:r w:rsidRPr="00DD6707">
        <w:t>quá</w:t>
      </w:r>
      <w:proofErr w:type="spellEnd"/>
      <w:r w:rsidRPr="00DD6707">
        <w:t xml:space="preserve"> </w:t>
      </w:r>
      <w:proofErr w:type="spellStart"/>
      <w:r w:rsidRPr="00DD6707">
        <w:t>trình</w:t>
      </w:r>
      <w:proofErr w:type="spellEnd"/>
      <w:r w:rsidRPr="00DD6707">
        <w:t xml:space="preserve"> </w:t>
      </w:r>
      <w:proofErr w:type="spellStart"/>
      <w:r w:rsidRPr="00DD6707">
        <w:t>thực</w:t>
      </w:r>
      <w:proofErr w:type="spellEnd"/>
      <w:r w:rsidRPr="00DD6707">
        <w:t xml:space="preserve"> </w:t>
      </w:r>
      <w:proofErr w:type="spellStart"/>
      <w:r w:rsidRPr="00DD6707">
        <w:t>hiện</w:t>
      </w:r>
      <w:proofErr w:type="spellEnd"/>
      <w:r w:rsidRPr="00DD6707">
        <w:t xml:space="preserve">, </w:t>
      </w:r>
      <w:proofErr w:type="spellStart"/>
      <w:r w:rsidRPr="00DD6707">
        <w:t>nhóm</w:t>
      </w:r>
      <w:proofErr w:type="spellEnd"/>
      <w:r w:rsidRPr="00DD6707">
        <w:t xml:space="preserve"> </w:t>
      </w:r>
      <w:proofErr w:type="spellStart"/>
      <w:r w:rsidRPr="00DD6707">
        <w:t>đã</w:t>
      </w:r>
      <w:proofErr w:type="spellEnd"/>
      <w:r w:rsidRPr="00DD6707">
        <w:t xml:space="preserve"> </w:t>
      </w:r>
      <w:proofErr w:type="spellStart"/>
      <w:r w:rsidRPr="00DD6707">
        <w:t>hoàn</w:t>
      </w:r>
      <w:proofErr w:type="spellEnd"/>
      <w:r w:rsidRPr="00DD6707">
        <w:t xml:space="preserve"> </w:t>
      </w:r>
      <w:proofErr w:type="spellStart"/>
      <w:r w:rsidRPr="00DD6707">
        <w:t>thành</w:t>
      </w:r>
      <w:proofErr w:type="spellEnd"/>
      <w:r w:rsidRPr="00DD6707">
        <w:t xml:space="preserve"> </w:t>
      </w:r>
      <w:proofErr w:type="spellStart"/>
      <w:r w:rsidRPr="00DD6707">
        <w:t>đầy</w:t>
      </w:r>
      <w:proofErr w:type="spellEnd"/>
      <w:r w:rsidRPr="00DD6707">
        <w:t xml:space="preserve"> </w:t>
      </w:r>
      <w:proofErr w:type="spellStart"/>
      <w:r w:rsidRPr="00DD6707">
        <w:t>đủ</w:t>
      </w:r>
      <w:proofErr w:type="spellEnd"/>
      <w:r w:rsidRPr="00DD6707">
        <w:t xml:space="preserve"> </w:t>
      </w:r>
      <w:proofErr w:type="spellStart"/>
      <w:r w:rsidRPr="00DD6707">
        <w:t>các</w:t>
      </w:r>
      <w:proofErr w:type="spellEnd"/>
      <w:r w:rsidRPr="00DD6707">
        <w:t xml:space="preserve"> </w:t>
      </w:r>
      <w:proofErr w:type="spellStart"/>
      <w:r w:rsidRPr="00DD6707">
        <w:t>nội</w:t>
      </w:r>
      <w:proofErr w:type="spellEnd"/>
      <w:r w:rsidRPr="00DD6707">
        <w:t xml:space="preserve"> dung </w:t>
      </w:r>
      <w:proofErr w:type="spellStart"/>
      <w:r w:rsidRPr="00DD6707">
        <w:t>chính</w:t>
      </w:r>
      <w:proofErr w:type="spellEnd"/>
      <w:r w:rsidRPr="00DD6707">
        <w:t xml:space="preserve"> </w:t>
      </w:r>
      <w:proofErr w:type="spellStart"/>
      <w:r w:rsidRPr="00DD6707">
        <w:t>của</w:t>
      </w:r>
      <w:proofErr w:type="spellEnd"/>
      <w:r w:rsidRPr="00DD6707">
        <w:t xml:space="preserve"> </w:t>
      </w:r>
      <w:proofErr w:type="spellStart"/>
      <w:r w:rsidRPr="00DD6707">
        <w:t>đồ</w:t>
      </w:r>
      <w:proofErr w:type="spellEnd"/>
      <w:r w:rsidRPr="00DD6707">
        <w:t xml:space="preserve"> </w:t>
      </w:r>
      <w:proofErr w:type="spellStart"/>
      <w:r w:rsidRPr="00DD6707">
        <w:t>án</w:t>
      </w:r>
      <w:proofErr w:type="spellEnd"/>
      <w:r w:rsidRPr="00DD6707">
        <w:t xml:space="preserve">, bao </w:t>
      </w:r>
      <w:proofErr w:type="spellStart"/>
      <w:r w:rsidRPr="00DD6707">
        <w:t>gồm</w:t>
      </w:r>
      <w:proofErr w:type="spellEnd"/>
      <w:r w:rsidRPr="00DD6707">
        <w:t>:</w:t>
      </w:r>
    </w:p>
    <w:p w14:paraId="23A2B126" w14:textId="77777777" w:rsidR="00DD6707" w:rsidRPr="00DD6707" w:rsidRDefault="00DD6707" w:rsidP="00DD6707">
      <w:pPr>
        <w:numPr>
          <w:ilvl w:val="0"/>
          <w:numId w:val="37"/>
        </w:numPr>
      </w:pPr>
      <w:proofErr w:type="spellStart"/>
      <w:r w:rsidRPr="00DD6707">
        <w:t>Thiết</w:t>
      </w:r>
      <w:proofErr w:type="spellEnd"/>
      <w:r w:rsidRPr="00DD6707">
        <w:t xml:space="preserve"> </w:t>
      </w:r>
      <w:proofErr w:type="spellStart"/>
      <w:r w:rsidRPr="00DD6707">
        <w:t>kế</w:t>
      </w:r>
      <w:proofErr w:type="spellEnd"/>
      <w:r w:rsidRPr="00DD6707">
        <w:t xml:space="preserve"> </w:t>
      </w:r>
      <w:proofErr w:type="spellStart"/>
      <w:r w:rsidRPr="00DD6707">
        <w:t>giao</w:t>
      </w:r>
      <w:proofErr w:type="spellEnd"/>
      <w:r w:rsidRPr="00DD6707">
        <w:t xml:space="preserve"> </w:t>
      </w:r>
      <w:proofErr w:type="spellStart"/>
      <w:r w:rsidRPr="00DD6707">
        <w:t>diện</w:t>
      </w:r>
      <w:proofErr w:type="spellEnd"/>
      <w:r w:rsidRPr="00DD6707">
        <w:t xml:space="preserve"> website </w:t>
      </w:r>
      <w:proofErr w:type="spellStart"/>
      <w:r w:rsidRPr="00DD6707">
        <w:t>với</w:t>
      </w:r>
      <w:proofErr w:type="spellEnd"/>
      <w:r w:rsidRPr="00DD6707">
        <w:t xml:space="preserve"> </w:t>
      </w:r>
      <w:proofErr w:type="spellStart"/>
      <w:r w:rsidRPr="00DD6707">
        <w:t>bố</w:t>
      </w:r>
      <w:proofErr w:type="spellEnd"/>
      <w:r w:rsidRPr="00DD6707">
        <w:t xml:space="preserve"> </w:t>
      </w:r>
      <w:proofErr w:type="spellStart"/>
      <w:r w:rsidRPr="00DD6707">
        <w:t>cục</w:t>
      </w:r>
      <w:proofErr w:type="spellEnd"/>
      <w:r w:rsidRPr="00DD6707">
        <w:t xml:space="preserve"> </w:t>
      </w:r>
      <w:proofErr w:type="spellStart"/>
      <w:r w:rsidRPr="00DD6707">
        <w:t>hợp</w:t>
      </w:r>
      <w:proofErr w:type="spellEnd"/>
      <w:r w:rsidRPr="00DD6707">
        <w:t xml:space="preserve"> </w:t>
      </w:r>
      <w:proofErr w:type="spellStart"/>
      <w:r w:rsidRPr="00DD6707">
        <w:t>lý</w:t>
      </w:r>
      <w:proofErr w:type="spellEnd"/>
      <w:r w:rsidRPr="00DD6707">
        <w:t xml:space="preserve">, </w:t>
      </w:r>
      <w:proofErr w:type="spellStart"/>
      <w:r w:rsidRPr="00DD6707">
        <w:t>trực</w:t>
      </w:r>
      <w:proofErr w:type="spellEnd"/>
      <w:r w:rsidRPr="00DD6707">
        <w:t xml:space="preserve"> </w:t>
      </w:r>
      <w:proofErr w:type="spellStart"/>
      <w:r w:rsidRPr="00DD6707">
        <w:t>quan</w:t>
      </w:r>
      <w:proofErr w:type="spellEnd"/>
      <w:r w:rsidRPr="00DD6707">
        <w:t>.</w:t>
      </w:r>
    </w:p>
    <w:p w14:paraId="3372D280" w14:textId="77777777" w:rsidR="00DD6707" w:rsidRPr="00DD6707" w:rsidRDefault="00DD6707" w:rsidP="00DD6707">
      <w:pPr>
        <w:numPr>
          <w:ilvl w:val="0"/>
          <w:numId w:val="37"/>
        </w:numPr>
      </w:pPr>
      <w:r w:rsidRPr="00DD6707">
        <w:t xml:space="preserve">Cài </w:t>
      </w:r>
      <w:proofErr w:type="spellStart"/>
      <w:r w:rsidRPr="00DD6707">
        <w:t>đặt</w:t>
      </w:r>
      <w:proofErr w:type="spellEnd"/>
      <w:r w:rsidRPr="00DD6707">
        <w:t xml:space="preserve"> </w:t>
      </w:r>
      <w:proofErr w:type="spellStart"/>
      <w:r w:rsidRPr="00DD6707">
        <w:t>các</w:t>
      </w:r>
      <w:proofErr w:type="spellEnd"/>
      <w:r w:rsidRPr="00DD6707">
        <w:t xml:space="preserve"> </w:t>
      </w:r>
      <w:proofErr w:type="spellStart"/>
      <w:r w:rsidRPr="00DD6707">
        <w:t>chức</w:t>
      </w:r>
      <w:proofErr w:type="spellEnd"/>
      <w:r w:rsidRPr="00DD6707">
        <w:t xml:space="preserve"> </w:t>
      </w:r>
      <w:proofErr w:type="spellStart"/>
      <w:r w:rsidRPr="00DD6707">
        <w:t>năng</w:t>
      </w:r>
      <w:proofErr w:type="spellEnd"/>
      <w:r w:rsidRPr="00DD6707">
        <w:t xml:space="preserve"> </w:t>
      </w:r>
      <w:proofErr w:type="spellStart"/>
      <w:r w:rsidRPr="00DD6707">
        <w:t>chính</w:t>
      </w:r>
      <w:proofErr w:type="spellEnd"/>
      <w:r w:rsidRPr="00DD6707">
        <w:t xml:space="preserve"> </w:t>
      </w:r>
      <w:proofErr w:type="spellStart"/>
      <w:r w:rsidRPr="00DD6707">
        <w:t>như</w:t>
      </w:r>
      <w:proofErr w:type="spellEnd"/>
      <w:r w:rsidRPr="00DD6707">
        <w:t xml:space="preserve"> </w:t>
      </w:r>
      <w:proofErr w:type="spellStart"/>
      <w:r w:rsidRPr="00DD6707">
        <w:t>hiển</w:t>
      </w:r>
      <w:proofErr w:type="spellEnd"/>
      <w:r w:rsidRPr="00DD6707">
        <w:t xml:space="preserve"> </w:t>
      </w:r>
      <w:proofErr w:type="spellStart"/>
      <w:r w:rsidRPr="00DD6707">
        <w:t>thị</w:t>
      </w:r>
      <w:proofErr w:type="spellEnd"/>
      <w:r w:rsidRPr="00DD6707">
        <w:t xml:space="preserve"> </w:t>
      </w:r>
      <w:proofErr w:type="spellStart"/>
      <w:r w:rsidRPr="00DD6707">
        <w:t>sản</w:t>
      </w:r>
      <w:proofErr w:type="spellEnd"/>
      <w:r w:rsidRPr="00DD6707">
        <w:t xml:space="preserve"> </w:t>
      </w:r>
      <w:proofErr w:type="spellStart"/>
      <w:r w:rsidRPr="00DD6707">
        <w:t>phẩm</w:t>
      </w:r>
      <w:proofErr w:type="spellEnd"/>
      <w:r w:rsidRPr="00DD6707">
        <w:t xml:space="preserve">, </w:t>
      </w:r>
      <w:proofErr w:type="spellStart"/>
      <w:r w:rsidRPr="00DD6707">
        <w:t>tìm</w:t>
      </w:r>
      <w:proofErr w:type="spellEnd"/>
      <w:r w:rsidRPr="00DD6707">
        <w:t xml:space="preserve"> </w:t>
      </w:r>
      <w:proofErr w:type="spellStart"/>
      <w:r w:rsidRPr="00DD6707">
        <w:t>kiếm</w:t>
      </w:r>
      <w:proofErr w:type="spellEnd"/>
      <w:r w:rsidRPr="00DD6707">
        <w:t xml:space="preserve">, </w:t>
      </w:r>
      <w:proofErr w:type="spellStart"/>
      <w:r w:rsidRPr="00DD6707">
        <w:t>giỏ</w:t>
      </w:r>
      <w:proofErr w:type="spellEnd"/>
      <w:r w:rsidRPr="00DD6707">
        <w:t xml:space="preserve"> </w:t>
      </w:r>
      <w:proofErr w:type="spellStart"/>
      <w:r w:rsidRPr="00DD6707">
        <w:t>hàng</w:t>
      </w:r>
      <w:proofErr w:type="spellEnd"/>
      <w:r w:rsidRPr="00DD6707">
        <w:t xml:space="preserve"> </w:t>
      </w:r>
      <w:proofErr w:type="spellStart"/>
      <w:r w:rsidRPr="00DD6707">
        <w:t>và</w:t>
      </w:r>
      <w:proofErr w:type="spellEnd"/>
      <w:r w:rsidRPr="00DD6707">
        <w:t xml:space="preserve"> </w:t>
      </w:r>
      <w:proofErr w:type="spellStart"/>
      <w:r w:rsidRPr="00DD6707">
        <w:t>thanh</w:t>
      </w:r>
      <w:proofErr w:type="spellEnd"/>
      <w:r w:rsidRPr="00DD6707">
        <w:t xml:space="preserve"> </w:t>
      </w:r>
      <w:proofErr w:type="spellStart"/>
      <w:r w:rsidRPr="00DD6707">
        <w:t>toán</w:t>
      </w:r>
      <w:proofErr w:type="spellEnd"/>
      <w:r w:rsidRPr="00DD6707">
        <w:t>.</w:t>
      </w:r>
    </w:p>
    <w:p w14:paraId="57024E38" w14:textId="77777777" w:rsidR="00DD6707" w:rsidRPr="00DD6707" w:rsidRDefault="00DD6707" w:rsidP="00DD6707">
      <w:pPr>
        <w:numPr>
          <w:ilvl w:val="0"/>
          <w:numId w:val="37"/>
        </w:numPr>
      </w:pPr>
      <w:r w:rsidRPr="00DD6707">
        <w:t xml:space="preserve">Lưu </w:t>
      </w:r>
      <w:proofErr w:type="spellStart"/>
      <w:r w:rsidRPr="00DD6707">
        <w:t>trữ</w:t>
      </w:r>
      <w:proofErr w:type="spellEnd"/>
      <w:r w:rsidRPr="00DD6707">
        <w:t xml:space="preserve"> </w:t>
      </w:r>
      <w:proofErr w:type="spellStart"/>
      <w:r w:rsidRPr="00DD6707">
        <w:t>dữ</w:t>
      </w:r>
      <w:proofErr w:type="spellEnd"/>
      <w:r w:rsidRPr="00DD6707">
        <w:t xml:space="preserve"> </w:t>
      </w:r>
      <w:proofErr w:type="spellStart"/>
      <w:r w:rsidRPr="00DD6707">
        <w:t>liệu</w:t>
      </w:r>
      <w:proofErr w:type="spellEnd"/>
      <w:r w:rsidRPr="00DD6707">
        <w:t xml:space="preserve"> </w:t>
      </w:r>
      <w:proofErr w:type="spellStart"/>
      <w:r w:rsidRPr="00DD6707">
        <w:t>người</w:t>
      </w:r>
      <w:proofErr w:type="spellEnd"/>
      <w:r w:rsidRPr="00DD6707">
        <w:t xml:space="preserve"> </w:t>
      </w:r>
      <w:proofErr w:type="spellStart"/>
      <w:r w:rsidRPr="00DD6707">
        <w:t>dùng</w:t>
      </w:r>
      <w:proofErr w:type="spellEnd"/>
      <w:r w:rsidRPr="00DD6707">
        <w:t xml:space="preserve"> </w:t>
      </w:r>
      <w:proofErr w:type="spellStart"/>
      <w:r w:rsidRPr="00DD6707">
        <w:t>bằng</w:t>
      </w:r>
      <w:proofErr w:type="spellEnd"/>
      <w:r w:rsidRPr="00DD6707">
        <w:t xml:space="preserve"> </w:t>
      </w:r>
      <w:proofErr w:type="spellStart"/>
      <w:r w:rsidRPr="00DD6707">
        <w:t>LocalStorage</w:t>
      </w:r>
      <w:proofErr w:type="spellEnd"/>
      <w:r w:rsidRPr="00DD6707">
        <w:t xml:space="preserve">, </w:t>
      </w:r>
      <w:proofErr w:type="spellStart"/>
      <w:r w:rsidRPr="00DD6707">
        <w:t>đảm</w:t>
      </w:r>
      <w:proofErr w:type="spellEnd"/>
      <w:r w:rsidRPr="00DD6707">
        <w:t xml:space="preserve"> </w:t>
      </w:r>
      <w:proofErr w:type="spellStart"/>
      <w:r w:rsidRPr="00DD6707">
        <w:t>bảo</w:t>
      </w:r>
      <w:proofErr w:type="spellEnd"/>
      <w:r w:rsidRPr="00DD6707">
        <w:t xml:space="preserve"> website </w:t>
      </w:r>
      <w:proofErr w:type="spellStart"/>
      <w:r w:rsidRPr="00DD6707">
        <w:t>có</w:t>
      </w:r>
      <w:proofErr w:type="spellEnd"/>
      <w:r w:rsidRPr="00DD6707">
        <w:t xml:space="preserve"> </w:t>
      </w:r>
      <w:proofErr w:type="spellStart"/>
      <w:r w:rsidRPr="00DD6707">
        <w:t>thể</w:t>
      </w:r>
      <w:proofErr w:type="spellEnd"/>
      <w:r w:rsidRPr="00DD6707">
        <w:t xml:space="preserve"> </w:t>
      </w:r>
      <w:proofErr w:type="spellStart"/>
      <w:r w:rsidRPr="00DD6707">
        <w:t>hoạt</w:t>
      </w:r>
      <w:proofErr w:type="spellEnd"/>
      <w:r w:rsidRPr="00DD6707">
        <w:t xml:space="preserve"> </w:t>
      </w:r>
      <w:proofErr w:type="spellStart"/>
      <w:r w:rsidRPr="00DD6707">
        <w:t>động</w:t>
      </w:r>
      <w:proofErr w:type="spellEnd"/>
      <w:r w:rsidRPr="00DD6707">
        <w:t xml:space="preserve"> </w:t>
      </w:r>
      <w:proofErr w:type="spellStart"/>
      <w:r w:rsidRPr="00DD6707">
        <w:t>độc</w:t>
      </w:r>
      <w:proofErr w:type="spellEnd"/>
      <w:r w:rsidRPr="00DD6707">
        <w:t xml:space="preserve"> </w:t>
      </w:r>
      <w:proofErr w:type="spellStart"/>
      <w:r w:rsidRPr="00DD6707">
        <w:t>lập</w:t>
      </w:r>
      <w:proofErr w:type="spellEnd"/>
      <w:r w:rsidRPr="00DD6707">
        <w:t xml:space="preserve"> </w:t>
      </w:r>
      <w:proofErr w:type="spellStart"/>
      <w:r w:rsidRPr="00DD6707">
        <w:t>mà</w:t>
      </w:r>
      <w:proofErr w:type="spellEnd"/>
      <w:r w:rsidRPr="00DD6707">
        <w:t xml:space="preserve"> </w:t>
      </w:r>
      <w:proofErr w:type="spellStart"/>
      <w:r w:rsidRPr="00DD6707">
        <w:t>không</w:t>
      </w:r>
      <w:proofErr w:type="spellEnd"/>
      <w:r w:rsidRPr="00DD6707">
        <w:t xml:space="preserve"> </w:t>
      </w:r>
      <w:proofErr w:type="spellStart"/>
      <w:r w:rsidRPr="00DD6707">
        <w:t>cần</w:t>
      </w:r>
      <w:proofErr w:type="spellEnd"/>
      <w:r w:rsidRPr="00DD6707">
        <w:t xml:space="preserve"> </w:t>
      </w:r>
      <w:proofErr w:type="spellStart"/>
      <w:r w:rsidRPr="00DD6707">
        <w:t>cơ</w:t>
      </w:r>
      <w:proofErr w:type="spellEnd"/>
      <w:r w:rsidRPr="00DD6707">
        <w:t xml:space="preserve"> </w:t>
      </w:r>
      <w:proofErr w:type="spellStart"/>
      <w:r w:rsidRPr="00DD6707">
        <w:t>sở</w:t>
      </w:r>
      <w:proofErr w:type="spellEnd"/>
      <w:r w:rsidRPr="00DD6707">
        <w:t xml:space="preserve"> </w:t>
      </w:r>
      <w:proofErr w:type="spellStart"/>
      <w:r w:rsidRPr="00DD6707">
        <w:t>dữ</w:t>
      </w:r>
      <w:proofErr w:type="spellEnd"/>
      <w:r w:rsidRPr="00DD6707">
        <w:t xml:space="preserve"> </w:t>
      </w:r>
      <w:proofErr w:type="spellStart"/>
      <w:r w:rsidRPr="00DD6707">
        <w:t>liệu</w:t>
      </w:r>
      <w:proofErr w:type="spellEnd"/>
      <w:r w:rsidRPr="00DD6707">
        <w:t>.</w:t>
      </w:r>
    </w:p>
    <w:p w14:paraId="0E7F8C65" w14:textId="77777777" w:rsidR="00DD6707" w:rsidRPr="00DD6707" w:rsidRDefault="00DD6707" w:rsidP="00DD6707">
      <w:pPr>
        <w:numPr>
          <w:ilvl w:val="0"/>
          <w:numId w:val="37"/>
        </w:numPr>
      </w:pPr>
      <w:r w:rsidRPr="00DD6707">
        <w:t xml:space="preserve">Hoàn </w:t>
      </w:r>
      <w:proofErr w:type="spellStart"/>
      <w:r w:rsidRPr="00DD6707">
        <w:t>thiện</w:t>
      </w:r>
      <w:proofErr w:type="spellEnd"/>
      <w:r w:rsidRPr="00DD6707">
        <w:t xml:space="preserve"> </w:t>
      </w:r>
      <w:proofErr w:type="spellStart"/>
      <w:r w:rsidRPr="00DD6707">
        <w:t>báo</w:t>
      </w:r>
      <w:proofErr w:type="spellEnd"/>
      <w:r w:rsidRPr="00DD6707">
        <w:t xml:space="preserve"> </w:t>
      </w:r>
      <w:proofErr w:type="spellStart"/>
      <w:r w:rsidRPr="00DD6707">
        <w:t>cáo</w:t>
      </w:r>
      <w:proofErr w:type="spellEnd"/>
      <w:r w:rsidRPr="00DD6707">
        <w:t xml:space="preserve"> </w:t>
      </w:r>
      <w:proofErr w:type="spellStart"/>
      <w:r w:rsidRPr="00DD6707">
        <w:t>mô</w:t>
      </w:r>
      <w:proofErr w:type="spellEnd"/>
      <w:r w:rsidRPr="00DD6707">
        <w:t xml:space="preserve"> </w:t>
      </w:r>
      <w:proofErr w:type="spellStart"/>
      <w:r w:rsidRPr="00DD6707">
        <w:t>tả</w:t>
      </w:r>
      <w:proofErr w:type="spellEnd"/>
      <w:r w:rsidRPr="00DD6707">
        <w:t xml:space="preserve"> chi </w:t>
      </w:r>
      <w:proofErr w:type="spellStart"/>
      <w:r w:rsidRPr="00DD6707">
        <w:t>tiết</w:t>
      </w:r>
      <w:proofErr w:type="spellEnd"/>
      <w:r w:rsidRPr="00DD6707">
        <w:t xml:space="preserve"> </w:t>
      </w:r>
      <w:proofErr w:type="spellStart"/>
      <w:r w:rsidRPr="00DD6707">
        <w:t>quá</w:t>
      </w:r>
      <w:proofErr w:type="spellEnd"/>
      <w:r w:rsidRPr="00DD6707">
        <w:t xml:space="preserve"> </w:t>
      </w:r>
      <w:proofErr w:type="spellStart"/>
      <w:r w:rsidRPr="00DD6707">
        <w:t>trình</w:t>
      </w:r>
      <w:proofErr w:type="spellEnd"/>
      <w:r w:rsidRPr="00DD6707">
        <w:t xml:space="preserve"> </w:t>
      </w:r>
      <w:proofErr w:type="spellStart"/>
      <w:r w:rsidRPr="00DD6707">
        <w:t>thiết</w:t>
      </w:r>
      <w:proofErr w:type="spellEnd"/>
      <w:r w:rsidRPr="00DD6707">
        <w:t xml:space="preserve"> </w:t>
      </w:r>
      <w:proofErr w:type="spellStart"/>
      <w:r w:rsidRPr="00DD6707">
        <w:t>kế</w:t>
      </w:r>
      <w:proofErr w:type="spellEnd"/>
      <w:r w:rsidRPr="00DD6707">
        <w:t xml:space="preserve">, </w:t>
      </w:r>
      <w:proofErr w:type="spellStart"/>
      <w:r w:rsidRPr="00DD6707">
        <w:t>cài</w:t>
      </w:r>
      <w:proofErr w:type="spellEnd"/>
      <w:r w:rsidRPr="00DD6707">
        <w:t xml:space="preserve"> </w:t>
      </w:r>
      <w:proofErr w:type="spellStart"/>
      <w:r w:rsidRPr="00DD6707">
        <w:t>đặt</w:t>
      </w:r>
      <w:proofErr w:type="spellEnd"/>
      <w:r w:rsidRPr="00DD6707">
        <w:t xml:space="preserve"> </w:t>
      </w:r>
      <w:proofErr w:type="spellStart"/>
      <w:r w:rsidRPr="00DD6707">
        <w:t>và</w:t>
      </w:r>
      <w:proofErr w:type="spellEnd"/>
      <w:r w:rsidRPr="00DD6707">
        <w:t xml:space="preserve"> </w:t>
      </w:r>
      <w:proofErr w:type="spellStart"/>
      <w:r w:rsidRPr="00DD6707">
        <w:t>vận</w:t>
      </w:r>
      <w:proofErr w:type="spellEnd"/>
      <w:r w:rsidRPr="00DD6707">
        <w:t xml:space="preserve"> </w:t>
      </w:r>
      <w:proofErr w:type="spellStart"/>
      <w:r w:rsidRPr="00DD6707">
        <w:t>hành</w:t>
      </w:r>
      <w:proofErr w:type="spellEnd"/>
      <w:r w:rsidRPr="00DD6707">
        <w:t xml:space="preserve"> </w:t>
      </w:r>
      <w:proofErr w:type="spellStart"/>
      <w:r w:rsidRPr="00DD6707">
        <w:t>hệ</w:t>
      </w:r>
      <w:proofErr w:type="spellEnd"/>
      <w:r w:rsidRPr="00DD6707">
        <w:t xml:space="preserve"> </w:t>
      </w:r>
      <w:proofErr w:type="spellStart"/>
      <w:r w:rsidRPr="00DD6707">
        <w:t>thống</w:t>
      </w:r>
      <w:proofErr w:type="spellEnd"/>
      <w:r w:rsidRPr="00DD6707">
        <w:t>.</w:t>
      </w:r>
    </w:p>
    <w:p w14:paraId="4E39AE32" w14:textId="77777777" w:rsidR="00DD6707" w:rsidRPr="00DD6707" w:rsidRDefault="00DD6707" w:rsidP="00DD6707">
      <w:proofErr w:type="spellStart"/>
      <w:r w:rsidRPr="00DD6707">
        <w:t>Kết</w:t>
      </w:r>
      <w:proofErr w:type="spellEnd"/>
      <w:r w:rsidRPr="00DD6707">
        <w:t xml:space="preserve"> </w:t>
      </w:r>
      <w:proofErr w:type="spellStart"/>
      <w:r w:rsidRPr="00DD6707">
        <w:t>quả</w:t>
      </w:r>
      <w:proofErr w:type="spellEnd"/>
      <w:r w:rsidRPr="00DD6707">
        <w:t xml:space="preserve"> </w:t>
      </w:r>
      <w:proofErr w:type="spellStart"/>
      <w:r w:rsidRPr="00DD6707">
        <w:t>đạt</w:t>
      </w:r>
      <w:proofErr w:type="spellEnd"/>
      <w:r w:rsidRPr="00DD6707">
        <w:t xml:space="preserve"> </w:t>
      </w:r>
      <w:proofErr w:type="spellStart"/>
      <w:r w:rsidRPr="00DD6707">
        <w:t>được</w:t>
      </w:r>
      <w:proofErr w:type="spellEnd"/>
      <w:r w:rsidRPr="00DD6707">
        <w:t xml:space="preserve"> </w:t>
      </w:r>
      <w:proofErr w:type="spellStart"/>
      <w:r w:rsidRPr="00DD6707">
        <w:t>thể</w:t>
      </w:r>
      <w:proofErr w:type="spellEnd"/>
      <w:r w:rsidRPr="00DD6707">
        <w:t xml:space="preserve"> </w:t>
      </w:r>
      <w:proofErr w:type="spellStart"/>
      <w:r w:rsidRPr="00DD6707">
        <w:t>hiện</w:t>
      </w:r>
      <w:proofErr w:type="spellEnd"/>
      <w:r w:rsidRPr="00DD6707">
        <w:t xml:space="preserve"> </w:t>
      </w:r>
      <w:proofErr w:type="spellStart"/>
      <w:r w:rsidRPr="00DD6707">
        <w:t>khả</w:t>
      </w:r>
      <w:proofErr w:type="spellEnd"/>
      <w:r w:rsidRPr="00DD6707">
        <w:t xml:space="preserve"> </w:t>
      </w:r>
      <w:proofErr w:type="spellStart"/>
      <w:r w:rsidRPr="00DD6707">
        <w:t>năng</w:t>
      </w:r>
      <w:proofErr w:type="spellEnd"/>
      <w:r w:rsidRPr="00DD6707">
        <w:t xml:space="preserve"> </w:t>
      </w:r>
      <w:proofErr w:type="spellStart"/>
      <w:r w:rsidRPr="00DD6707">
        <w:t>ứng</w:t>
      </w:r>
      <w:proofErr w:type="spellEnd"/>
      <w:r w:rsidRPr="00DD6707">
        <w:t xml:space="preserve"> </w:t>
      </w:r>
      <w:proofErr w:type="spellStart"/>
      <w:r w:rsidRPr="00DD6707">
        <w:t>dụng</w:t>
      </w:r>
      <w:proofErr w:type="spellEnd"/>
      <w:r w:rsidRPr="00DD6707">
        <w:t xml:space="preserve"> </w:t>
      </w:r>
      <w:proofErr w:type="spellStart"/>
      <w:r w:rsidRPr="00DD6707">
        <w:t>thực</w:t>
      </w:r>
      <w:proofErr w:type="spellEnd"/>
      <w:r w:rsidRPr="00DD6707">
        <w:t xml:space="preserve"> </w:t>
      </w:r>
      <w:proofErr w:type="spellStart"/>
      <w:r w:rsidRPr="00DD6707">
        <w:t>tế</w:t>
      </w:r>
      <w:proofErr w:type="spellEnd"/>
      <w:r w:rsidRPr="00DD6707">
        <w:t xml:space="preserve"> </w:t>
      </w:r>
      <w:proofErr w:type="spellStart"/>
      <w:r w:rsidRPr="00DD6707">
        <w:t>của</w:t>
      </w:r>
      <w:proofErr w:type="spellEnd"/>
      <w:r w:rsidRPr="00DD6707">
        <w:t xml:space="preserve"> </w:t>
      </w:r>
      <w:proofErr w:type="spellStart"/>
      <w:r w:rsidRPr="00DD6707">
        <w:t>sinh</w:t>
      </w:r>
      <w:proofErr w:type="spellEnd"/>
      <w:r w:rsidRPr="00DD6707">
        <w:t xml:space="preserve"> </w:t>
      </w:r>
      <w:proofErr w:type="spellStart"/>
      <w:r w:rsidRPr="00DD6707">
        <w:t>viên</w:t>
      </w:r>
      <w:proofErr w:type="spellEnd"/>
      <w:r w:rsidRPr="00DD6707">
        <w:t xml:space="preserve"> </w:t>
      </w:r>
      <w:proofErr w:type="spellStart"/>
      <w:r w:rsidRPr="00DD6707">
        <w:t>trong</w:t>
      </w:r>
      <w:proofErr w:type="spellEnd"/>
      <w:r w:rsidRPr="00DD6707">
        <w:t xml:space="preserve"> </w:t>
      </w:r>
      <w:proofErr w:type="spellStart"/>
      <w:r w:rsidRPr="00DD6707">
        <w:t>việc</w:t>
      </w:r>
      <w:proofErr w:type="spellEnd"/>
      <w:r w:rsidRPr="00DD6707">
        <w:t xml:space="preserve"> </w:t>
      </w:r>
      <w:proofErr w:type="spellStart"/>
      <w:r w:rsidRPr="00DD6707">
        <w:t>vận</w:t>
      </w:r>
      <w:proofErr w:type="spellEnd"/>
      <w:r w:rsidRPr="00DD6707">
        <w:t xml:space="preserve"> </w:t>
      </w:r>
      <w:proofErr w:type="spellStart"/>
      <w:r w:rsidRPr="00DD6707">
        <w:t>dụng</w:t>
      </w:r>
      <w:proofErr w:type="spellEnd"/>
      <w:r w:rsidRPr="00DD6707">
        <w:t xml:space="preserve"> </w:t>
      </w:r>
      <w:proofErr w:type="spellStart"/>
      <w:r w:rsidRPr="00DD6707">
        <w:t>kiến</w:t>
      </w:r>
      <w:proofErr w:type="spellEnd"/>
      <w:r w:rsidRPr="00DD6707">
        <w:t xml:space="preserve"> </w:t>
      </w:r>
      <w:proofErr w:type="spellStart"/>
      <w:r w:rsidRPr="00DD6707">
        <w:t>thức</w:t>
      </w:r>
      <w:proofErr w:type="spellEnd"/>
      <w:r w:rsidRPr="00DD6707">
        <w:t xml:space="preserve"> </w:t>
      </w:r>
      <w:proofErr w:type="spellStart"/>
      <w:r w:rsidRPr="00DD6707">
        <w:t>lập</w:t>
      </w:r>
      <w:proofErr w:type="spellEnd"/>
      <w:r w:rsidRPr="00DD6707">
        <w:t xml:space="preserve"> </w:t>
      </w:r>
      <w:proofErr w:type="spellStart"/>
      <w:r w:rsidRPr="00DD6707">
        <w:t>trình</w:t>
      </w:r>
      <w:proofErr w:type="spellEnd"/>
      <w:r w:rsidRPr="00DD6707">
        <w:t xml:space="preserve"> web </w:t>
      </w:r>
      <w:proofErr w:type="spellStart"/>
      <w:r w:rsidRPr="00DD6707">
        <w:t>để</w:t>
      </w:r>
      <w:proofErr w:type="spellEnd"/>
      <w:r w:rsidRPr="00DD6707">
        <w:t xml:space="preserve"> </w:t>
      </w:r>
      <w:proofErr w:type="spellStart"/>
      <w:r w:rsidRPr="00DD6707">
        <w:t>tạo</w:t>
      </w:r>
      <w:proofErr w:type="spellEnd"/>
      <w:r w:rsidRPr="00DD6707">
        <w:t xml:space="preserve"> </w:t>
      </w:r>
      <w:proofErr w:type="spellStart"/>
      <w:r w:rsidRPr="00DD6707">
        <w:t>ra</w:t>
      </w:r>
      <w:proofErr w:type="spellEnd"/>
      <w:r w:rsidRPr="00DD6707">
        <w:t xml:space="preserve"> </w:t>
      </w:r>
      <w:proofErr w:type="spellStart"/>
      <w:r w:rsidRPr="00DD6707">
        <w:t>một</w:t>
      </w:r>
      <w:proofErr w:type="spellEnd"/>
      <w:r w:rsidRPr="00DD6707">
        <w:t xml:space="preserve"> </w:t>
      </w:r>
      <w:proofErr w:type="spellStart"/>
      <w:r w:rsidRPr="00DD6707">
        <w:t>sản</w:t>
      </w:r>
      <w:proofErr w:type="spellEnd"/>
      <w:r w:rsidRPr="00DD6707">
        <w:t xml:space="preserve"> </w:t>
      </w:r>
      <w:proofErr w:type="spellStart"/>
      <w:r w:rsidRPr="00DD6707">
        <w:t>phẩm</w:t>
      </w:r>
      <w:proofErr w:type="spellEnd"/>
      <w:r w:rsidRPr="00DD6707">
        <w:t xml:space="preserve"> </w:t>
      </w:r>
      <w:proofErr w:type="spellStart"/>
      <w:r w:rsidRPr="00DD6707">
        <w:t>hoàn</w:t>
      </w:r>
      <w:proofErr w:type="spellEnd"/>
      <w:r w:rsidRPr="00DD6707">
        <w:t xml:space="preserve"> </w:t>
      </w:r>
      <w:proofErr w:type="spellStart"/>
      <w:r w:rsidRPr="00DD6707">
        <w:t>chỉnh</w:t>
      </w:r>
      <w:proofErr w:type="spellEnd"/>
      <w:r w:rsidRPr="00DD6707">
        <w:t>.</w:t>
      </w:r>
      <w:r w:rsidRPr="00DD6707">
        <w:br/>
        <w:t xml:space="preserve">Website </w:t>
      </w:r>
      <w:proofErr w:type="spellStart"/>
      <w:r w:rsidRPr="00DD6707">
        <w:t>đã</w:t>
      </w:r>
      <w:proofErr w:type="spellEnd"/>
      <w:r w:rsidRPr="00DD6707">
        <w:t xml:space="preserve"> </w:t>
      </w:r>
      <w:proofErr w:type="spellStart"/>
      <w:r w:rsidRPr="00DD6707">
        <w:t>hoạt</w:t>
      </w:r>
      <w:proofErr w:type="spellEnd"/>
      <w:r w:rsidRPr="00DD6707">
        <w:t xml:space="preserve"> </w:t>
      </w:r>
      <w:proofErr w:type="spellStart"/>
      <w:r w:rsidRPr="00DD6707">
        <w:t>động</w:t>
      </w:r>
      <w:proofErr w:type="spellEnd"/>
      <w:r w:rsidRPr="00DD6707">
        <w:t xml:space="preserve"> </w:t>
      </w:r>
      <w:proofErr w:type="spellStart"/>
      <w:r w:rsidRPr="00DD6707">
        <w:t>ổn</w:t>
      </w:r>
      <w:proofErr w:type="spellEnd"/>
      <w:r w:rsidRPr="00DD6707">
        <w:t xml:space="preserve"> </w:t>
      </w:r>
      <w:proofErr w:type="spellStart"/>
      <w:r w:rsidRPr="00DD6707">
        <w:t>định</w:t>
      </w:r>
      <w:proofErr w:type="spellEnd"/>
      <w:r w:rsidRPr="00DD6707">
        <w:t xml:space="preserve"> </w:t>
      </w:r>
      <w:proofErr w:type="spellStart"/>
      <w:r w:rsidRPr="00DD6707">
        <w:t>và</w:t>
      </w:r>
      <w:proofErr w:type="spellEnd"/>
      <w:r w:rsidRPr="00DD6707">
        <w:t xml:space="preserve"> </w:t>
      </w:r>
      <w:proofErr w:type="spellStart"/>
      <w:r w:rsidRPr="00DD6707">
        <w:t>đáp</w:t>
      </w:r>
      <w:proofErr w:type="spellEnd"/>
      <w:r w:rsidRPr="00DD6707">
        <w:t xml:space="preserve"> </w:t>
      </w:r>
      <w:proofErr w:type="spellStart"/>
      <w:r w:rsidRPr="00DD6707">
        <w:t>ứng</w:t>
      </w:r>
      <w:proofErr w:type="spellEnd"/>
      <w:r w:rsidRPr="00DD6707">
        <w:t xml:space="preserve"> </w:t>
      </w:r>
      <w:proofErr w:type="spellStart"/>
      <w:r w:rsidRPr="00DD6707">
        <w:t>được</w:t>
      </w:r>
      <w:proofErr w:type="spellEnd"/>
      <w:r w:rsidRPr="00DD6707">
        <w:t xml:space="preserve"> </w:t>
      </w:r>
      <w:proofErr w:type="spellStart"/>
      <w:r w:rsidRPr="00DD6707">
        <w:t>yêu</w:t>
      </w:r>
      <w:proofErr w:type="spellEnd"/>
      <w:r w:rsidRPr="00DD6707">
        <w:t xml:space="preserve"> </w:t>
      </w:r>
      <w:proofErr w:type="spellStart"/>
      <w:r w:rsidRPr="00DD6707">
        <w:t>cầu</w:t>
      </w:r>
      <w:proofErr w:type="spellEnd"/>
      <w:r w:rsidRPr="00DD6707">
        <w:t xml:space="preserve"> </w:t>
      </w:r>
      <w:proofErr w:type="spellStart"/>
      <w:r w:rsidRPr="00DD6707">
        <w:t>của</w:t>
      </w:r>
      <w:proofErr w:type="spellEnd"/>
      <w:r w:rsidRPr="00DD6707">
        <w:t xml:space="preserve"> </w:t>
      </w:r>
      <w:proofErr w:type="spellStart"/>
      <w:r w:rsidRPr="00DD6707">
        <w:t>đề</w:t>
      </w:r>
      <w:proofErr w:type="spellEnd"/>
      <w:r w:rsidRPr="00DD6707">
        <w:t xml:space="preserve"> </w:t>
      </w:r>
      <w:proofErr w:type="spellStart"/>
      <w:r w:rsidRPr="00DD6707">
        <w:t>tài</w:t>
      </w:r>
      <w:proofErr w:type="spellEnd"/>
      <w:r w:rsidRPr="00DD6707">
        <w:t>.</w:t>
      </w:r>
    </w:p>
    <w:p w14:paraId="15DC9426" w14:textId="77777777" w:rsidR="00DD6707" w:rsidRPr="00DD6707" w:rsidRDefault="00000000" w:rsidP="00DD6707">
      <w:r>
        <w:pict w14:anchorId="179F99CD">
          <v:rect id="_x0000_i1050" style="width:0;height:1.5pt" o:hralign="center" o:hrstd="t" o:hr="t" fillcolor="#a0a0a0" stroked="f"/>
        </w:pict>
      </w:r>
    </w:p>
    <w:p w14:paraId="4A2C436E" w14:textId="77777777" w:rsidR="00DD6707" w:rsidRPr="00DD6707" w:rsidRDefault="00DD6707" w:rsidP="00DD6707">
      <w:pPr>
        <w:rPr>
          <w:b/>
          <w:bCs/>
        </w:rPr>
      </w:pPr>
      <w:r w:rsidRPr="00DD6707">
        <w:rPr>
          <w:b/>
          <w:bCs/>
        </w:rPr>
        <w:t xml:space="preserve">6.2. </w:t>
      </w:r>
      <w:proofErr w:type="spellStart"/>
      <w:r w:rsidRPr="00DD6707">
        <w:rPr>
          <w:b/>
          <w:bCs/>
        </w:rPr>
        <w:t>Kết</w:t>
      </w:r>
      <w:proofErr w:type="spellEnd"/>
      <w:r w:rsidRPr="00DD6707">
        <w:rPr>
          <w:b/>
          <w:bCs/>
        </w:rPr>
        <w:t xml:space="preserve"> </w:t>
      </w:r>
      <w:proofErr w:type="spellStart"/>
      <w:r w:rsidRPr="00DD6707">
        <w:rPr>
          <w:b/>
          <w:bCs/>
        </w:rPr>
        <w:t>quả</w:t>
      </w:r>
      <w:proofErr w:type="spellEnd"/>
      <w:r w:rsidRPr="00DD6707">
        <w:rPr>
          <w:b/>
          <w:bCs/>
        </w:rPr>
        <w:t xml:space="preserve"> </w:t>
      </w:r>
      <w:proofErr w:type="spellStart"/>
      <w:r w:rsidRPr="00DD6707">
        <w:rPr>
          <w:b/>
          <w:bCs/>
        </w:rPr>
        <w:t>đạt</w:t>
      </w:r>
      <w:proofErr w:type="spellEnd"/>
      <w:r w:rsidRPr="00DD6707">
        <w:rPr>
          <w:b/>
          <w:bCs/>
        </w:rPr>
        <w:t xml:space="preserve"> </w:t>
      </w:r>
      <w:proofErr w:type="spellStart"/>
      <w:r w:rsidRPr="00DD6707">
        <w:rPr>
          <w:b/>
          <w:bCs/>
        </w:rPr>
        <w:t>được</w:t>
      </w:r>
      <w:proofErr w:type="spellEnd"/>
    </w:p>
    <w:p w14:paraId="1F23B3B2" w14:textId="77777777" w:rsidR="00DD6707" w:rsidRPr="00DD6707" w:rsidRDefault="00DD6707" w:rsidP="00DD6707">
      <w:r w:rsidRPr="00DD6707">
        <w:t xml:space="preserve">Sau </w:t>
      </w:r>
      <w:proofErr w:type="spellStart"/>
      <w:r w:rsidRPr="00DD6707">
        <w:t>quá</w:t>
      </w:r>
      <w:proofErr w:type="spellEnd"/>
      <w:r w:rsidRPr="00DD6707">
        <w:t xml:space="preserve"> </w:t>
      </w:r>
      <w:proofErr w:type="spellStart"/>
      <w:r w:rsidRPr="00DD6707">
        <w:t>trình</w:t>
      </w:r>
      <w:proofErr w:type="spellEnd"/>
      <w:r w:rsidRPr="00DD6707">
        <w:t xml:space="preserve"> </w:t>
      </w:r>
      <w:proofErr w:type="spellStart"/>
      <w:r w:rsidRPr="00DD6707">
        <w:t>thực</w:t>
      </w:r>
      <w:proofErr w:type="spellEnd"/>
      <w:r w:rsidRPr="00DD6707">
        <w:t xml:space="preserve"> </w:t>
      </w:r>
      <w:proofErr w:type="spellStart"/>
      <w:r w:rsidRPr="00DD6707">
        <w:t>hiện</w:t>
      </w:r>
      <w:proofErr w:type="spellEnd"/>
      <w:r w:rsidRPr="00DD6707">
        <w:t xml:space="preserve">, </w:t>
      </w:r>
      <w:proofErr w:type="spellStart"/>
      <w:r w:rsidRPr="00DD6707">
        <w:t>đồ</w:t>
      </w:r>
      <w:proofErr w:type="spellEnd"/>
      <w:r w:rsidRPr="00DD6707">
        <w:t xml:space="preserve"> </w:t>
      </w:r>
      <w:proofErr w:type="spellStart"/>
      <w:r w:rsidRPr="00DD6707">
        <w:t>án</w:t>
      </w:r>
      <w:proofErr w:type="spellEnd"/>
      <w:r w:rsidRPr="00DD6707">
        <w:t xml:space="preserve"> </w:t>
      </w:r>
      <w:proofErr w:type="spellStart"/>
      <w:r w:rsidRPr="00DD6707">
        <w:t>đã</w:t>
      </w:r>
      <w:proofErr w:type="spellEnd"/>
      <w:r w:rsidRPr="00DD6707">
        <w:t xml:space="preserve"> </w:t>
      </w:r>
      <w:proofErr w:type="spellStart"/>
      <w:r w:rsidRPr="00DD6707">
        <w:t>mang</w:t>
      </w:r>
      <w:proofErr w:type="spellEnd"/>
      <w:r w:rsidRPr="00DD6707">
        <w:t xml:space="preserve"> </w:t>
      </w:r>
      <w:proofErr w:type="spellStart"/>
      <w:r w:rsidRPr="00DD6707">
        <w:t>lại</w:t>
      </w:r>
      <w:proofErr w:type="spellEnd"/>
      <w:r w:rsidRPr="00DD6707">
        <w:t xml:space="preserve"> </w:t>
      </w:r>
      <w:proofErr w:type="spellStart"/>
      <w:r w:rsidRPr="00DD6707">
        <w:t>một</w:t>
      </w:r>
      <w:proofErr w:type="spellEnd"/>
      <w:r w:rsidRPr="00DD6707">
        <w:t xml:space="preserve"> </w:t>
      </w:r>
      <w:proofErr w:type="spellStart"/>
      <w:r w:rsidRPr="00DD6707">
        <w:t>số</w:t>
      </w:r>
      <w:proofErr w:type="spellEnd"/>
      <w:r w:rsidRPr="00DD6707">
        <w:t xml:space="preserve"> </w:t>
      </w:r>
      <w:proofErr w:type="spellStart"/>
      <w:r w:rsidRPr="00DD6707">
        <w:t>kết</w:t>
      </w:r>
      <w:proofErr w:type="spellEnd"/>
      <w:r w:rsidRPr="00DD6707">
        <w:t xml:space="preserve"> </w:t>
      </w:r>
      <w:proofErr w:type="spellStart"/>
      <w:r w:rsidRPr="00DD6707">
        <w:t>quả</w:t>
      </w:r>
      <w:proofErr w:type="spellEnd"/>
      <w:r w:rsidRPr="00DD6707">
        <w:t xml:space="preserve"> </w:t>
      </w:r>
      <w:proofErr w:type="spellStart"/>
      <w:r w:rsidRPr="00DD6707">
        <w:t>cụ</w:t>
      </w:r>
      <w:proofErr w:type="spellEnd"/>
      <w:r w:rsidRPr="00DD6707">
        <w:t xml:space="preserve"> </w:t>
      </w:r>
      <w:proofErr w:type="spellStart"/>
      <w:r w:rsidRPr="00DD6707">
        <w:t>thể</w:t>
      </w:r>
      <w:proofErr w:type="spellEnd"/>
      <w:r w:rsidRPr="00DD6707">
        <w:t xml:space="preserve"> </w:t>
      </w:r>
      <w:proofErr w:type="spellStart"/>
      <w:r w:rsidRPr="00DD6707">
        <w:t>như</w:t>
      </w:r>
      <w:proofErr w:type="spellEnd"/>
      <w:r w:rsidRPr="00DD6707">
        <w:t xml:space="preserve"> </w:t>
      </w:r>
      <w:proofErr w:type="spellStart"/>
      <w:r w:rsidRPr="00DD6707">
        <w:t>sau</w:t>
      </w:r>
      <w:proofErr w:type="spellEnd"/>
      <w:r w:rsidRPr="00DD6707">
        <w:t>:</w:t>
      </w:r>
    </w:p>
    <w:p w14:paraId="37B17A3F" w14:textId="77777777" w:rsidR="00DD6707" w:rsidRPr="00DD6707" w:rsidRDefault="00DD6707" w:rsidP="00DD6707">
      <w:pPr>
        <w:numPr>
          <w:ilvl w:val="0"/>
          <w:numId w:val="38"/>
        </w:numPr>
      </w:pPr>
      <w:proofErr w:type="spellStart"/>
      <w:r w:rsidRPr="00DD6707">
        <w:rPr>
          <w:b/>
          <w:bCs/>
        </w:rPr>
        <w:t>Về</w:t>
      </w:r>
      <w:proofErr w:type="spellEnd"/>
      <w:r w:rsidRPr="00DD6707">
        <w:rPr>
          <w:b/>
          <w:bCs/>
        </w:rPr>
        <w:t xml:space="preserve"> </w:t>
      </w:r>
      <w:proofErr w:type="spellStart"/>
      <w:r w:rsidRPr="00DD6707">
        <w:rPr>
          <w:b/>
          <w:bCs/>
        </w:rPr>
        <w:t>mặt</w:t>
      </w:r>
      <w:proofErr w:type="spellEnd"/>
      <w:r w:rsidRPr="00DD6707">
        <w:rPr>
          <w:b/>
          <w:bCs/>
        </w:rPr>
        <w:t xml:space="preserve"> </w:t>
      </w:r>
      <w:proofErr w:type="spellStart"/>
      <w:r w:rsidRPr="00DD6707">
        <w:rPr>
          <w:b/>
          <w:bCs/>
        </w:rPr>
        <w:t>kỹ</w:t>
      </w:r>
      <w:proofErr w:type="spellEnd"/>
      <w:r w:rsidRPr="00DD6707">
        <w:rPr>
          <w:b/>
          <w:bCs/>
        </w:rPr>
        <w:t xml:space="preserve"> </w:t>
      </w:r>
      <w:proofErr w:type="spellStart"/>
      <w:r w:rsidRPr="00DD6707">
        <w:rPr>
          <w:b/>
          <w:bCs/>
        </w:rPr>
        <w:t>thuật</w:t>
      </w:r>
      <w:proofErr w:type="spellEnd"/>
      <w:r w:rsidRPr="00DD6707">
        <w:rPr>
          <w:b/>
          <w:bCs/>
        </w:rPr>
        <w:t>:</w:t>
      </w:r>
    </w:p>
    <w:p w14:paraId="2EABA0C6" w14:textId="77777777" w:rsidR="00DD6707" w:rsidRPr="00DD6707" w:rsidRDefault="00DD6707" w:rsidP="00DD6707">
      <w:pPr>
        <w:numPr>
          <w:ilvl w:val="1"/>
          <w:numId w:val="38"/>
        </w:numPr>
      </w:pPr>
      <w:proofErr w:type="spellStart"/>
      <w:r w:rsidRPr="00DD6707">
        <w:t>Xây</w:t>
      </w:r>
      <w:proofErr w:type="spellEnd"/>
      <w:r w:rsidRPr="00DD6707">
        <w:t xml:space="preserve"> </w:t>
      </w:r>
      <w:proofErr w:type="spellStart"/>
      <w:r w:rsidRPr="00DD6707">
        <w:t>dựng</w:t>
      </w:r>
      <w:proofErr w:type="spellEnd"/>
      <w:r w:rsidRPr="00DD6707">
        <w:t xml:space="preserve"> </w:t>
      </w:r>
      <w:proofErr w:type="spellStart"/>
      <w:r w:rsidRPr="00DD6707">
        <w:t>thành</w:t>
      </w:r>
      <w:proofErr w:type="spellEnd"/>
      <w:r w:rsidRPr="00DD6707">
        <w:t xml:space="preserve"> </w:t>
      </w:r>
      <w:proofErr w:type="spellStart"/>
      <w:r w:rsidRPr="00DD6707">
        <w:t>công</w:t>
      </w:r>
      <w:proofErr w:type="spellEnd"/>
      <w:r w:rsidRPr="00DD6707">
        <w:t xml:space="preserve"> website </w:t>
      </w:r>
      <w:proofErr w:type="spellStart"/>
      <w:r w:rsidRPr="00DD6707">
        <w:t>bán</w:t>
      </w:r>
      <w:proofErr w:type="spellEnd"/>
      <w:r w:rsidRPr="00DD6707">
        <w:t xml:space="preserve"> </w:t>
      </w:r>
      <w:proofErr w:type="spellStart"/>
      <w:r w:rsidRPr="00DD6707">
        <w:t>điện</w:t>
      </w:r>
      <w:proofErr w:type="spellEnd"/>
      <w:r w:rsidRPr="00DD6707">
        <w:t xml:space="preserve"> </w:t>
      </w:r>
      <w:proofErr w:type="spellStart"/>
      <w:r w:rsidRPr="00DD6707">
        <w:t>thoại</w:t>
      </w:r>
      <w:proofErr w:type="spellEnd"/>
      <w:r w:rsidRPr="00DD6707">
        <w:t xml:space="preserve"> </w:t>
      </w:r>
      <w:proofErr w:type="spellStart"/>
      <w:r w:rsidRPr="00DD6707">
        <w:t>tĩnh</w:t>
      </w:r>
      <w:proofErr w:type="spellEnd"/>
      <w:r w:rsidRPr="00DD6707">
        <w:t xml:space="preserve">, </w:t>
      </w:r>
      <w:proofErr w:type="spellStart"/>
      <w:r w:rsidRPr="00DD6707">
        <w:t>có</w:t>
      </w:r>
      <w:proofErr w:type="spellEnd"/>
      <w:r w:rsidRPr="00DD6707">
        <w:t xml:space="preserve"> </w:t>
      </w:r>
      <w:proofErr w:type="spellStart"/>
      <w:r w:rsidRPr="00DD6707">
        <w:t>giao</w:t>
      </w:r>
      <w:proofErr w:type="spellEnd"/>
      <w:r w:rsidRPr="00DD6707">
        <w:t xml:space="preserve"> </w:t>
      </w:r>
      <w:proofErr w:type="spellStart"/>
      <w:r w:rsidRPr="00DD6707">
        <w:t>diện</w:t>
      </w:r>
      <w:proofErr w:type="spellEnd"/>
      <w:r w:rsidRPr="00DD6707">
        <w:t xml:space="preserve"> </w:t>
      </w:r>
      <w:proofErr w:type="spellStart"/>
      <w:r w:rsidRPr="00DD6707">
        <w:t>hiện</w:t>
      </w:r>
      <w:proofErr w:type="spellEnd"/>
      <w:r w:rsidRPr="00DD6707">
        <w:t xml:space="preserve"> </w:t>
      </w:r>
      <w:proofErr w:type="spellStart"/>
      <w:r w:rsidRPr="00DD6707">
        <w:t>đại</w:t>
      </w:r>
      <w:proofErr w:type="spellEnd"/>
      <w:r w:rsidRPr="00DD6707">
        <w:t xml:space="preserve">, </w:t>
      </w:r>
      <w:proofErr w:type="spellStart"/>
      <w:r w:rsidRPr="00DD6707">
        <w:t>dễ</w:t>
      </w:r>
      <w:proofErr w:type="spellEnd"/>
      <w:r w:rsidRPr="00DD6707">
        <w:t xml:space="preserve"> </w:t>
      </w:r>
      <w:proofErr w:type="spellStart"/>
      <w:r w:rsidRPr="00DD6707">
        <w:t>thao</w:t>
      </w:r>
      <w:proofErr w:type="spellEnd"/>
      <w:r w:rsidRPr="00DD6707">
        <w:t xml:space="preserve"> </w:t>
      </w:r>
      <w:proofErr w:type="spellStart"/>
      <w:r w:rsidRPr="00DD6707">
        <w:t>tác</w:t>
      </w:r>
      <w:proofErr w:type="spellEnd"/>
      <w:r w:rsidRPr="00DD6707">
        <w:t>.</w:t>
      </w:r>
    </w:p>
    <w:p w14:paraId="09439643" w14:textId="6E7A945F" w:rsidR="00DD6707" w:rsidRPr="00DD6707" w:rsidRDefault="00DD6707" w:rsidP="00DD6707">
      <w:pPr>
        <w:numPr>
          <w:ilvl w:val="1"/>
          <w:numId w:val="38"/>
        </w:numPr>
      </w:pPr>
      <w:proofErr w:type="spellStart"/>
      <w:r w:rsidRPr="00DD6707">
        <w:t>Áp</w:t>
      </w:r>
      <w:proofErr w:type="spellEnd"/>
      <w:r w:rsidRPr="00DD6707">
        <w:t xml:space="preserve"> </w:t>
      </w:r>
      <w:proofErr w:type="spellStart"/>
      <w:r w:rsidRPr="00DD6707">
        <w:t>dụng</w:t>
      </w:r>
      <w:proofErr w:type="spellEnd"/>
      <w:r w:rsidRPr="00DD6707">
        <w:t xml:space="preserve"> HTML5, CSS3, JavaScript</w:t>
      </w:r>
      <w:r w:rsidR="00783A27">
        <w:t xml:space="preserve"> </w:t>
      </w:r>
      <w:proofErr w:type="spellStart"/>
      <w:r w:rsidR="00783A27">
        <w:t>và</w:t>
      </w:r>
      <w:proofErr w:type="spellEnd"/>
      <w:r w:rsidR="00783A27">
        <w:t xml:space="preserve"> Bootstrap</w:t>
      </w:r>
      <w:r w:rsidRPr="00DD6707">
        <w:t xml:space="preserve"> </w:t>
      </w:r>
      <w:proofErr w:type="spellStart"/>
      <w:r w:rsidRPr="00DD6707">
        <w:t>để</w:t>
      </w:r>
      <w:proofErr w:type="spellEnd"/>
      <w:r w:rsidRPr="00DD6707">
        <w:t xml:space="preserve"> </w:t>
      </w:r>
      <w:proofErr w:type="spellStart"/>
      <w:r w:rsidRPr="00DD6707">
        <w:t>xây</w:t>
      </w:r>
      <w:proofErr w:type="spellEnd"/>
      <w:r w:rsidRPr="00DD6707">
        <w:t xml:space="preserve"> </w:t>
      </w:r>
      <w:proofErr w:type="spellStart"/>
      <w:r w:rsidRPr="00DD6707">
        <w:t>dựng</w:t>
      </w:r>
      <w:proofErr w:type="spellEnd"/>
      <w:r w:rsidRPr="00DD6707">
        <w:t xml:space="preserve"> </w:t>
      </w:r>
      <w:proofErr w:type="spellStart"/>
      <w:r w:rsidRPr="00DD6707">
        <w:t>toàn</w:t>
      </w:r>
      <w:proofErr w:type="spellEnd"/>
      <w:r w:rsidRPr="00DD6707">
        <w:t xml:space="preserve"> </w:t>
      </w:r>
      <w:proofErr w:type="spellStart"/>
      <w:r w:rsidRPr="00DD6707">
        <w:t>bộ</w:t>
      </w:r>
      <w:proofErr w:type="spellEnd"/>
      <w:r w:rsidRPr="00DD6707">
        <w:t xml:space="preserve"> </w:t>
      </w:r>
      <w:proofErr w:type="spellStart"/>
      <w:r w:rsidRPr="00DD6707">
        <w:t>chức</w:t>
      </w:r>
      <w:proofErr w:type="spellEnd"/>
      <w:r w:rsidRPr="00DD6707">
        <w:t xml:space="preserve"> </w:t>
      </w:r>
      <w:proofErr w:type="spellStart"/>
      <w:r w:rsidRPr="00DD6707">
        <w:t>năng</w:t>
      </w:r>
      <w:proofErr w:type="spellEnd"/>
      <w:r w:rsidRPr="00DD6707">
        <w:t>.</w:t>
      </w:r>
    </w:p>
    <w:p w14:paraId="00E84303" w14:textId="2DA81A00" w:rsidR="00DD6707" w:rsidRPr="00DD6707" w:rsidRDefault="00DD6707" w:rsidP="00DD6707">
      <w:pPr>
        <w:numPr>
          <w:ilvl w:val="1"/>
          <w:numId w:val="38"/>
        </w:numPr>
      </w:pPr>
      <w:proofErr w:type="spellStart"/>
      <w:r w:rsidRPr="00DD6707">
        <w:t>Sử</w:t>
      </w:r>
      <w:proofErr w:type="spellEnd"/>
      <w:r w:rsidRPr="00DD6707">
        <w:t xml:space="preserve"> </w:t>
      </w:r>
      <w:proofErr w:type="spellStart"/>
      <w:r w:rsidRPr="00DD6707">
        <w:t>dụng</w:t>
      </w:r>
      <w:proofErr w:type="spellEnd"/>
      <w:r w:rsidRPr="00DD6707">
        <w:t xml:space="preserve"> </w:t>
      </w:r>
      <w:proofErr w:type="spellStart"/>
      <w:r w:rsidRPr="00DD6707">
        <w:t>LocalStorage</w:t>
      </w:r>
      <w:proofErr w:type="spellEnd"/>
      <w:r w:rsidRPr="00DD6707">
        <w:t xml:space="preserve"> </w:t>
      </w:r>
      <w:proofErr w:type="spellStart"/>
      <w:r w:rsidRPr="00DD6707">
        <w:t>để</w:t>
      </w:r>
      <w:proofErr w:type="spellEnd"/>
      <w:r w:rsidRPr="00DD6707">
        <w:t xml:space="preserve"> </w:t>
      </w:r>
      <w:proofErr w:type="spellStart"/>
      <w:r w:rsidRPr="00DD6707">
        <w:t>mô</w:t>
      </w:r>
      <w:proofErr w:type="spellEnd"/>
      <w:r w:rsidRPr="00DD6707">
        <w:t xml:space="preserve"> </w:t>
      </w:r>
      <w:proofErr w:type="spellStart"/>
      <w:r w:rsidRPr="00DD6707">
        <w:t>phỏng</w:t>
      </w:r>
      <w:proofErr w:type="spellEnd"/>
      <w:r w:rsidRPr="00DD6707">
        <w:t xml:space="preserve"> </w:t>
      </w:r>
      <w:proofErr w:type="spellStart"/>
      <w:r w:rsidRPr="00DD6707">
        <w:t>cơ</w:t>
      </w:r>
      <w:proofErr w:type="spellEnd"/>
      <w:r w:rsidRPr="00DD6707">
        <w:t xml:space="preserve"> </w:t>
      </w:r>
      <w:proofErr w:type="spellStart"/>
      <w:r w:rsidRPr="00DD6707">
        <w:t>sở</w:t>
      </w:r>
      <w:proofErr w:type="spellEnd"/>
      <w:r w:rsidRPr="00DD6707">
        <w:t xml:space="preserve"> </w:t>
      </w:r>
      <w:proofErr w:type="spellStart"/>
      <w:r w:rsidRPr="00DD6707">
        <w:t>dữ</w:t>
      </w:r>
      <w:proofErr w:type="spellEnd"/>
      <w:r w:rsidRPr="00DD6707">
        <w:t xml:space="preserve"> </w:t>
      </w:r>
      <w:proofErr w:type="spellStart"/>
      <w:r w:rsidRPr="00DD6707">
        <w:t>liệu</w:t>
      </w:r>
      <w:proofErr w:type="spellEnd"/>
      <w:r w:rsidRPr="00DD6707">
        <w:t xml:space="preserve">, </w:t>
      </w:r>
      <w:proofErr w:type="spellStart"/>
      <w:r w:rsidRPr="00DD6707">
        <w:t>giúp</w:t>
      </w:r>
      <w:proofErr w:type="spellEnd"/>
      <w:r w:rsidRPr="00DD6707">
        <w:t xml:space="preserve"> </w:t>
      </w:r>
      <w:proofErr w:type="spellStart"/>
      <w:r w:rsidRPr="00DD6707">
        <w:t>lưu</w:t>
      </w:r>
      <w:proofErr w:type="spellEnd"/>
      <w:r w:rsidRPr="00DD6707">
        <w:t xml:space="preserve"> </w:t>
      </w:r>
      <w:proofErr w:type="spellStart"/>
      <w:r w:rsidRPr="00DD6707">
        <w:t>trữ</w:t>
      </w:r>
      <w:proofErr w:type="spellEnd"/>
      <w:r w:rsidRPr="00DD6707">
        <w:t xml:space="preserve"> </w:t>
      </w:r>
      <w:proofErr w:type="spellStart"/>
      <w:r w:rsidRPr="00DD6707">
        <w:t>thông</w:t>
      </w:r>
      <w:proofErr w:type="spellEnd"/>
      <w:r w:rsidRPr="00DD6707">
        <w:t xml:space="preserve"> tin </w:t>
      </w:r>
      <w:proofErr w:type="spellStart"/>
      <w:r w:rsidRPr="00DD6707">
        <w:t>sản</w:t>
      </w:r>
      <w:proofErr w:type="spellEnd"/>
      <w:r w:rsidRPr="00DD6707">
        <w:t xml:space="preserve"> </w:t>
      </w:r>
      <w:proofErr w:type="spellStart"/>
      <w:r w:rsidRPr="00DD6707">
        <w:t>phẩm</w:t>
      </w:r>
      <w:proofErr w:type="spellEnd"/>
      <w:r w:rsidRPr="00DD6707">
        <w:t xml:space="preserve">, </w:t>
      </w:r>
      <w:proofErr w:type="spellStart"/>
      <w:r w:rsidR="00783A27">
        <w:t>yêu</w:t>
      </w:r>
      <w:proofErr w:type="spellEnd"/>
      <w:r w:rsidR="00783A27">
        <w:t xml:space="preserve"> </w:t>
      </w:r>
      <w:proofErr w:type="spellStart"/>
      <w:r w:rsidR="00783A27">
        <w:t>thích</w:t>
      </w:r>
      <w:proofErr w:type="spellEnd"/>
      <w:r w:rsidRPr="00DD6707">
        <w:t xml:space="preserve"> </w:t>
      </w:r>
      <w:proofErr w:type="spellStart"/>
      <w:r w:rsidRPr="00DD6707">
        <w:t>và</w:t>
      </w:r>
      <w:proofErr w:type="spellEnd"/>
      <w:r w:rsidRPr="00DD6707">
        <w:t xml:space="preserve"> </w:t>
      </w:r>
      <w:proofErr w:type="spellStart"/>
      <w:r w:rsidRPr="00DD6707">
        <w:t>khách</w:t>
      </w:r>
      <w:proofErr w:type="spellEnd"/>
      <w:r w:rsidRPr="00DD6707">
        <w:t xml:space="preserve"> </w:t>
      </w:r>
      <w:proofErr w:type="spellStart"/>
      <w:r w:rsidRPr="00DD6707">
        <w:t>hàng</w:t>
      </w:r>
      <w:proofErr w:type="spellEnd"/>
      <w:r w:rsidRPr="00DD6707">
        <w:t>.</w:t>
      </w:r>
    </w:p>
    <w:p w14:paraId="695F862E" w14:textId="77777777" w:rsidR="00DD6707" w:rsidRPr="00DD6707" w:rsidRDefault="00DD6707" w:rsidP="00DD6707">
      <w:pPr>
        <w:numPr>
          <w:ilvl w:val="0"/>
          <w:numId w:val="38"/>
        </w:numPr>
      </w:pPr>
      <w:proofErr w:type="spellStart"/>
      <w:r w:rsidRPr="00DD6707">
        <w:rPr>
          <w:b/>
          <w:bCs/>
        </w:rPr>
        <w:lastRenderedPageBreak/>
        <w:t>Về</w:t>
      </w:r>
      <w:proofErr w:type="spellEnd"/>
      <w:r w:rsidRPr="00DD6707">
        <w:rPr>
          <w:b/>
          <w:bCs/>
        </w:rPr>
        <w:t xml:space="preserve"> </w:t>
      </w:r>
      <w:proofErr w:type="spellStart"/>
      <w:r w:rsidRPr="00DD6707">
        <w:rPr>
          <w:b/>
          <w:bCs/>
        </w:rPr>
        <w:t>mặt</w:t>
      </w:r>
      <w:proofErr w:type="spellEnd"/>
      <w:r w:rsidRPr="00DD6707">
        <w:rPr>
          <w:b/>
          <w:bCs/>
        </w:rPr>
        <w:t xml:space="preserve"> </w:t>
      </w:r>
      <w:proofErr w:type="spellStart"/>
      <w:r w:rsidRPr="00DD6707">
        <w:rPr>
          <w:b/>
          <w:bCs/>
        </w:rPr>
        <w:t>học</w:t>
      </w:r>
      <w:proofErr w:type="spellEnd"/>
      <w:r w:rsidRPr="00DD6707">
        <w:rPr>
          <w:b/>
          <w:bCs/>
        </w:rPr>
        <w:t xml:space="preserve"> </w:t>
      </w:r>
      <w:proofErr w:type="spellStart"/>
      <w:r w:rsidRPr="00DD6707">
        <w:rPr>
          <w:b/>
          <w:bCs/>
        </w:rPr>
        <w:t>thuật</w:t>
      </w:r>
      <w:proofErr w:type="spellEnd"/>
      <w:r w:rsidRPr="00DD6707">
        <w:rPr>
          <w:b/>
          <w:bCs/>
        </w:rPr>
        <w:t>:</w:t>
      </w:r>
    </w:p>
    <w:p w14:paraId="10AB867B" w14:textId="77777777" w:rsidR="00DD6707" w:rsidRPr="00DD6707" w:rsidRDefault="00DD6707" w:rsidP="00DD6707">
      <w:pPr>
        <w:numPr>
          <w:ilvl w:val="1"/>
          <w:numId w:val="38"/>
        </w:numPr>
      </w:pPr>
      <w:proofErr w:type="spellStart"/>
      <w:r w:rsidRPr="00DD6707">
        <w:t>Củng</w:t>
      </w:r>
      <w:proofErr w:type="spellEnd"/>
      <w:r w:rsidRPr="00DD6707">
        <w:t xml:space="preserve"> </w:t>
      </w:r>
      <w:proofErr w:type="spellStart"/>
      <w:r w:rsidRPr="00DD6707">
        <w:t>cố</w:t>
      </w:r>
      <w:proofErr w:type="spellEnd"/>
      <w:r w:rsidRPr="00DD6707">
        <w:t xml:space="preserve"> </w:t>
      </w:r>
      <w:proofErr w:type="spellStart"/>
      <w:r w:rsidRPr="00DD6707">
        <w:t>và</w:t>
      </w:r>
      <w:proofErr w:type="spellEnd"/>
      <w:r w:rsidRPr="00DD6707">
        <w:t xml:space="preserve"> </w:t>
      </w:r>
      <w:proofErr w:type="spellStart"/>
      <w:r w:rsidRPr="00DD6707">
        <w:t>nâng</w:t>
      </w:r>
      <w:proofErr w:type="spellEnd"/>
      <w:r w:rsidRPr="00DD6707">
        <w:t xml:space="preserve"> </w:t>
      </w:r>
      <w:proofErr w:type="spellStart"/>
      <w:r w:rsidRPr="00DD6707">
        <w:t>cao</w:t>
      </w:r>
      <w:proofErr w:type="spellEnd"/>
      <w:r w:rsidRPr="00DD6707">
        <w:t xml:space="preserve"> </w:t>
      </w:r>
      <w:proofErr w:type="spellStart"/>
      <w:r w:rsidRPr="00DD6707">
        <w:t>kiến</w:t>
      </w:r>
      <w:proofErr w:type="spellEnd"/>
      <w:r w:rsidRPr="00DD6707">
        <w:t xml:space="preserve"> </w:t>
      </w:r>
      <w:proofErr w:type="spellStart"/>
      <w:r w:rsidRPr="00DD6707">
        <w:t>thức</w:t>
      </w:r>
      <w:proofErr w:type="spellEnd"/>
      <w:r w:rsidRPr="00DD6707">
        <w:t xml:space="preserve"> </w:t>
      </w:r>
      <w:proofErr w:type="spellStart"/>
      <w:r w:rsidRPr="00DD6707">
        <w:t>lập</w:t>
      </w:r>
      <w:proofErr w:type="spellEnd"/>
      <w:r w:rsidRPr="00DD6707">
        <w:t xml:space="preserve"> </w:t>
      </w:r>
      <w:proofErr w:type="spellStart"/>
      <w:r w:rsidRPr="00DD6707">
        <w:t>trình</w:t>
      </w:r>
      <w:proofErr w:type="spellEnd"/>
      <w:r w:rsidRPr="00DD6707">
        <w:t xml:space="preserve"> web </w:t>
      </w:r>
      <w:proofErr w:type="spellStart"/>
      <w:r w:rsidRPr="00DD6707">
        <w:t>cơ</w:t>
      </w:r>
      <w:proofErr w:type="spellEnd"/>
      <w:r w:rsidRPr="00DD6707">
        <w:t xml:space="preserve"> </w:t>
      </w:r>
      <w:proofErr w:type="spellStart"/>
      <w:r w:rsidRPr="00DD6707">
        <w:t>bản</w:t>
      </w:r>
      <w:proofErr w:type="spellEnd"/>
      <w:r w:rsidRPr="00DD6707">
        <w:t>.</w:t>
      </w:r>
    </w:p>
    <w:p w14:paraId="1F52CD9D" w14:textId="77777777" w:rsidR="00DD6707" w:rsidRPr="00DD6707" w:rsidRDefault="00DD6707" w:rsidP="00DD6707">
      <w:pPr>
        <w:numPr>
          <w:ilvl w:val="1"/>
          <w:numId w:val="38"/>
        </w:numPr>
      </w:pPr>
      <w:proofErr w:type="spellStart"/>
      <w:r w:rsidRPr="00DD6707">
        <w:t>Hiểu</w:t>
      </w:r>
      <w:proofErr w:type="spellEnd"/>
      <w:r w:rsidRPr="00DD6707">
        <w:t xml:space="preserve"> </w:t>
      </w:r>
      <w:proofErr w:type="spellStart"/>
      <w:r w:rsidRPr="00DD6707">
        <w:t>rõ</w:t>
      </w:r>
      <w:proofErr w:type="spellEnd"/>
      <w:r w:rsidRPr="00DD6707">
        <w:t xml:space="preserve"> </w:t>
      </w:r>
      <w:proofErr w:type="spellStart"/>
      <w:r w:rsidRPr="00DD6707">
        <w:t>quy</w:t>
      </w:r>
      <w:proofErr w:type="spellEnd"/>
      <w:r w:rsidRPr="00DD6707">
        <w:t xml:space="preserve"> </w:t>
      </w:r>
      <w:proofErr w:type="spellStart"/>
      <w:r w:rsidRPr="00DD6707">
        <w:t>trình</w:t>
      </w:r>
      <w:proofErr w:type="spellEnd"/>
      <w:r w:rsidRPr="00DD6707">
        <w:t xml:space="preserve"> </w:t>
      </w:r>
      <w:proofErr w:type="spellStart"/>
      <w:r w:rsidRPr="00DD6707">
        <w:t>phát</w:t>
      </w:r>
      <w:proofErr w:type="spellEnd"/>
      <w:r w:rsidRPr="00DD6707">
        <w:t xml:space="preserve"> </w:t>
      </w:r>
      <w:proofErr w:type="spellStart"/>
      <w:r w:rsidRPr="00DD6707">
        <w:t>triển</w:t>
      </w:r>
      <w:proofErr w:type="spellEnd"/>
      <w:r w:rsidRPr="00DD6707">
        <w:t xml:space="preserve"> </w:t>
      </w:r>
      <w:proofErr w:type="spellStart"/>
      <w:r w:rsidRPr="00DD6707">
        <w:t>một</w:t>
      </w:r>
      <w:proofErr w:type="spellEnd"/>
      <w:r w:rsidRPr="00DD6707">
        <w:t xml:space="preserve"> website </w:t>
      </w:r>
      <w:proofErr w:type="spellStart"/>
      <w:r w:rsidRPr="00DD6707">
        <w:t>hoàn</w:t>
      </w:r>
      <w:proofErr w:type="spellEnd"/>
      <w:r w:rsidRPr="00DD6707">
        <w:t xml:space="preserve"> </w:t>
      </w:r>
      <w:proofErr w:type="spellStart"/>
      <w:r w:rsidRPr="00DD6707">
        <w:t>chỉnh</w:t>
      </w:r>
      <w:proofErr w:type="spellEnd"/>
      <w:r w:rsidRPr="00DD6707">
        <w:t xml:space="preserve"> </w:t>
      </w:r>
      <w:proofErr w:type="spellStart"/>
      <w:r w:rsidRPr="00DD6707">
        <w:t>từ</w:t>
      </w:r>
      <w:proofErr w:type="spellEnd"/>
      <w:r w:rsidRPr="00DD6707">
        <w:t xml:space="preserve"> </w:t>
      </w:r>
      <w:proofErr w:type="spellStart"/>
      <w:r w:rsidRPr="00DD6707">
        <w:t>khâu</w:t>
      </w:r>
      <w:proofErr w:type="spellEnd"/>
      <w:r w:rsidRPr="00DD6707">
        <w:t xml:space="preserve"> </w:t>
      </w:r>
      <w:proofErr w:type="spellStart"/>
      <w:r w:rsidRPr="00DD6707">
        <w:t>phân</w:t>
      </w:r>
      <w:proofErr w:type="spellEnd"/>
      <w:r w:rsidRPr="00DD6707">
        <w:t xml:space="preserve"> </w:t>
      </w:r>
      <w:proofErr w:type="spellStart"/>
      <w:r w:rsidRPr="00DD6707">
        <w:t>tích</w:t>
      </w:r>
      <w:proofErr w:type="spellEnd"/>
      <w:r w:rsidRPr="00DD6707">
        <w:t xml:space="preserve"> – </w:t>
      </w:r>
      <w:proofErr w:type="spellStart"/>
      <w:r w:rsidRPr="00DD6707">
        <w:t>thiết</w:t>
      </w:r>
      <w:proofErr w:type="spellEnd"/>
      <w:r w:rsidRPr="00DD6707">
        <w:t xml:space="preserve"> </w:t>
      </w:r>
      <w:proofErr w:type="spellStart"/>
      <w:r w:rsidRPr="00DD6707">
        <w:t>kế</w:t>
      </w:r>
      <w:proofErr w:type="spellEnd"/>
      <w:r w:rsidRPr="00DD6707">
        <w:t xml:space="preserve"> – </w:t>
      </w:r>
      <w:proofErr w:type="spellStart"/>
      <w:r w:rsidRPr="00DD6707">
        <w:t>cài</w:t>
      </w:r>
      <w:proofErr w:type="spellEnd"/>
      <w:r w:rsidRPr="00DD6707">
        <w:t xml:space="preserve"> </w:t>
      </w:r>
      <w:proofErr w:type="spellStart"/>
      <w:r w:rsidRPr="00DD6707">
        <w:t>đặt</w:t>
      </w:r>
      <w:proofErr w:type="spellEnd"/>
      <w:r w:rsidRPr="00DD6707">
        <w:t xml:space="preserve"> – </w:t>
      </w:r>
      <w:proofErr w:type="spellStart"/>
      <w:r w:rsidRPr="00DD6707">
        <w:t>kiểm</w:t>
      </w:r>
      <w:proofErr w:type="spellEnd"/>
      <w:r w:rsidRPr="00DD6707">
        <w:t xml:space="preserve"> </w:t>
      </w:r>
      <w:proofErr w:type="spellStart"/>
      <w:r w:rsidRPr="00DD6707">
        <w:t>thử</w:t>
      </w:r>
      <w:proofErr w:type="spellEnd"/>
      <w:r w:rsidRPr="00DD6707">
        <w:t>.</w:t>
      </w:r>
    </w:p>
    <w:p w14:paraId="46A6CAF7" w14:textId="77777777" w:rsidR="00DD6707" w:rsidRPr="00DD6707" w:rsidRDefault="00DD6707" w:rsidP="00DD6707">
      <w:pPr>
        <w:numPr>
          <w:ilvl w:val="1"/>
          <w:numId w:val="38"/>
        </w:numPr>
      </w:pPr>
      <w:proofErr w:type="spellStart"/>
      <w:r w:rsidRPr="00DD6707">
        <w:t>Nâng</w:t>
      </w:r>
      <w:proofErr w:type="spellEnd"/>
      <w:r w:rsidRPr="00DD6707">
        <w:t xml:space="preserve"> </w:t>
      </w:r>
      <w:proofErr w:type="spellStart"/>
      <w:r w:rsidRPr="00DD6707">
        <w:t>cao</w:t>
      </w:r>
      <w:proofErr w:type="spellEnd"/>
      <w:r w:rsidRPr="00DD6707">
        <w:t xml:space="preserve"> </w:t>
      </w:r>
      <w:proofErr w:type="spellStart"/>
      <w:r w:rsidRPr="00DD6707">
        <w:t>kỹ</w:t>
      </w:r>
      <w:proofErr w:type="spellEnd"/>
      <w:r w:rsidRPr="00DD6707">
        <w:t xml:space="preserve"> </w:t>
      </w:r>
      <w:proofErr w:type="spellStart"/>
      <w:r w:rsidRPr="00DD6707">
        <w:t>năng</w:t>
      </w:r>
      <w:proofErr w:type="spellEnd"/>
      <w:r w:rsidRPr="00DD6707">
        <w:t xml:space="preserve"> </w:t>
      </w:r>
      <w:proofErr w:type="spellStart"/>
      <w:r w:rsidRPr="00DD6707">
        <w:t>tự</w:t>
      </w:r>
      <w:proofErr w:type="spellEnd"/>
      <w:r w:rsidRPr="00DD6707">
        <w:t xml:space="preserve"> </w:t>
      </w:r>
      <w:proofErr w:type="spellStart"/>
      <w:r w:rsidRPr="00DD6707">
        <w:t>học</w:t>
      </w:r>
      <w:proofErr w:type="spellEnd"/>
      <w:r w:rsidRPr="00DD6707">
        <w:t xml:space="preserve">, </w:t>
      </w:r>
      <w:proofErr w:type="spellStart"/>
      <w:r w:rsidRPr="00DD6707">
        <w:t>tra</w:t>
      </w:r>
      <w:proofErr w:type="spellEnd"/>
      <w:r w:rsidRPr="00DD6707">
        <w:t xml:space="preserve"> </w:t>
      </w:r>
      <w:proofErr w:type="spellStart"/>
      <w:r w:rsidRPr="00DD6707">
        <w:t>cứu</w:t>
      </w:r>
      <w:proofErr w:type="spellEnd"/>
      <w:r w:rsidRPr="00DD6707">
        <w:t xml:space="preserve"> </w:t>
      </w:r>
      <w:proofErr w:type="spellStart"/>
      <w:r w:rsidRPr="00DD6707">
        <w:t>tài</w:t>
      </w:r>
      <w:proofErr w:type="spellEnd"/>
      <w:r w:rsidRPr="00DD6707">
        <w:t xml:space="preserve"> </w:t>
      </w:r>
      <w:proofErr w:type="spellStart"/>
      <w:r w:rsidRPr="00DD6707">
        <w:t>liệu</w:t>
      </w:r>
      <w:proofErr w:type="spellEnd"/>
      <w:r w:rsidRPr="00DD6707">
        <w:t xml:space="preserve"> </w:t>
      </w:r>
      <w:proofErr w:type="spellStart"/>
      <w:r w:rsidRPr="00DD6707">
        <w:t>và</w:t>
      </w:r>
      <w:proofErr w:type="spellEnd"/>
      <w:r w:rsidRPr="00DD6707">
        <w:t xml:space="preserve"> </w:t>
      </w:r>
      <w:proofErr w:type="spellStart"/>
      <w:r w:rsidRPr="00DD6707">
        <w:t>giải</w:t>
      </w:r>
      <w:proofErr w:type="spellEnd"/>
      <w:r w:rsidRPr="00DD6707">
        <w:t xml:space="preserve"> </w:t>
      </w:r>
      <w:proofErr w:type="spellStart"/>
      <w:r w:rsidRPr="00DD6707">
        <w:t>quyết</w:t>
      </w:r>
      <w:proofErr w:type="spellEnd"/>
      <w:r w:rsidRPr="00DD6707">
        <w:t xml:space="preserve"> </w:t>
      </w:r>
      <w:proofErr w:type="spellStart"/>
      <w:r w:rsidRPr="00DD6707">
        <w:t>vấn</w:t>
      </w:r>
      <w:proofErr w:type="spellEnd"/>
      <w:r w:rsidRPr="00DD6707">
        <w:t xml:space="preserve"> </w:t>
      </w:r>
      <w:proofErr w:type="spellStart"/>
      <w:r w:rsidRPr="00DD6707">
        <w:t>đề</w:t>
      </w:r>
      <w:proofErr w:type="spellEnd"/>
      <w:r w:rsidRPr="00DD6707">
        <w:t>.</w:t>
      </w:r>
    </w:p>
    <w:p w14:paraId="07C531C9" w14:textId="77777777" w:rsidR="00DD6707" w:rsidRPr="00DD6707" w:rsidRDefault="00DD6707" w:rsidP="00DD6707">
      <w:pPr>
        <w:numPr>
          <w:ilvl w:val="0"/>
          <w:numId w:val="38"/>
        </w:numPr>
      </w:pPr>
      <w:proofErr w:type="spellStart"/>
      <w:r w:rsidRPr="00DD6707">
        <w:rPr>
          <w:b/>
          <w:bCs/>
        </w:rPr>
        <w:t>Về</w:t>
      </w:r>
      <w:proofErr w:type="spellEnd"/>
      <w:r w:rsidRPr="00DD6707">
        <w:rPr>
          <w:b/>
          <w:bCs/>
        </w:rPr>
        <w:t xml:space="preserve"> </w:t>
      </w:r>
      <w:proofErr w:type="spellStart"/>
      <w:r w:rsidRPr="00DD6707">
        <w:rPr>
          <w:b/>
          <w:bCs/>
        </w:rPr>
        <w:t>mặt</w:t>
      </w:r>
      <w:proofErr w:type="spellEnd"/>
      <w:r w:rsidRPr="00DD6707">
        <w:rPr>
          <w:b/>
          <w:bCs/>
        </w:rPr>
        <w:t xml:space="preserve"> </w:t>
      </w:r>
      <w:proofErr w:type="spellStart"/>
      <w:r w:rsidRPr="00DD6707">
        <w:rPr>
          <w:b/>
          <w:bCs/>
        </w:rPr>
        <w:t>giao</w:t>
      </w:r>
      <w:proofErr w:type="spellEnd"/>
      <w:r w:rsidRPr="00DD6707">
        <w:rPr>
          <w:b/>
          <w:bCs/>
        </w:rPr>
        <w:t xml:space="preserve"> </w:t>
      </w:r>
      <w:proofErr w:type="spellStart"/>
      <w:r w:rsidRPr="00DD6707">
        <w:rPr>
          <w:b/>
          <w:bCs/>
        </w:rPr>
        <w:t>diện</w:t>
      </w:r>
      <w:proofErr w:type="spellEnd"/>
      <w:r w:rsidRPr="00DD6707">
        <w:rPr>
          <w:b/>
          <w:bCs/>
        </w:rPr>
        <w:t xml:space="preserve"> </w:t>
      </w:r>
      <w:proofErr w:type="spellStart"/>
      <w:r w:rsidRPr="00DD6707">
        <w:rPr>
          <w:b/>
          <w:bCs/>
        </w:rPr>
        <w:t>và</w:t>
      </w:r>
      <w:proofErr w:type="spellEnd"/>
      <w:r w:rsidRPr="00DD6707">
        <w:rPr>
          <w:b/>
          <w:bCs/>
        </w:rPr>
        <w:t xml:space="preserve"> </w:t>
      </w:r>
      <w:proofErr w:type="spellStart"/>
      <w:r w:rsidRPr="00DD6707">
        <w:rPr>
          <w:b/>
          <w:bCs/>
        </w:rPr>
        <w:t>trải</w:t>
      </w:r>
      <w:proofErr w:type="spellEnd"/>
      <w:r w:rsidRPr="00DD6707">
        <w:rPr>
          <w:b/>
          <w:bCs/>
        </w:rPr>
        <w:t xml:space="preserve"> </w:t>
      </w:r>
      <w:proofErr w:type="spellStart"/>
      <w:r w:rsidRPr="00DD6707">
        <w:rPr>
          <w:b/>
          <w:bCs/>
        </w:rPr>
        <w:t>nghiệm</w:t>
      </w:r>
      <w:proofErr w:type="spellEnd"/>
      <w:r w:rsidRPr="00DD6707">
        <w:rPr>
          <w:b/>
          <w:bCs/>
        </w:rPr>
        <w:t xml:space="preserve"> </w:t>
      </w:r>
      <w:proofErr w:type="spellStart"/>
      <w:r w:rsidRPr="00DD6707">
        <w:rPr>
          <w:b/>
          <w:bCs/>
        </w:rPr>
        <w:t>người</w:t>
      </w:r>
      <w:proofErr w:type="spellEnd"/>
      <w:r w:rsidRPr="00DD6707">
        <w:rPr>
          <w:b/>
          <w:bCs/>
        </w:rPr>
        <w:t xml:space="preserve"> </w:t>
      </w:r>
      <w:proofErr w:type="spellStart"/>
      <w:r w:rsidRPr="00DD6707">
        <w:rPr>
          <w:b/>
          <w:bCs/>
        </w:rPr>
        <w:t>dùng</w:t>
      </w:r>
      <w:proofErr w:type="spellEnd"/>
      <w:r w:rsidRPr="00DD6707">
        <w:rPr>
          <w:b/>
          <w:bCs/>
        </w:rPr>
        <w:t>:</w:t>
      </w:r>
    </w:p>
    <w:p w14:paraId="3313AD82" w14:textId="77777777" w:rsidR="00DD6707" w:rsidRPr="00DD6707" w:rsidRDefault="00DD6707" w:rsidP="00DD6707">
      <w:pPr>
        <w:numPr>
          <w:ilvl w:val="1"/>
          <w:numId w:val="38"/>
        </w:numPr>
      </w:pPr>
      <w:r w:rsidRPr="00DD6707">
        <w:t xml:space="preserve">Website </w:t>
      </w:r>
      <w:proofErr w:type="spellStart"/>
      <w:r w:rsidRPr="00DD6707">
        <w:t>có</w:t>
      </w:r>
      <w:proofErr w:type="spellEnd"/>
      <w:r w:rsidRPr="00DD6707">
        <w:t xml:space="preserve"> </w:t>
      </w:r>
      <w:proofErr w:type="spellStart"/>
      <w:r w:rsidRPr="00DD6707">
        <w:t>bố</w:t>
      </w:r>
      <w:proofErr w:type="spellEnd"/>
      <w:r w:rsidRPr="00DD6707">
        <w:t xml:space="preserve"> </w:t>
      </w:r>
      <w:proofErr w:type="spellStart"/>
      <w:r w:rsidRPr="00DD6707">
        <w:t>cục</w:t>
      </w:r>
      <w:proofErr w:type="spellEnd"/>
      <w:r w:rsidRPr="00DD6707">
        <w:t xml:space="preserve"> </w:t>
      </w:r>
      <w:proofErr w:type="spellStart"/>
      <w:r w:rsidRPr="00DD6707">
        <w:t>rõ</w:t>
      </w:r>
      <w:proofErr w:type="spellEnd"/>
      <w:r w:rsidRPr="00DD6707">
        <w:t xml:space="preserve"> </w:t>
      </w:r>
      <w:proofErr w:type="spellStart"/>
      <w:r w:rsidRPr="00DD6707">
        <w:t>ràng</w:t>
      </w:r>
      <w:proofErr w:type="spellEnd"/>
      <w:r w:rsidRPr="00DD6707">
        <w:t xml:space="preserve">, </w:t>
      </w:r>
      <w:proofErr w:type="spellStart"/>
      <w:r w:rsidRPr="00DD6707">
        <w:t>dễ</w:t>
      </w:r>
      <w:proofErr w:type="spellEnd"/>
      <w:r w:rsidRPr="00DD6707">
        <w:t xml:space="preserve"> </w:t>
      </w:r>
      <w:proofErr w:type="spellStart"/>
      <w:r w:rsidRPr="00DD6707">
        <w:t>sử</w:t>
      </w:r>
      <w:proofErr w:type="spellEnd"/>
      <w:r w:rsidRPr="00DD6707">
        <w:t xml:space="preserve"> </w:t>
      </w:r>
      <w:proofErr w:type="spellStart"/>
      <w:r w:rsidRPr="00DD6707">
        <w:t>dụng</w:t>
      </w:r>
      <w:proofErr w:type="spellEnd"/>
      <w:r w:rsidRPr="00DD6707">
        <w:t>.</w:t>
      </w:r>
    </w:p>
    <w:p w14:paraId="14F424A1" w14:textId="77777777" w:rsidR="00DD6707" w:rsidRPr="00DD6707" w:rsidRDefault="00DD6707" w:rsidP="00DD6707">
      <w:pPr>
        <w:numPr>
          <w:ilvl w:val="1"/>
          <w:numId w:val="38"/>
        </w:numPr>
      </w:pPr>
      <w:proofErr w:type="spellStart"/>
      <w:r w:rsidRPr="00DD6707">
        <w:t>Có</w:t>
      </w:r>
      <w:proofErr w:type="spellEnd"/>
      <w:r w:rsidRPr="00DD6707">
        <w:t xml:space="preserve"> </w:t>
      </w:r>
      <w:proofErr w:type="spellStart"/>
      <w:r w:rsidRPr="00DD6707">
        <w:t>tính</w:t>
      </w:r>
      <w:proofErr w:type="spellEnd"/>
      <w:r w:rsidRPr="00DD6707">
        <w:t xml:space="preserve"> </w:t>
      </w:r>
      <w:proofErr w:type="spellStart"/>
      <w:r w:rsidRPr="00DD6707">
        <w:t>tương</w:t>
      </w:r>
      <w:proofErr w:type="spellEnd"/>
      <w:r w:rsidRPr="00DD6707">
        <w:t xml:space="preserve"> </w:t>
      </w:r>
      <w:proofErr w:type="spellStart"/>
      <w:r w:rsidRPr="00DD6707">
        <w:t>tác</w:t>
      </w:r>
      <w:proofErr w:type="spellEnd"/>
      <w:r w:rsidRPr="00DD6707">
        <w:t xml:space="preserve"> </w:t>
      </w:r>
      <w:proofErr w:type="spellStart"/>
      <w:r w:rsidRPr="00DD6707">
        <w:t>và</w:t>
      </w:r>
      <w:proofErr w:type="spellEnd"/>
      <w:r w:rsidRPr="00DD6707">
        <w:t xml:space="preserve"> </w:t>
      </w:r>
      <w:proofErr w:type="spellStart"/>
      <w:r w:rsidRPr="00DD6707">
        <w:t>phản</w:t>
      </w:r>
      <w:proofErr w:type="spellEnd"/>
      <w:r w:rsidRPr="00DD6707">
        <w:t xml:space="preserve"> </w:t>
      </w:r>
      <w:proofErr w:type="spellStart"/>
      <w:r w:rsidRPr="00DD6707">
        <w:t>hồi</w:t>
      </w:r>
      <w:proofErr w:type="spellEnd"/>
      <w:r w:rsidRPr="00DD6707">
        <w:t xml:space="preserve"> </w:t>
      </w:r>
      <w:proofErr w:type="spellStart"/>
      <w:r w:rsidRPr="00DD6707">
        <w:t>nhanh</w:t>
      </w:r>
      <w:proofErr w:type="spellEnd"/>
      <w:r w:rsidRPr="00DD6707">
        <w:t xml:space="preserve"> </w:t>
      </w:r>
      <w:proofErr w:type="spellStart"/>
      <w:r w:rsidRPr="00DD6707">
        <w:t>khi</w:t>
      </w:r>
      <w:proofErr w:type="spellEnd"/>
      <w:r w:rsidRPr="00DD6707">
        <w:t xml:space="preserve"> </w:t>
      </w:r>
      <w:proofErr w:type="spellStart"/>
      <w:r w:rsidRPr="00DD6707">
        <w:t>thao</w:t>
      </w:r>
      <w:proofErr w:type="spellEnd"/>
      <w:r w:rsidRPr="00DD6707">
        <w:t xml:space="preserve"> </w:t>
      </w:r>
      <w:proofErr w:type="spellStart"/>
      <w:r w:rsidRPr="00DD6707">
        <w:t>tác</w:t>
      </w:r>
      <w:proofErr w:type="spellEnd"/>
      <w:r w:rsidRPr="00DD6707">
        <w:t xml:space="preserve"> </w:t>
      </w:r>
      <w:proofErr w:type="spellStart"/>
      <w:r w:rsidRPr="00DD6707">
        <w:t>với</w:t>
      </w:r>
      <w:proofErr w:type="spellEnd"/>
      <w:r w:rsidRPr="00DD6707">
        <w:t xml:space="preserve"> </w:t>
      </w:r>
      <w:proofErr w:type="spellStart"/>
      <w:r w:rsidRPr="00DD6707">
        <w:t>giỏ</w:t>
      </w:r>
      <w:proofErr w:type="spellEnd"/>
      <w:r w:rsidRPr="00DD6707">
        <w:t xml:space="preserve"> </w:t>
      </w:r>
      <w:proofErr w:type="spellStart"/>
      <w:r w:rsidRPr="00DD6707">
        <w:t>hàng</w:t>
      </w:r>
      <w:proofErr w:type="spellEnd"/>
      <w:r w:rsidRPr="00DD6707">
        <w:t xml:space="preserve"> </w:t>
      </w:r>
      <w:proofErr w:type="spellStart"/>
      <w:r w:rsidRPr="00DD6707">
        <w:t>hoặc</w:t>
      </w:r>
      <w:proofErr w:type="spellEnd"/>
      <w:r w:rsidRPr="00DD6707">
        <w:t xml:space="preserve"> </w:t>
      </w:r>
      <w:proofErr w:type="spellStart"/>
      <w:r w:rsidRPr="00DD6707">
        <w:t>tìm</w:t>
      </w:r>
      <w:proofErr w:type="spellEnd"/>
      <w:r w:rsidRPr="00DD6707">
        <w:t xml:space="preserve"> </w:t>
      </w:r>
      <w:proofErr w:type="spellStart"/>
      <w:r w:rsidRPr="00DD6707">
        <w:t>kiếm</w:t>
      </w:r>
      <w:proofErr w:type="spellEnd"/>
      <w:r w:rsidRPr="00DD6707">
        <w:t xml:space="preserve"> </w:t>
      </w:r>
      <w:proofErr w:type="spellStart"/>
      <w:r w:rsidRPr="00DD6707">
        <w:t>sản</w:t>
      </w:r>
      <w:proofErr w:type="spellEnd"/>
      <w:r w:rsidRPr="00DD6707">
        <w:t xml:space="preserve"> </w:t>
      </w:r>
      <w:proofErr w:type="spellStart"/>
      <w:r w:rsidRPr="00DD6707">
        <w:t>phẩm</w:t>
      </w:r>
      <w:proofErr w:type="spellEnd"/>
      <w:r w:rsidRPr="00DD6707">
        <w:t>.</w:t>
      </w:r>
    </w:p>
    <w:p w14:paraId="752DE424" w14:textId="77777777" w:rsidR="00DD6707" w:rsidRPr="00DD6707" w:rsidRDefault="00DD6707" w:rsidP="00DD6707">
      <w:pPr>
        <w:numPr>
          <w:ilvl w:val="1"/>
          <w:numId w:val="38"/>
        </w:numPr>
      </w:pPr>
      <w:proofErr w:type="spellStart"/>
      <w:r w:rsidRPr="00DD6707">
        <w:t>Có</w:t>
      </w:r>
      <w:proofErr w:type="spellEnd"/>
      <w:r w:rsidRPr="00DD6707">
        <w:t xml:space="preserve"> </w:t>
      </w:r>
      <w:proofErr w:type="spellStart"/>
      <w:r w:rsidRPr="00DD6707">
        <w:t>thể</w:t>
      </w:r>
      <w:proofErr w:type="spellEnd"/>
      <w:r w:rsidRPr="00DD6707">
        <w:t xml:space="preserve"> </w:t>
      </w:r>
      <w:proofErr w:type="spellStart"/>
      <w:r w:rsidRPr="00DD6707">
        <w:t>mở</w:t>
      </w:r>
      <w:proofErr w:type="spellEnd"/>
      <w:r w:rsidRPr="00DD6707">
        <w:t xml:space="preserve"> </w:t>
      </w:r>
      <w:proofErr w:type="spellStart"/>
      <w:r w:rsidRPr="00DD6707">
        <w:t>rộng</w:t>
      </w:r>
      <w:proofErr w:type="spellEnd"/>
      <w:r w:rsidRPr="00DD6707">
        <w:t xml:space="preserve"> </w:t>
      </w:r>
      <w:proofErr w:type="spellStart"/>
      <w:r w:rsidRPr="00DD6707">
        <w:t>thêm</w:t>
      </w:r>
      <w:proofErr w:type="spellEnd"/>
      <w:r w:rsidRPr="00DD6707">
        <w:t xml:space="preserve"> </w:t>
      </w:r>
      <w:proofErr w:type="spellStart"/>
      <w:r w:rsidRPr="00DD6707">
        <w:t>nhiều</w:t>
      </w:r>
      <w:proofErr w:type="spellEnd"/>
      <w:r w:rsidRPr="00DD6707">
        <w:t xml:space="preserve"> </w:t>
      </w:r>
      <w:proofErr w:type="spellStart"/>
      <w:r w:rsidRPr="00DD6707">
        <w:t>tính</w:t>
      </w:r>
      <w:proofErr w:type="spellEnd"/>
      <w:r w:rsidRPr="00DD6707">
        <w:t xml:space="preserve"> </w:t>
      </w:r>
      <w:proofErr w:type="spellStart"/>
      <w:r w:rsidRPr="00DD6707">
        <w:t>năng</w:t>
      </w:r>
      <w:proofErr w:type="spellEnd"/>
      <w:r w:rsidRPr="00DD6707">
        <w:t xml:space="preserve"> </w:t>
      </w:r>
      <w:proofErr w:type="spellStart"/>
      <w:r w:rsidRPr="00DD6707">
        <w:t>khác</w:t>
      </w:r>
      <w:proofErr w:type="spellEnd"/>
      <w:r w:rsidRPr="00DD6707">
        <w:t xml:space="preserve"> </w:t>
      </w:r>
      <w:proofErr w:type="spellStart"/>
      <w:r w:rsidRPr="00DD6707">
        <w:t>trong</w:t>
      </w:r>
      <w:proofErr w:type="spellEnd"/>
      <w:r w:rsidRPr="00DD6707">
        <w:t xml:space="preserve"> </w:t>
      </w:r>
      <w:proofErr w:type="spellStart"/>
      <w:r w:rsidRPr="00DD6707">
        <w:t>tương</w:t>
      </w:r>
      <w:proofErr w:type="spellEnd"/>
      <w:r w:rsidRPr="00DD6707">
        <w:t xml:space="preserve"> lai.</w:t>
      </w:r>
    </w:p>
    <w:p w14:paraId="7C9626FF" w14:textId="77777777" w:rsidR="00DD6707" w:rsidRPr="00DD6707" w:rsidRDefault="00000000" w:rsidP="00DD6707">
      <w:r>
        <w:pict w14:anchorId="60DBFFF9">
          <v:rect id="_x0000_i1051" style="width:0;height:1.5pt" o:hralign="center" o:hrstd="t" o:hr="t" fillcolor="#a0a0a0" stroked="f"/>
        </w:pict>
      </w:r>
    </w:p>
    <w:p w14:paraId="2762F076" w14:textId="77777777" w:rsidR="00DD6707" w:rsidRPr="00DD6707" w:rsidRDefault="00DD6707" w:rsidP="00DD6707">
      <w:pPr>
        <w:rPr>
          <w:b/>
          <w:bCs/>
        </w:rPr>
      </w:pPr>
      <w:r w:rsidRPr="00DD6707">
        <w:rPr>
          <w:b/>
          <w:bCs/>
        </w:rPr>
        <w:t xml:space="preserve">6.3. </w:t>
      </w:r>
      <w:proofErr w:type="spellStart"/>
      <w:r w:rsidRPr="00DD6707">
        <w:rPr>
          <w:b/>
          <w:bCs/>
        </w:rPr>
        <w:t>Hạn</w:t>
      </w:r>
      <w:proofErr w:type="spellEnd"/>
      <w:r w:rsidRPr="00DD6707">
        <w:rPr>
          <w:b/>
          <w:bCs/>
        </w:rPr>
        <w:t xml:space="preserve"> </w:t>
      </w:r>
      <w:proofErr w:type="spellStart"/>
      <w:r w:rsidRPr="00DD6707">
        <w:rPr>
          <w:b/>
          <w:bCs/>
        </w:rPr>
        <w:t>chế</w:t>
      </w:r>
      <w:proofErr w:type="spellEnd"/>
      <w:r w:rsidRPr="00DD6707">
        <w:rPr>
          <w:b/>
          <w:bCs/>
        </w:rPr>
        <w:t xml:space="preserve"> </w:t>
      </w:r>
      <w:proofErr w:type="spellStart"/>
      <w:r w:rsidRPr="00DD6707">
        <w:rPr>
          <w:b/>
          <w:bCs/>
        </w:rPr>
        <w:t>của</w:t>
      </w:r>
      <w:proofErr w:type="spellEnd"/>
      <w:r w:rsidRPr="00DD6707">
        <w:rPr>
          <w:b/>
          <w:bCs/>
        </w:rPr>
        <w:t xml:space="preserve"> </w:t>
      </w:r>
      <w:proofErr w:type="spellStart"/>
      <w:r w:rsidRPr="00DD6707">
        <w:rPr>
          <w:b/>
          <w:bCs/>
        </w:rPr>
        <w:t>đề</w:t>
      </w:r>
      <w:proofErr w:type="spellEnd"/>
      <w:r w:rsidRPr="00DD6707">
        <w:rPr>
          <w:b/>
          <w:bCs/>
        </w:rPr>
        <w:t xml:space="preserve"> </w:t>
      </w:r>
      <w:proofErr w:type="spellStart"/>
      <w:r w:rsidRPr="00DD6707">
        <w:rPr>
          <w:b/>
          <w:bCs/>
        </w:rPr>
        <w:t>tài</w:t>
      </w:r>
      <w:proofErr w:type="spellEnd"/>
    </w:p>
    <w:p w14:paraId="19AFA108" w14:textId="77777777" w:rsidR="00DD6707" w:rsidRPr="00DD6707" w:rsidRDefault="00DD6707" w:rsidP="00DD6707">
      <w:proofErr w:type="spellStart"/>
      <w:r w:rsidRPr="00DD6707">
        <w:t>Mặc</w:t>
      </w:r>
      <w:proofErr w:type="spellEnd"/>
      <w:r w:rsidRPr="00DD6707">
        <w:t xml:space="preserve"> </w:t>
      </w:r>
      <w:proofErr w:type="spellStart"/>
      <w:r w:rsidRPr="00DD6707">
        <w:t>dù</w:t>
      </w:r>
      <w:proofErr w:type="spellEnd"/>
      <w:r w:rsidRPr="00DD6707">
        <w:t xml:space="preserve"> </w:t>
      </w:r>
      <w:proofErr w:type="spellStart"/>
      <w:r w:rsidRPr="00DD6707">
        <w:t>đề</w:t>
      </w:r>
      <w:proofErr w:type="spellEnd"/>
      <w:r w:rsidRPr="00DD6707">
        <w:t xml:space="preserve"> </w:t>
      </w:r>
      <w:proofErr w:type="spellStart"/>
      <w:r w:rsidRPr="00DD6707">
        <w:t>tài</w:t>
      </w:r>
      <w:proofErr w:type="spellEnd"/>
      <w:r w:rsidRPr="00DD6707">
        <w:t xml:space="preserve"> </w:t>
      </w:r>
      <w:proofErr w:type="spellStart"/>
      <w:r w:rsidRPr="00DD6707">
        <w:t>đã</w:t>
      </w:r>
      <w:proofErr w:type="spellEnd"/>
      <w:r w:rsidRPr="00DD6707">
        <w:t xml:space="preserve"> </w:t>
      </w:r>
      <w:proofErr w:type="spellStart"/>
      <w:r w:rsidRPr="00DD6707">
        <w:t>đạt</w:t>
      </w:r>
      <w:proofErr w:type="spellEnd"/>
      <w:r w:rsidRPr="00DD6707">
        <w:t xml:space="preserve"> </w:t>
      </w:r>
      <w:proofErr w:type="spellStart"/>
      <w:r w:rsidRPr="00DD6707">
        <w:t>được</w:t>
      </w:r>
      <w:proofErr w:type="spellEnd"/>
      <w:r w:rsidRPr="00DD6707">
        <w:t xml:space="preserve"> </w:t>
      </w:r>
      <w:proofErr w:type="spellStart"/>
      <w:r w:rsidRPr="00DD6707">
        <w:t>nhiều</w:t>
      </w:r>
      <w:proofErr w:type="spellEnd"/>
      <w:r w:rsidRPr="00DD6707">
        <w:t xml:space="preserve"> </w:t>
      </w:r>
      <w:proofErr w:type="spellStart"/>
      <w:r w:rsidRPr="00DD6707">
        <w:t>kết</w:t>
      </w:r>
      <w:proofErr w:type="spellEnd"/>
      <w:r w:rsidRPr="00DD6707">
        <w:t xml:space="preserve"> </w:t>
      </w:r>
      <w:proofErr w:type="spellStart"/>
      <w:r w:rsidRPr="00DD6707">
        <w:t>quả</w:t>
      </w:r>
      <w:proofErr w:type="spellEnd"/>
      <w:r w:rsidRPr="00DD6707">
        <w:t xml:space="preserve"> </w:t>
      </w:r>
      <w:proofErr w:type="spellStart"/>
      <w:r w:rsidRPr="00DD6707">
        <w:t>tích</w:t>
      </w:r>
      <w:proofErr w:type="spellEnd"/>
      <w:r w:rsidRPr="00DD6707">
        <w:t xml:space="preserve"> </w:t>
      </w:r>
      <w:proofErr w:type="spellStart"/>
      <w:r w:rsidRPr="00DD6707">
        <w:t>cực</w:t>
      </w:r>
      <w:proofErr w:type="spellEnd"/>
      <w:r w:rsidRPr="00DD6707">
        <w:t xml:space="preserve">, </w:t>
      </w:r>
      <w:proofErr w:type="spellStart"/>
      <w:r w:rsidRPr="00DD6707">
        <w:t>nhưng</w:t>
      </w:r>
      <w:proofErr w:type="spellEnd"/>
      <w:r w:rsidRPr="00DD6707">
        <w:t xml:space="preserve"> </w:t>
      </w:r>
      <w:proofErr w:type="spellStart"/>
      <w:r w:rsidRPr="00DD6707">
        <w:t>vẫn</w:t>
      </w:r>
      <w:proofErr w:type="spellEnd"/>
      <w:r w:rsidRPr="00DD6707">
        <w:t xml:space="preserve"> </w:t>
      </w:r>
      <w:proofErr w:type="spellStart"/>
      <w:r w:rsidRPr="00DD6707">
        <w:t>còn</w:t>
      </w:r>
      <w:proofErr w:type="spellEnd"/>
      <w:r w:rsidRPr="00DD6707">
        <w:t xml:space="preserve"> </w:t>
      </w:r>
      <w:proofErr w:type="spellStart"/>
      <w:r w:rsidRPr="00DD6707">
        <w:t>một</w:t>
      </w:r>
      <w:proofErr w:type="spellEnd"/>
      <w:r w:rsidRPr="00DD6707">
        <w:t xml:space="preserve"> </w:t>
      </w:r>
      <w:proofErr w:type="spellStart"/>
      <w:r w:rsidRPr="00DD6707">
        <w:t>số</w:t>
      </w:r>
      <w:proofErr w:type="spellEnd"/>
      <w:r w:rsidRPr="00DD6707">
        <w:t xml:space="preserve"> </w:t>
      </w:r>
      <w:proofErr w:type="spellStart"/>
      <w:r w:rsidRPr="00DD6707">
        <w:t>hạn</w:t>
      </w:r>
      <w:proofErr w:type="spellEnd"/>
      <w:r w:rsidRPr="00DD6707">
        <w:t xml:space="preserve"> </w:t>
      </w:r>
      <w:proofErr w:type="spellStart"/>
      <w:r w:rsidRPr="00DD6707">
        <w:t>chế</w:t>
      </w:r>
      <w:proofErr w:type="spellEnd"/>
      <w:r w:rsidRPr="00DD6707">
        <w:t xml:space="preserve"> </w:t>
      </w:r>
      <w:proofErr w:type="spellStart"/>
      <w:r w:rsidRPr="00DD6707">
        <w:t>nhất</w:t>
      </w:r>
      <w:proofErr w:type="spellEnd"/>
      <w:r w:rsidRPr="00DD6707">
        <w:t xml:space="preserve"> </w:t>
      </w:r>
      <w:proofErr w:type="spellStart"/>
      <w:r w:rsidRPr="00DD6707">
        <w:t>định</w:t>
      </w:r>
      <w:proofErr w:type="spellEnd"/>
      <w:r w:rsidRPr="00DD6707">
        <w:t>:</w:t>
      </w:r>
    </w:p>
    <w:p w14:paraId="01C1724C" w14:textId="77777777" w:rsidR="00DD6707" w:rsidRPr="00DD6707" w:rsidRDefault="00DD6707" w:rsidP="00DD6707">
      <w:pPr>
        <w:numPr>
          <w:ilvl w:val="0"/>
          <w:numId w:val="39"/>
        </w:numPr>
      </w:pPr>
      <w:r w:rsidRPr="00DD6707">
        <w:t xml:space="preserve">Website </w:t>
      </w:r>
      <w:proofErr w:type="spellStart"/>
      <w:r w:rsidRPr="00DD6707">
        <w:t>hiện</w:t>
      </w:r>
      <w:proofErr w:type="spellEnd"/>
      <w:r w:rsidRPr="00DD6707">
        <w:t xml:space="preserve"> </w:t>
      </w:r>
      <w:proofErr w:type="spellStart"/>
      <w:r w:rsidRPr="00DD6707">
        <w:t>chỉ</w:t>
      </w:r>
      <w:proofErr w:type="spellEnd"/>
      <w:r w:rsidRPr="00DD6707">
        <w:t xml:space="preserve"> </w:t>
      </w:r>
      <w:proofErr w:type="spellStart"/>
      <w:r w:rsidRPr="00DD6707">
        <w:t>hoạt</w:t>
      </w:r>
      <w:proofErr w:type="spellEnd"/>
      <w:r w:rsidRPr="00DD6707">
        <w:t xml:space="preserve"> </w:t>
      </w:r>
      <w:proofErr w:type="spellStart"/>
      <w:r w:rsidRPr="00DD6707">
        <w:t>động</w:t>
      </w:r>
      <w:proofErr w:type="spellEnd"/>
      <w:r w:rsidRPr="00DD6707">
        <w:t xml:space="preserve"> ở </w:t>
      </w:r>
      <w:proofErr w:type="spellStart"/>
      <w:r w:rsidRPr="00DD6707">
        <w:t>chế</w:t>
      </w:r>
      <w:proofErr w:type="spellEnd"/>
      <w:r w:rsidRPr="00DD6707">
        <w:t xml:space="preserve"> </w:t>
      </w:r>
      <w:proofErr w:type="spellStart"/>
      <w:r w:rsidRPr="00DD6707">
        <w:t>độ</w:t>
      </w:r>
      <w:proofErr w:type="spellEnd"/>
      <w:r w:rsidRPr="00DD6707">
        <w:t xml:space="preserve"> </w:t>
      </w:r>
      <w:r w:rsidRPr="00DD6707">
        <w:rPr>
          <w:b/>
          <w:bCs/>
        </w:rPr>
        <w:t>offline</w:t>
      </w:r>
      <w:r w:rsidRPr="00DD6707">
        <w:t xml:space="preserve">, </w:t>
      </w:r>
      <w:proofErr w:type="spellStart"/>
      <w:r w:rsidRPr="00DD6707">
        <w:t>không</w:t>
      </w:r>
      <w:proofErr w:type="spellEnd"/>
      <w:r w:rsidRPr="00DD6707">
        <w:t xml:space="preserve"> </w:t>
      </w:r>
      <w:proofErr w:type="spellStart"/>
      <w:r w:rsidRPr="00DD6707">
        <w:t>có</w:t>
      </w:r>
      <w:proofErr w:type="spellEnd"/>
      <w:r w:rsidRPr="00DD6707">
        <w:t xml:space="preserve"> </w:t>
      </w:r>
      <w:proofErr w:type="spellStart"/>
      <w:r w:rsidRPr="00DD6707">
        <w:t>máy</w:t>
      </w:r>
      <w:proofErr w:type="spellEnd"/>
      <w:r w:rsidRPr="00DD6707">
        <w:t xml:space="preserve"> </w:t>
      </w:r>
      <w:proofErr w:type="spellStart"/>
      <w:r w:rsidRPr="00DD6707">
        <w:t>chủ</w:t>
      </w:r>
      <w:proofErr w:type="spellEnd"/>
      <w:r w:rsidRPr="00DD6707">
        <w:t xml:space="preserve"> hay </w:t>
      </w:r>
      <w:proofErr w:type="spellStart"/>
      <w:r w:rsidRPr="00DD6707">
        <w:t>cơ</w:t>
      </w:r>
      <w:proofErr w:type="spellEnd"/>
      <w:r w:rsidRPr="00DD6707">
        <w:t xml:space="preserve"> </w:t>
      </w:r>
      <w:proofErr w:type="spellStart"/>
      <w:r w:rsidRPr="00DD6707">
        <w:t>sở</w:t>
      </w:r>
      <w:proofErr w:type="spellEnd"/>
      <w:r w:rsidRPr="00DD6707">
        <w:t xml:space="preserve"> </w:t>
      </w:r>
      <w:proofErr w:type="spellStart"/>
      <w:r w:rsidRPr="00DD6707">
        <w:t>dữ</w:t>
      </w:r>
      <w:proofErr w:type="spellEnd"/>
      <w:r w:rsidRPr="00DD6707">
        <w:t xml:space="preserve"> </w:t>
      </w:r>
      <w:proofErr w:type="spellStart"/>
      <w:r w:rsidRPr="00DD6707">
        <w:t>liệu</w:t>
      </w:r>
      <w:proofErr w:type="spellEnd"/>
      <w:r w:rsidRPr="00DD6707">
        <w:t xml:space="preserve"> </w:t>
      </w:r>
      <w:proofErr w:type="spellStart"/>
      <w:r w:rsidRPr="00DD6707">
        <w:t>thực</w:t>
      </w:r>
      <w:proofErr w:type="spellEnd"/>
      <w:r w:rsidRPr="00DD6707">
        <w:t>.</w:t>
      </w:r>
    </w:p>
    <w:p w14:paraId="754A7E89" w14:textId="77777777" w:rsidR="00DD6707" w:rsidRPr="00DD6707" w:rsidRDefault="00DD6707" w:rsidP="00DD6707">
      <w:pPr>
        <w:numPr>
          <w:ilvl w:val="0"/>
          <w:numId w:val="39"/>
        </w:numPr>
      </w:pPr>
      <w:proofErr w:type="spellStart"/>
      <w:r w:rsidRPr="00DD6707">
        <w:t>Chưa</w:t>
      </w:r>
      <w:proofErr w:type="spellEnd"/>
      <w:r w:rsidRPr="00DD6707">
        <w:t xml:space="preserve"> </w:t>
      </w:r>
      <w:proofErr w:type="spellStart"/>
      <w:r w:rsidRPr="00DD6707">
        <w:t>có</w:t>
      </w:r>
      <w:proofErr w:type="spellEnd"/>
      <w:r w:rsidRPr="00DD6707">
        <w:t xml:space="preserve"> </w:t>
      </w:r>
      <w:proofErr w:type="spellStart"/>
      <w:r w:rsidRPr="00DD6707">
        <w:t>phần</w:t>
      </w:r>
      <w:proofErr w:type="spellEnd"/>
      <w:r w:rsidRPr="00DD6707">
        <w:t xml:space="preserve"> </w:t>
      </w:r>
      <w:proofErr w:type="spellStart"/>
      <w:r w:rsidRPr="00DD6707">
        <w:t>quản</w:t>
      </w:r>
      <w:proofErr w:type="spellEnd"/>
      <w:r w:rsidRPr="00DD6707">
        <w:t xml:space="preserve"> </w:t>
      </w:r>
      <w:proofErr w:type="spellStart"/>
      <w:r w:rsidRPr="00DD6707">
        <w:t>trị</w:t>
      </w:r>
      <w:proofErr w:type="spellEnd"/>
      <w:r w:rsidRPr="00DD6707">
        <w:t xml:space="preserve"> </w:t>
      </w:r>
      <w:proofErr w:type="spellStart"/>
      <w:r w:rsidRPr="00DD6707">
        <w:t>để</w:t>
      </w:r>
      <w:proofErr w:type="spellEnd"/>
      <w:r w:rsidRPr="00DD6707">
        <w:t xml:space="preserve"> </w:t>
      </w:r>
      <w:proofErr w:type="spellStart"/>
      <w:r w:rsidRPr="00DD6707">
        <w:t>thêm</w:t>
      </w:r>
      <w:proofErr w:type="spellEnd"/>
      <w:r w:rsidRPr="00DD6707">
        <w:t xml:space="preserve">, </w:t>
      </w:r>
      <w:proofErr w:type="spellStart"/>
      <w:r w:rsidRPr="00DD6707">
        <w:t>sửa</w:t>
      </w:r>
      <w:proofErr w:type="spellEnd"/>
      <w:r w:rsidRPr="00DD6707">
        <w:t xml:space="preserve">, </w:t>
      </w:r>
      <w:proofErr w:type="spellStart"/>
      <w:r w:rsidRPr="00DD6707">
        <w:t>xóa</w:t>
      </w:r>
      <w:proofErr w:type="spellEnd"/>
      <w:r w:rsidRPr="00DD6707">
        <w:t xml:space="preserve"> </w:t>
      </w:r>
      <w:proofErr w:type="spellStart"/>
      <w:r w:rsidRPr="00DD6707">
        <w:t>sản</w:t>
      </w:r>
      <w:proofErr w:type="spellEnd"/>
      <w:r w:rsidRPr="00DD6707">
        <w:t xml:space="preserve"> </w:t>
      </w:r>
      <w:proofErr w:type="spellStart"/>
      <w:r w:rsidRPr="00DD6707">
        <w:t>phẩm</w:t>
      </w:r>
      <w:proofErr w:type="spellEnd"/>
      <w:r w:rsidRPr="00DD6707">
        <w:t xml:space="preserve"> </w:t>
      </w:r>
      <w:proofErr w:type="spellStart"/>
      <w:r w:rsidRPr="00DD6707">
        <w:t>trực</w:t>
      </w:r>
      <w:proofErr w:type="spellEnd"/>
      <w:r w:rsidRPr="00DD6707">
        <w:t xml:space="preserve"> </w:t>
      </w:r>
      <w:proofErr w:type="spellStart"/>
      <w:r w:rsidRPr="00DD6707">
        <w:t>tiếp</w:t>
      </w:r>
      <w:proofErr w:type="spellEnd"/>
      <w:r w:rsidRPr="00DD6707">
        <w:t xml:space="preserve"> </w:t>
      </w:r>
      <w:proofErr w:type="spellStart"/>
      <w:r w:rsidRPr="00DD6707">
        <w:t>trên</w:t>
      </w:r>
      <w:proofErr w:type="spellEnd"/>
      <w:r w:rsidRPr="00DD6707">
        <w:t xml:space="preserve"> </w:t>
      </w:r>
      <w:proofErr w:type="spellStart"/>
      <w:r w:rsidRPr="00DD6707">
        <w:t>giao</w:t>
      </w:r>
      <w:proofErr w:type="spellEnd"/>
      <w:r w:rsidRPr="00DD6707">
        <w:t xml:space="preserve"> </w:t>
      </w:r>
      <w:proofErr w:type="spellStart"/>
      <w:r w:rsidRPr="00DD6707">
        <w:t>diện</w:t>
      </w:r>
      <w:proofErr w:type="spellEnd"/>
      <w:r w:rsidRPr="00DD6707">
        <w:t>.</w:t>
      </w:r>
    </w:p>
    <w:p w14:paraId="45E53F10" w14:textId="77777777" w:rsidR="00DD6707" w:rsidRPr="00DD6707" w:rsidRDefault="00DD6707" w:rsidP="00DD6707">
      <w:pPr>
        <w:numPr>
          <w:ilvl w:val="0"/>
          <w:numId w:val="39"/>
        </w:numPr>
      </w:pPr>
      <w:proofErr w:type="spellStart"/>
      <w:r w:rsidRPr="00DD6707">
        <w:t>Chưa</w:t>
      </w:r>
      <w:proofErr w:type="spellEnd"/>
      <w:r w:rsidRPr="00DD6707">
        <w:t xml:space="preserve"> </w:t>
      </w:r>
      <w:proofErr w:type="spellStart"/>
      <w:r w:rsidRPr="00DD6707">
        <w:t>hỗ</w:t>
      </w:r>
      <w:proofErr w:type="spellEnd"/>
      <w:r w:rsidRPr="00DD6707">
        <w:t xml:space="preserve"> </w:t>
      </w:r>
      <w:proofErr w:type="spellStart"/>
      <w:r w:rsidRPr="00DD6707">
        <w:t>trợ</w:t>
      </w:r>
      <w:proofErr w:type="spellEnd"/>
      <w:r w:rsidRPr="00DD6707">
        <w:t xml:space="preserve"> </w:t>
      </w:r>
      <w:proofErr w:type="spellStart"/>
      <w:r w:rsidRPr="00DD6707">
        <w:t>đăng</w:t>
      </w:r>
      <w:proofErr w:type="spellEnd"/>
      <w:r w:rsidRPr="00DD6707">
        <w:t xml:space="preserve"> </w:t>
      </w:r>
      <w:proofErr w:type="spellStart"/>
      <w:r w:rsidRPr="00DD6707">
        <w:t>nhập</w:t>
      </w:r>
      <w:proofErr w:type="spellEnd"/>
      <w:r w:rsidRPr="00DD6707">
        <w:t xml:space="preserve"> </w:t>
      </w:r>
      <w:proofErr w:type="spellStart"/>
      <w:r w:rsidRPr="00DD6707">
        <w:t>người</w:t>
      </w:r>
      <w:proofErr w:type="spellEnd"/>
      <w:r w:rsidRPr="00DD6707">
        <w:t xml:space="preserve"> </w:t>
      </w:r>
      <w:proofErr w:type="spellStart"/>
      <w:r w:rsidRPr="00DD6707">
        <w:t>dùng</w:t>
      </w:r>
      <w:proofErr w:type="spellEnd"/>
      <w:r w:rsidRPr="00DD6707">
        <w:t xml:space="preserve">, </w:t>
      </w:r>
      <w:proofErr w:type="spellStart"/>
      <w:r w:rsidRPr="00DD6707">
        <w:t>phân</w:t>
      </w:r>
      <w:proofErr w:type="spellEnd"/>
      <w:r w:rsidRPr="00DD6707">
        <w:t xml:space="preserve"> </w:t>
      </w:r>
      <w:proofErr w:type="spellStart"/>
      <w:r w:rsidRPr="00DD6707">
        <w:t>quyền</w:t>
      </w:r>
      <w:proofErr w:type="spellEnd"/>
      <w:r w:rsidRPr="00DD6707">
        <w:t xml:space="preserve"> </w:t>
      </w:r>
      <w:proofErr w:type="spellStart"/>
      <w:r w:rsidRPr="00DD6707">
        <w:t>quản</w:t>
      </w:r>
      <w:proofErr w:type="spellEnd"/>
      <w:r w:rsidRPr="00DD6707">
        <w:t xml:space="preserve"> </w:t>
      </w:r>
      <w:proofErr w:type="spellStart"/>
      <w:r w:rsidRPr="00DD6707">
        <w:t>trị</w:t>
      </w:r>
      <w:proofErr w:type="spellEnd"/>
      <w:r w:rsidRPr="00DD6707">
        <w:t xml:space="preserve"> </w:t>
      </w:r>
      <w:proofErr w:type="spellStart"/>
      <w:r w:rsidRPr="00DD6707">
        <w:t>viên</w:t>
      </w:r>
      <w:proofErr w:type="spellEnd"/>
      <w:r w:rsidRPr="00DD6707">
        <w:t>.</w:t>
      </w:r>
    </w:p>
    <w:p w14:paraId="06B12BF2" w14:textId="77777777" w:rsidR="00DD6707" w:rsidRPr="00DD6707" w:rsidRDefault="00DD6707" w:rsidP="00DD6707">
      <w:pPr>
        <w:numPr>
          <w:ilvl w:val="0"/>
          <w:numId w:val="39"/>
        </w:numPr>
      </w:pPr>
      <w:proofErr w:type="spellStart"/>
      <w:r w:rsidRPr="00DD6707">
        <w:t>Chưa</w:t>
      </w:r>
      <w:proofErr w:type="spellEnd"/>
      <w:r w:rsidRPr="00DD6707">
        <w:t xml:space="preserve"> </w:t>
      </w:r>
      <w:proofErr w:type="spellStart"/>
      <w:r w:rsidRPr="00DD6707">
        <w:t>tích</w:t>
      </w:r>
      <w:proofErr w:type="spellEnd"/>
      <w:r w:rsidRPr="00DD6707">
        <w:t xml:space="preserve"> </w:t>
      </w:r>
      <w:proofErr w:type="spellStart"/>
      <w:r w:rsidRPr="00DD6707">
        <w:t>hợp</w:t>
      </w:r>
      <w:proofErr w:type="spellEnd"/>
      <w:r w:rsidRPr="00DD6707">
        <w:t xml:space="preserve"> </w:t>
      </w:r>
      <w:proofErr w:type="spellStart"/>
      <w:r w:rsidRPr="00DD6707">
        <w:t>thanh</w:t>
      </w:r>
      <w:proofErr w:type="spellEnd"/>
      <w:r w:rsidRPr="00DD6707">
        <w:t xml:space="preserve"> </w:t>
      </w:r>
      <w:proofErr w:type="spellStart"/>
      <w:r w:rsidRPr="00DD6707">
        <w:t>toán</w:t>
      </w:r>
      <w:proofErr w:type="spellEnd"/>
      <w:r w:rsidRPr="00DD6707">
        <w:t xml:space="preserve"> </w:t>
      </w:r>
      <w:proofErr w:type="spellStart"/>
      <w:r w:rsidRPr="00DD6707">
        <w:t>trực</w:t>
      </w:r>
      <w:proofErr w:type="spellEnd"/>
      <w:r w:rsidRPr="00DD6707">
        <w:t xml:space="preserve"> </w:t>
      </w:r>
      <w:proofErr w:type="spellStart"/>
      <w:r w:rsidRPr="00DD6707">
        <w:t>tuyến</w:t>
      </w:r>
      <w:proofErr w:type="spellEnd"/>
      <w:r w:rsidRPr="00DD6707">
        <w:t xml:space="preserve"> </w:t>
      </w:r>
      <w:proofErr w:type="spellStart"/>
      <w:r w:rsidRPr="00DD6707">
        <w:t>thực</w:t>
      </w:r>
      <w:proofErr w:type="spellEnd"/>
      <w:r w:rsidRPr="00DD6707">
        <w:t xml:space="preserve"> </w:t>
      </w:r>
      <w:proofErr w:type="spellStart"/>
      <w:r w:rsidRPr="00DD6707">
        <w:t>tế</w:t>
      </w:r>
      <w:proofErr w:type="spellEnd"/>
      <w:r w:rsidRPr="00DD6707">
        <w:t xml:space="preserve"> (</w:t>
      </w:r>
      <w:proofErr w:type="spellStart"/>
      <w:r w:rsidRPr="00DD6707">
        <w:t>chỉ</w:t>
      </w:r>
      <w:proofErr w:type="spellEnd"/>
      <w:r w:rsidRPr="00DD6707">
        <w:t xml:space="preserve"> </w:t>
      </w:r>
      <w:proofErr w:type="spellStart"/>
      <w:r w:rsidRPr="00DD6707">
        <w:t>mô</w:t>
      </w:r>
      <w:proofErr w:type="spellEnd"/>
      <w:r w:rsidRPr="00DD6707">
        <w:t xml:space="preserve"> </w:t>
      </w:r>
      <w:proofErr w:type="spellStart"/>
      <w:r w:rsidRPr="00DD6707">
        <w:t>phỏng</w:t>
      </w:r>
      <w:proofErr w:type="spellEnd"/>
      <w:r w:rsidRPr="00DD6707">
        <w:t xml:space="preserve"> </w:t>
      </w:r>
      <w:proofErr w:type="spellStart"/>
      <w:r w:rsidRPr="00DD6707">
        <w:t>quá</w:t>
      </w:r>
      <w:proofErr w:type="spellEnd"/>
      <w:r w:rsidRPr="00DD6707">
        <w:t xml:space="preserve"> </w:t>
      </w:r>
      <w:proofErr w:type="spellStart"/>
      <w:r w:rsidRPr="00DD6707">
        <w:t>trình</w:t>
      </w:r>
      <w:proofErr w:type="spellEnd"/>
      <w:r w:rsidRPr="00DD6707">
        <w:t>).</w:t>
      </w:r>
    </w:p>
    <w:p w14:paraId="55EFA24D" w14:textId="77777777" w:rsidR="00DD6707" w:rsidRPr="00DD6707" w:rsidRDefault="00DD6707" w:rsidP="00DD6707">
      <w:pPr>
        <w:numPr>
          <w:ilvl w:val="0"/>
          <w:numId w:val="39"/>
        </w:numPr>
      </w:pPr>
      <w:r w:rsidRPr="00DD6707">
        <w:t xml:space="preserve">Giao </w:t>
      </w:r>
      <w:proofErr w:type="spellStart"/>
      <w:r w:rsidRPr="00DD6707">
        <w:t>diện</w:t>
      </w:r>
      <w:proofErr w:type="spellEnd"/>
      <w:r w:rsidRPr="00DD6707">
        <w:t xml:space="preserve"> </w:t>
      </w:r>
      <w:proofErr w:type="spellStart"/>
      <w:r w:rsidRPr="00DD6707">
        <w:t>chưa</w:t>
      </w:r>
      <w:proofErr w:type="spellEnd"/>
      <w:r w:rsidRPr="00DD6707">
        <w:t xml:space="preserve"> </w:t>
      </w:r>
      <w:proofErr w:type="spellStart"/>
      <w:r w:rsidRPr="00DD6707">
        <w:t>tối</w:t>
      </w:r>
      <w:proofErr w:type="spellEnd"/>
      <w:r w:rsidRPr="00DD6707">
        <w:t xml:space="preserve"> </w:t>
      </w:r>
      <w:proofErr w:type="spellStart"/>
      <w:r w:rsidRPr="00DD6707">
        <w:t>ưu</w:t>
      </w:r>
      <w:proofErr w:type="spellEnd"/>
      <w:r w:rsidRPr="00DD6707">
        <w:t xml:space="preserve"> </w:t>
      </w:r>
      <w:proofErr w:type="spellStart"/>
      <w:r w:rsidRPr="00DD6707">
        <w:t>hoàn</w:t>
      </w:r>
      <w:proofErr w:type="spellEnd"/>
      <w:r w:rsidRPr="00DD6707">
        <w:t xml:space="preserve"> </w:t>
      </w:r>
      <w:proofErr w:type="spellStart"/>
      <w:r w:rsidRPr="00DD6707">
        <w:t>toàn</w:t>
      </w:r>
      <w:proofErr w:type="spellEnd"/>
      <w:r w:rsidRPr="00DD6707">
        <w:t xml:space="preserve"> </w:t>
      </w:r>
      <w:proofErr w:type="spellStart"/>
      <w:r w:rsidRPr="00DD6707">
        <w:t>cho</w:t>
      </w:r>
      <w:proofErr w:type="spellEnd"/>
      <w:r w:rsidRPr="00DD6707">
        <w:t xml:space="preserve"> </w:t>
      </w:r>
      <w:proofErr w:type="spellStart"/>
      <w:r w:rsidRPr="00DD6707">
        <w:t>thiết</w:t>
      </w:r>
      <w:proofErr w:type="spellEnd"/>
      <w:r w:rsidRPr="00DD6707">
        <w:t xml:space="preserve"> </w:t>
      </w:r>
      <w:proofErr w:type="spellStart"/>
      <w:r w:rsidRPr="00DD6707">
        <w:t>bị</w:t>
      </w:r>
      <w:proofErr w:type="spellEnd"/>
      <w:r w:rsidRPr="00DD6707">
        <w:t xml:space="preserve"> di </w:t>
      </w:r>
      <w:proofErr w:type="spellStart"/>
      <w:r w:rsidRPr="00DD6707">
        <w:t>động</w:t>
      </w:r>
      <w:proofErr w:type="spellEnd"/>
      <w:r w:rsidRPr="00DD6707">
        <w:t>.</w:t>
      </w:r>
    </w:p>
    <w:p w14:paraId="6532576F" w14:textId="77777777" w:rsidR="00DD6707" w:rsidRPr="00DD6707" w:rsidRDefault="00DD6707" w:rsidP="00DD6707">
      <w:r w:rsidRPr="00DD6707">
        <w:t xml:space="preserve">Những </w:t>
      </w:r>
      <w:proofErr w:type="spellStart"/>
      <w:r w:rsidRPr="00DD6707">
        <w:t>hạn</w:t>
      </w:r>
      <w:proofErr w:type="spellEnd"/>
      <w:r w:rsidRPr="00DD6707">
        <w:t xml:space="preserve"> </w:t>
      </w:r>
      <w:proofErr w:type="spellStart"/>
      <w:r w:rsidRPr="00DD6707">
        <w:t>chế</w:t>
      </w:r>
      <w:proofErr w:type="spellEnd"/>
      <w:r w:rsidRPr="00DD6707">
        <w:t xml:space="preserve"> </w:t>
      </w:r>
      <w:proofErr w:type="spellStart"/>
      <w:r w:rsidRPr="00DD6707">
        <w:t>này</w:t>
      </w:r>
      <w:proofErr w:type="spellEnd"/>
      <w:r w:rsidRPr="00DD6707">
        <w:t xml:space="preserve"> </w:t>
      </w:r>
      <w:proofErr w:type="spellStart"/>
      <w:r w:rsidRPr="00DD6707">
        <w:t>là</w:t>
      </w:r>
      <w:proofErr w:type="spellEnd"/>
      <w:r w:rsidRPr="00DD6707">
        <w:t xml:space="preserve"> </w:t>
      </w:r>
      <w:proofErr w:type="spellStart"/>
      <w:r w:rsidRPr="00DD6707">
        <w:t>điều</w:t>
      </w:r>
      <w:proofErr w:type="spellEnd"/>
      <w:r w:rsidRPr="00DD6707">
        <w:t xml:space="preserve"> </w:t>
      </w:r>
      <w:proofErr w:type="spellStart"/>
      <w:r w:rsidRPr="00DD6707">
        <w:t>nhóm</w:t>
      </w:r>
      <w:proofErr w:type="spellEnd"/>
      <w:r w:rsidRPr="00DD6707">
        <w:t xml:space="preserve"> </w:t>
      </w:r>
      <w:proofErr w:type="spellStart"/>
      <w:r w:rsidRPr="00DD6707">
        <w:t>mong</w:t>
      </w:r>
      <w:proofErr w:type="spellEnd"/>
      <w:r w:rsidRPr="00DD6707">
        <w:t xml:space="preserve"> </w:t>
      </w:r>
      <w:proofErr w:type="spellStart"/>
      <w:r w:rsidRPr="00DD6707">
        <w:t>muốn</w:t>
      </w:r>
      <w:proofErr w:type="spellEnd"/>
      <w:r w:rsidRPr="00DD6707">
        <w:t xml:space="preserve"> </w:t>
      </w:r>
      <w:proofErr w:type="spellStart"/>
      <w:r w:rsidRPr="00DD6707">
        <w:t>cải</w:t>
      </w:r>
      <w:proofErr w:type="spellEnd"/>
      <w:r w:rsidRPr="00DD6707">
        <w:t xml:space="preserve"> </w:t>
      </w:r>
      <w:proofErr w:type="spellStart"/>
      <w:r w:rsidRPr="00DD6707">
        <w:t>thiện</w:t>
      </w:r>
      <w:proofErr w:type="spellEnd"/>
      <w:r w:rsidRPr="00DD6707">
        <w:t xml:space="preserve"> </w:t>
      </w:r>
      <w:proofErr w:type="spellStart"/>
      <w:r w:rsidRPr="00DD6707">
        <w:t>trong</w:t>
      </w:r>
      <w:proofErr w:type="spellEnd"/>
      <w:r w:rsidRPr="00DD6707">
        <w:t xml:space="preserve"> </w:t>
      </w:r>
      <w:proofErr w:type="spellStart"/>
      <w:r w:rsidRPr="00DD6707">
        <w:t>giai</w:t>
      </w:r>
      <w:proofErr w:type="spellEnd"/>
      <w:r w:rsidRPr="00DD6707">
        <w:t xml:space="preserve"> </w:t>
      </w:r>
      <w:proofErr w:type="spellStart"/>
      <w:r w:rsidRPr="00DD6707">
        <w:t>đoạn</w:t>
      </w:r>
      <w:proofErr w:type="spellEnd"/>
      <w:r w:rsidRPr="00DD6707">
        <w:t xml:space="preserve"> </w:t>
      </w:r>
      <w:proofErr w:type="spellStart"/>
      <w:r w:rsidRPr="00DD6707">
        <w:t>phát</w:t>
      </w:r>
      <w:proofErr w:type="spellEnd"/>
      <w:r w:rsidRPr="00DD6707">
        <w:t xml:space="preserve"> </w:t>
      </w:r>
      <w:proofErr w:type="spellStart"/>
      <w:r w:rsidRPr="00DD6707">
        <w:t>triển</w:t>
      </w:r>
      <w:proofErr w:type="spellEnd"/>
      <w:r w:rsidRPr="00DD6707">
        <w:t xml:space="preserve"> </w:t>
      </w:r>
      <w:proofErr w:type="spellStart"/>
      <w:r w:rsidRPr="00DD6707">
        <w:t>tiếp</w:t>
      </w:r>
      <w:proofErr w:type="spellEnd"/>
      <w:r w:rsidRPr="00DD6707">
        <w:t xml:space="preserve"> </w:t>
      </w:r>
      <w:proofErr w:type="spellStart"/>
      <w:r w:rsidRPr="00DD6707">
        <w:t>theo.</w:t>
      </w:r>
      <w:proofErr w:type="spellEnd"/>
    </w:p>
    <w:p w14:paraId="57513A01" w14:textId="77777777" w:rsidR="00DD6707" w:rsidRPr="00DD6707" w:rsidRDefault="00000000" w:rsidP="00DD6707">
      <w:r>
        <w:pict w14:anchorId="72F7DDA1">
          <v:rect id="_x0000_i1052" style="width:0;height:1.5pt" o:hralign="center" o:hrstd="t" o:hr="t" fillcolor="#a0a0a0" stroked="f"/>
        </w:pict>
      </w:r>
    </w:p>
    <w:p w14:paraId="622B1BCB" w14:textId="77777777" w:rsidR="00DD6707" w:rsidRPr="00DD6707" w:rsidRDefault="00DD6707" w:rsidP="00DD6707">
      <w:pPr>
        <w:rPr>
          <w:b/>
          <w:bCs/>
        </w:rPr>
      </w:pPr>
      <w:r w:rsidRPr="00DD6707">
        <w:rPr>
          <w:b/>
          <w:bCs/>
        </w:rPr>
        <w:t xml:space="preserve">6.4. </w:t>
      </w:r>
      <w:proofErr w:type="spellStart"/>
      <w:r w:rsidRPr="00DD6707">
        <w:rPr>
          <w:b/>
          <w:bCs/>
        </w:rPr>
        <w:t>Hướng</w:t>
      </w:r>
      <w:proofErr w:type="spellEnd"/>
      <w:r w:rsidRPr="00DD6707">
        <w:rPr>
          <w:b/>
          <w:bCs/>
        </w:rPr>
        <w:t xml:space="preserve"> </w:t>
      </w:r>
      <w:proofErr w:type="spellStart"/>
      <w:r w:rsidRPr="00DD6707">
        <w:rPr>
          <w:b/>
          <w:bCs/>
        </w:rPr>
        <w:t>phát</w:t>
      </w:r>
      <w:proofErr w:type="spellEnd"/>
      <w:r w:rsidRPr="00DD6707">
        <w:rPr>
          <w:b/>
          <w:bCs/>
        </w:rPr>
        <w:t xml:space="preserve"> </w:t>
      </w:r>
      <w:proofErr w:type="spellStart"/>
      <w:r w:rsidRPr="00DD6707">
        <w:rPr>
          <w:b/>
          <w:bCs/>
        </w:rPr>
        <w:t>triển</w:t>
      </w:r>
      <w:proofErr w:type="spellEnd"/>
      <w:r w:rsidRPr="00DD6707">
        <w:rPr>
          <w:b/>
          <w:bCs/>
        </w:rPr>
        <w:t xml:space="preserve"> </w:t>
      </w:r>
      <w:proofErr w:type="spellStart"/>
      <w:r w:rsidRPr="00DD6707">
        <w:rPr>
          <w:b/>
          <w:bCs/>
        </w:rPr>
        <w:t>của</w:t>
      </w:r>
      <w:proofErr w:type="spellEnd"/>
      <w:r w:rsidRPr="00DD6707">
        <w:rPr>
          <w:b/>
          <w:bCs/>
        </w:rPr>
        <w:t xml:space="preserve"> </w:t>
      </w:r>
      <w:proofErr w:type="spellStart"/>
      <w:r w:rsidRPr="00DD6707">
        <w:rPr>
          <w:b/>
          <w:bCs/>
        </w:rPr>
        <w:t>đề</w:t>
      </w:r>
      <w:proofErr w:type="spellEnd"/>
      <w:r w:rsidRPr="00DD6707">
        <w:rPr>
          <w:b/>
          <w:bCs/>
        </w:rPr>
        <w:t xml:space="preserve"> </w:t>
      </w:r>
      <w:proofErr w:type="spellStart"/>
      <w:r w:rsidRPr="00DD6707">
        <w:rPr>
          <w:b/>
          <w:bCs/>
        </w:rPr>
        <w:t>tài</w:t>
      </w:r>
      <w:proofErr w:type="spellEnd"/>
    </w:p>
    <w:p w14:paraId="2AD61603" w14:textId="77777777" w:rsidR="00DD6707" w:rsidRPr="00DD6707" w:rsidRDefault="00DD6707" w:rsidP="00DD6707">
      <w:r w:rsidRPr="00DD6707">
        <w:t xml:space="preserve">Trong </w:t>
      </w:r>
      <w:proofErr w:type="spellStart"/>
      <w:r w:rsidRPr="00DD6707">
        <w:t>tương</w:t>
      </w:r>
      <w:proofErr w:type="spellEnd"/>
      <w:r w:rsidRPr="00DD6707">
        <w:t xml:space="preserve"> lai, </w:t>
      </w:r>
      <w:proofErr w:type="spellStart"/>
      <w:r w:rsidRPr="00DD6707">
        <w:t>đề</w:t>
      </w:r>
      <w:proofErr w:type="spellEnd"/>
      <w:r w:rsidRPr="00DD6707">
        <w:t xml:space="preserve"> </w:t>
      </w:r>
      <w:proofErr w:type="spellStart"/>
      <w:r w:rsidRPr="00DD6707">
        <w:t>tài</w:t>
      </w:r>
      <w:proofErr w:type="spellEnd"/>
      <w:r w:rsidRPr="00DD6707">
        <w:t xml:space="preserve"> </w:t>
      </w:r>
      <w:proofErr w:type="spellStart"/>
      <w:r w:rsidRPr="00DD6707">
        <w:t>có</w:t>
      </w:r>
      <w:proofErr w:type="spellEnd"/>
      <w:r w:rsidRPr="00DD6707">
        <w:t xml:space="preserve"> </w:t>
      </w:r>
      <w:proofErr w:type="spellStart"/>
      <w:r w:rsidRPr="00DD6707">
        <w:t>thể</w:t>
      </w:r>
      <w:proofErr w:type="spellEnd"/>
      <w:r w:rsidRPr="00DD6707">
        <w:t xml:space="preserve"> </w:t>
      </w:r>
      <w:proofErr w:type="spellStart"/>
      <w:r w:rsidRPr="00DD6707">
        <w:t>được</w:t>
      </w:r>
      <w:proofErr w:type="spellEnd"/>
      <w:r w:rsidRPr="00DD6707">
        <w:t xml:space="preserve"> </w:t>
      </w:r>
      <w:proofErr w:type="spellStart"/>
      <w:r w:rsidRPr="00DD6707">
        <w:t>nâng</w:t>
      </w:r>
      <w:proofErr w:type="spellEnd"/>
      <w:r w:rsidRPr="00DD6707">
        <w:t xml:space="preserve"> </w:t>
      </w:r>
      <w:proofErr w:type="spellStart"/>
      <w:r w:rsidRPr="00DD6707">
        <w:t>cấp</w:t>
      </w:r>
      <w:proofErr w:type="spellEnd"/>
      <w:r w:rsidRPr="00DD6707">
        <w:t xml:space="preserve"> </w:t>
      </w:r>
      <w:proofErr w:type="spellStart"/>
      <w:r w:rsidRPr="00DD6707">
        <w:t>và</w:t>
      </w:r>
      <w:proofErr w:type="spellEnd"/>
      <w:r w:rsidRPr="00DD6707">
        <w:t xml:space="preserve"> </w:t>
      </w:r>
      <w:proofErr w:type="spellStart"/>
      <w:r w:rsidRPr="00DD6707">
        <w:t>mở</w:t>
      </w:r>
      <w:proofErr w:type="spellEnd"/>
      <w:r w:rsidRPr="00DD6707">
        <w:t xml:space="preserve"> </w:t>
      </w:r>
      <w:proofErr w:type="spellStart"/>
      <w:r w:rsidRPr="00DD6707">
        <w:t>rộng</w:t>
      </w:r>
      <w:proofErr w:type="spellEnd"/>
      <w:r w:rsidRPr="00DD6707">
        <w:t xml:space="preserve"> </w:t>
      </w:r>
      <w:proofErr w:type="spellStart"/>
      <w:r w:rsidRPr="00DD6707">
        <w:t>theo</w:t>
      </w:r>
      <w:proofErr w:type="spellEnd"/>
      <w:r w:rsidRPr="00DD6707">
        <w:t xml:space="preserve"> </w:t>
      </w:r>
      <w:proofErr w:type="spellStart"/>
      <w:r w:rsidRPr="00DD6707">
        <w:t>các</w:t>
      </w:r>
      <w:proofErr w:type="spellEnd"/>
      <w:r w:rsidRPr="00DD6707">
        <w:t xml:space="preserve"> </w:t>
      </w:r>
      <w:proofErr w:type="spellStart"/>
      <w:r w:rsidRPr="00DD6707">
        <w:t>hướng</w:t>
      </w:r>
      <w:proofErr w:type="spellEnd"/>
      <w:r w:rsidRPr="00DD6707">
        <w:t xml:space="preserve"> </w:t>
      </w:r>
      <w:proofErr w:type="spellStart"/>
      <w:r w:rsidRPr="00DD6707">
        <w:t>sau</w:t>
      </w:r>
      <w:proofErr w:type="spellEnd"/>
      <w:r w:rsidRPr="00DD6707">
        <w:t>:</w:t>
      </w:r>
    </w:p>
    <w:p w14:paraId="72172DB4" w14:textId="77777777" w:rsidR="00DD6707" w:rsidRPr="00DD6707" w:rsidRDefault="00DD6707" w:rsidP="00DD6707">
      <w:pPr>
        <w:numPr>
          <w:ilvl w:val="0"/>
          <w:numId w:val="40"/>
        </w:numPr>
      </w:pPr>
      <w:proofErr w:type="spellStart"/>
      <w:r w:rsidRPr="00DD6707">
        <w:rPr>
          <w:b/>
          <w:bCs/>
        </w:rPr>
        <w:t>Nâng</w:t>
      </w:r>
      <w:proofErr w:type="spellEnd"/>
      <w:r w:rsidRPr="00DD6707">
        <w:rPr>
          <w:b/>
          <w:bCs/>
        </w:rPr>
        <w:t xml:space="preserve"> </w:t>
      </w:r>
      <w:proofErr w:type="spellStart"/>
      <w:r w:rsidRPr="00DD6707">
        <w:rPr>
          <w:b/>
          <w:bCs/>
        </w:rPr>
        <w:t>cấp</w:t>
      </w:r>
      <w:proofErr w:type="spellEnd"/>
      <w:r w:rsidRPr="00DD6707">
        <w:rPr>
          <w:b/>
          <w:bCs/>
        </w:rPr>
        <w:t xml:space="preserve"> </w:t>
      </w:r>
      <w:proofErr w:type="spellStart"/>
      <w:r w:rsidRPr="00DD6707">
        <w:rPr>
          <w:b/>
          <w:bCs/>
        </w:rPr>
        <w:t>về</w:t>
      </w:r>
      <w:proofErr w:type="spellEnd"/>
      <w:r w:rsidRPr="00DD6707">
        <w:rPr>
          <w:b/>
          <w:bCs/>
        </w:rPr>
        <w:t xml:space="preserve"> </w:t>
      </w:r>
      <w:proofErr w:type="spellStart"/>
      <w:r w:rsidRPr="00DD6707">
        <w:rPr>
          <w:b/>
          <w:bCs/>
        </w:rPr>
        <w:t>kỹ</w:t>
      </w:r>
      <w:proofErr w:type="spellEnd"/>
      <w:r w:rsidRPr="00DD6707">
        <w:rPr>
          <w:b/>
          <w:bCs/>
        </w:rPr>
        <w:t xml:space="preserve"> </w:t>
      </w:r>
      <w:proofErr w:type="spellStart"/>
      <w:r w:rsidRPr="00DD6707">
        <w:rPr>
          <w:b/>
          <w:bCs/>
        </w:rPr>
        <w:t>thuật</w:t>
      </w:r>
      <w:proofErr w:type="spellEnd"/>
      <w:r w:rsidRPr="00DD6707">
        <w:rPr>
          <w:b/>
          <w:bCs/>
        </w:rPr>
        <w:t>:</w:t>
      </w:r>
    </w:p>
    <w:p w14:paraId="7E415091" w14:textId="77777777" w:rsidR="00DD6707" w:rsidRPr="00DD6707" w:rsidRDefault="00DD6707" w:rsidP="00DD6707">
      <w:pPr>
        <w:numPr>
          <w:ilvl w:val="1"/>
          <w:numId w:val="40"/>
        </w:numPr>
      </w:pPr>
      <w:proofErr w:type="spellStart"/>
      <w:r w:rsidRPr="00DD6707">
        <w:lastRenderedPageBreak/>
        <w:t>Kết</w:t>
      </w:r>
      <w:proofErr w:type="spellEnd"/>
      <w:r w:rsidRPr="00DD6707">
        <w:t xml:space="preserve"> </w:t>
      </w:r>
      <w:proofErr w:type="spellStart"/>
      <w:r w:rsidRPr="00DD6707">
        <w:t>nối</w:t>
      </w:r>
      <w:proofErr w:type="spellEnd"/>
      <w:r w:rsidRPr="00DD6707">
        <w:t xml:space="preserve"> </w:t>
      </w:r>
      <w:proofErr w:type="spellStart"/>
      <w:r w:rsidRPr="00DD6707">
        <w:t>với</w:t>
      </w:r>
      <w:proofErr w:type="spellEnd"/>
      <w:r w:rsidRPr="00DD6707">
        <w:t xml:space="preserve"> </w:t>
      </w:r>
      <w:proofErr w:type="spellStart"/>
      <w:r w:rsidRPr="00DD6707">
        <w:rPr>
          <w:b/>
          <w:bCs/>
        </w:rPr>
        <w:t>Cơ</w:t>
      </w:r>
      <w:proofErr w:type="spellEnd"/>
      <w:r w:rsidRPr="00DD6707">
        <w:rPr>
          <w:b/>
          <w:bCs/>
        </w:rPr>
        <w:t xml:space="preserve"> </w:t>
      </w:r>
      <w:proofErr w:type="spellStart"/>
      <w:r w:rsidRPr="00DD6707">
        <w:rPr>
          <w:b/>
          <w:bCs/>
        </w:rPr>
        <w:t>sở</w:t>
      </w:r>
      <w:proofErr w:type="spellEnd"/>
      <w:r w:rsidRPr="00DD6707">
        <w:rPr>
          <w:b/>
          <w:bCs/>
        </w:rPr>
        <w:t xml:space="preserve"> </w:t>
      </w:r>
      <w:proofErr w:type="spellStart"/>
      <w:r w:rsidRPr="00DD6707">
        <w:rPr>
          <w:b/>
          <w:bCs/>
        </w:rPr>
        <w:t>dữ</w:t>
      </w:r>
      <w:proofErr w:type="spellEnd"/>
      <w:r w:rsidRPr="00DD6707">
        <w:rPr>
          <w:b/>
          <w:bCs/>
        </w:rPr>
        <w:t xml:space="preserve"> </w:t>
      </w:r>
      <w:proofErr w:type="spellStart"/>
      <w:r w:rsidRPr="00DD6707">
        <w:rPr>
          <w:b/>
          <w:bCs/>
        </w:rPr>
        <w:t>liệu</w:t>
      </w:r>
      <w:proofErr w:type="spellEnd"/>
      <w:r w:rsidRPr="00DD6707">
        <w:rPr>
          <w:b/>
          <w:bCs/>
        </w:rPr>
        <w:t xml:space="preserve"> (MySQL, SQL Server)</w:t>
      </w:r>
      <w:r w:rsidRPr="00DD6707">
        <w:t xml:space="preserve"> </w:t>
      </w:r>
      <w:proofErr w:type="spellStart"/>
      <w:r w:rsidRPr="00DD6707">
        <w:t>để</w:t>
      </w:r>
      <w:proofErr w:type="spellEnd"/>
      <w:r w:rsidRPr="00DD6707">
        <w:t xml:space="preserve"> </w:t>
      </w:r>
      <w:proofErr w:type="spellStart"/>
      <w:r w:rsidRPr="00DD6707">
        <w:t>lưu</w:t>
      </w:r>
      <w:proofErr w:type="spellEnd"/>
      <w:r w:rsidRPr="00DD6707">
        <w:t xml:space="preserve"> </w:t>
      </w:r>
      <w:proofErr w:type="spellStart"/>
      <w:r w:rsidRPr="00DD6707">
        <w:t>trữ</w:t>
      </w:r>
      <w:proofErr w:type="spellEnd"/>
      <w:r w:rsidRPr="00DD6707">
        <w:t xml:space="preserve"> </w:t>
      </w:r>
      <w:proofErr w:type="spellStart"/>
      <w:r w:rsidRPr="00DD6707">
        <w:t>thông</w:t>
      </w:r>
      <w:proofErr w:type="spellEnd"/>
      <w:r w:rsidRPr="00DD6707">
        <w:t xml:space="preserve"> tin </w:t>
      </w:r>
      <w:proofErr w:type="spellStart"/>
      <w:r w:rsidRPr="00DD6707">
        <w:t>thật</w:t>
      </w:r>
      <w:proofErr w:type="spellEnd"/>
      <w:r w:rsidRPr="00DD6707">
        <w:t>.</w:t>
      </w:r>
    </w:p>
    <w:p w14:paraId="2ABCC662" w14:textId="77777777" w:rsidR="00DD6707" w:rsidRPr="00DD6707" w:rsidRDefault="00DD6707" w:rsidP="00DD6707">
      <w:pPr>
        <w:numPr>
          <w:ilvl w:val="1"/>
          <w:numId w:val="40"/>
        </w:numPr>
      </w:pPr>
      <w:proofErr w:type="spellStart"/>
      <w:r w:rsidRPr="00DD6707">
        <w:t>Xây</w:t>
      </w:r>
      <w:proofErr w:type="spellEnd"/>
      <w:r w:rsidRPr="00DD6707">
        <w:t xml:space="preserve"> </w:t>
      </w:r>
      <w:proofErr w:type="spellStart"/>
      <w:r w:rsidRPr="00DD6707">
        <w:t>dựng</w:t>
      </w:r>
      <w:proofErr w:type="spellEnd"/>
      <w:r w:rsidRPr="00DD6707">
        <w:t xml:space="preserve"> </w:t>
      </w:r>
      <w:proofErr w:type="spellStart"/>
      <w:r w:rsidRPr="00DD6707">
        <w:rPr>
          <w:b/>
          <w:bCs/>
        </w:rPr>
        <w:t>trang</w:t>
      </w:r>
      <w:proofErr w:type="spellEnd"/>
      <w:r w:rsidRPr="00DD6707">
        <w:rPr>
          <w:b/>
          <w:bCs/>
        </w:rPr>
        <w:t xml:space="preserve"> </w:t>
      </w:r>
      <w:proofErr w:type="spellStart"/>
      <w:r w:rsidRPr="00DD6707">
        <w:rPr>
          <w:b/>
          <w:bCs/>
        </w:rPr>
        <w:t>quản</w:t>
      </w:r>
      <w:proofErr w:type="spellEnd"/>
      <w:r w:rsidRPr="00DD6707">
        <w:rPr>
          <w:b/>
          <w:bCs/>
        </w:rPr>
        <w:t xml:space="preserve"> </w:t>
      </w:r>
      <w:proofErr w:type="spellStart"/>
      <w:r w:rsidRPr="00DD6707">
        <w:rPr>
          <w:b/>
          <w:bCs/>
        </w:rPr>
        <w:t>trị</w:t>
      </w:r>
      <w:proofErr w:type="spellEnd"/>
      <w:r w:rsidRPr="00DD6707">
        <w:t xml:space="preserve"> </w:t>
      </w:r>
      <w:proofErr w:type="spellStart"/>
      <w:r w:rsidRPr="00DD6707">
        <w:t>để</w:t>
      </w:r>
      <w:proofErr w:type="spellEnd"/>
      <w:r w:rsidRPr="00DD6707">
        <w:t xml:space="preserve"> </w:t>
      </w:r>
      <w:proofErr w:type="spellStart"/>
      <w:r w:rsidRPr="00DD6707">
        <w:t>thêm</w:t>
      </w:r>
      <w:proofErr w:type="spellEnd"/>
      <w:r w:rsidRPr="00DD6707">
        <w:t xml:space="preserve">, </w:t>
      </w:r>
      <w:proofErr w:type="spellStart"/>
      <w:r w:rsidRPr="00DD6707">
        <w:t>sửa</w:t>
      </w:r>
      <w:proofErr w:type="spellEnd"/>
      <w:r w:rsidRPr="00DD6707">
        <w:t xml:space="preserve">, </w:t>
      </w:r>
      <w:proofErr w:type="spellStart"/>
      <w:r w:rsidRPr="00DD6707">
        <w:t>xóa</w:t>
      </w:r>
      <w:proofErr w:type="spellEnd"/>
      <w:r w:rsidRPr="00DD6707">
        <w:t xml:space="preserve"> </w:t>
      </w:r>
      <w:proofErr w:type="spellStart"/>
      <w:r w:rsidRPr="00DD6707">
        <w:t>sản</w:t>
      </w:r>
      <w:proofErr w:type="spellEnd"/>
      <w:r w:rsidRPr="00DD6707">
        <w:t xml:space="preserve"> </w:t>
      </w:r>
      <w:proofErr w:type="spellStart"/>
      <w:r w:rsidRPr="00DD6707">
        <w:t>phẩm</w:t>
      </w:r>
      <w:proofErr w:type="spellEnd"/>
      <w:r w:rsidRPr="00DD6707">
        <w:t xml:space="preserve"> </w:t>
      </w:r>
      <w:proofErr w:type="spellStart"/>
      <w:r w:rsidRPr="00DD6707">
        <w:t>dễ</w:t>
      </w:r>
      <w:proofErr w:type="spellEnd"/>
      <w:r w:rsidRPr="00DD6707">
        <w:t xml:space="preserve"> </w:t>
      </w:r>
      <w:proofErr w:type="spellStart"/>
      <w:r w:rsidRPr="00DD6707">
        <w:t>dàng</w:t>
      </w:r>
      <w:proofErr w:type="spellEnd"/>
      <w:r w:rsidRPr="00DD6707">
        <w:t>.</w:t>
      </w:r>
    </w:p>
    <w:p w14:paraId="2713733F" w14:textId="77777777" w:rsidR="00DD6707" w:rsidRPr="00DD6707" w:rsidRDefault="00DD6707" w:rsidP="00DD6707">
      <w:pPr>
        <w:numPr>
          <w:ilvl w:val="1"/>
          <w:numId w:val="40"/>
        </w:numPr>
      </w:pPr>
      <w:proofErr w:type="spellStart"/>
      <w:r w:rsidRPr="00DD6707">
        <w:t>Phát</w:t>
      </w:r>
      <w:proofErr w:type="spellEnd"/>
      <w:r w:rsidRPr="00DD6707">
        <w:t xml:space="preserve"> </w:t>
      </w:r>
      <w:proofErr w:type="spellStart"/>
      <w:r w:rsidRPr="00DD6707">
        <w:t>triển</w:t>
      </w:r>
      <w:proofErr w:type="spellEnd"/>
      <w:r w:rsidRPr="00DD6707">
        <w:t xml:space="preserve"> </w:t>
      </w:r>
      <w:proofErr w:type="spellStart"/>
      <w:r w:rsidRPr="00DD6707">
        <w:rPr>
          <w:b/>
          <w:bCs/>
        </w:rPr>
        <w:t>chức</w:t>
      </w:r>
      <w:proofErr w:type="spellEnd"/>
      <w:r w:rsidRPr="00DD6707">
        <w:rPr>
          <w:b/>
          <w:bCs/>
        </w:rPr>
        <w:t xml:space="preserve"> </w:t>
      </w:r>
      <w:proofErr w:type="spellStart"/>
      <w:r w:rsidRPr="00DD6707">
        <w:rPr>
          <w:b/>
          <w:bCs/>
        </w:rPr>
        <w:t>năng</w:t>
      </w:r>
      <w:proofErr w:type="spellEnd"/>
      <w:r w:rsidRPr="00DD6707">
        <w:rPr>
          <w:b/>
          <w:bCs/>
        </w:rPr>
        <w:t xml:space="preserve"> </w:t>
      </w:r>
      <w:proofErr w:type="spellStart"/>
      <w:r w:rsidRPr="00DD6707">
        <w:rPr>
          <w:b/>
          <w:bCs/>
        </w:rPr>
        <w:t>đăng</w:t>
      </w:r>
      <w:proofErr w:type="spellEnd"/>
      <w:r w:rsidRPr="00DD6707">
        <w:rPr>
          <w:b/>
          <w:bCs/>
        </w:rPr>
        <w:t xml:space="preserve"> </w:t>
      </w:r>
      <w:proofErr w:type="spellStart"/>
      <w:r w:rsidRPr="00DD6707">
        <w:rPr>
          <w:b/>
          <w:bCs/>
        </w:rPr>
        <w:t>nhập</w:t>
      </w:r>
      <w:proofErr w:type="spellEnd"/>
      <w:r w:rsidRPr="00DD6707">
        <w:rPr>
          <w:b/>
          <w:bCs/>
        </w:rPr>
        <w:t xml:space="preserve">, </w:t>
      </w:r>
      <w:proofErr w:type="spellStart"/>
      <w:r w:rsidRPr="00DD6707">
        <w:rPr>
          <w:b/>
          <w:bCs/>
        </w:rPr>
        <w:t>đăng</w:t>
      </w:r>
      <w:proofErr w:type="spellEnd"/>
      <w:r w:rsidRPr="00DD6707">
        <w:rPr>
          <w:b/>
          <w:bCs/>
        </w:rPr>
        <w:t xml:space="preserve"> </w:t>
      </w:r>
      <w:proofErr w:type="spellStart"/>
      <w:r w:rsidRPr="00DD6707">
        <w:rPr>
          <w:b/>
          <w:bCs/>
        </w:rPr>
        <w:t>ký</w:t>
      </w:r>
      <w:proofErr w:type="spellEnd"/>
      <w:r w:rsidRPr="00DD6707">
        <w:rPr>
          <w:b/>
          <w:bCs/>
        </w:rPr>
        <w:t xml:space="preserve"> </w:t>
      </w:r>
      <w:proofErr w:type="spellStart"/>
      <w:r w:rsidRPr="00DD6707">
        <w:rPr>
          <w:b/>
          <w:bCs/>
        </w:rPr>
        <w:t>tài</w:t>
      </w:r>
      <w:proofErr w:type="spellEnd"/>
      <w:r w:rsidRPr="00DD6707">
        <w:rPr>
          <w:b/>
          <w:bCs/>
        </w:rPr>
        <w:t xml:space="preserve"> </w:t>
      </w:r>
      <w:proofErr w:type="spellStart"/>
      <w:r w:rsidRPr="00DD6707">
        <w:rPr>
          <w:b/>
          <w:bCs/>
        </w:rPr>
        <w:t>khoản</w:t>
      </w:r>
      <w:proofErr w:type="spellEnd"/>
      <w:r w:rsidRPr="00DD6707">
        <w:t xml:space="preserve"> </w:t>
      </w:r>
      <w:proofErr w:type="spellStart"/>
      <w:r w:rsidRPr="00DD6707">
        <w:t>cho</w:t>
      </w:r>
      <w:proofErr w:type="spellEnd"/>
      <w:r w:rsidRPr="00DD6707">
        <w:t xml:space="preserve"> </w:t>
      </w:r>
      <w:proofErr w:type="spellStart"/>
      <w:r w:rsidRPr="00DD6707">
        <w:t>người</w:t>
      </w:r>
      <w:proofErr w:type="spellEnd"/>
      <w:r w:rsidRPr="00DD6707">
        <w:t xml:space="preserve"> </w:t>
      </w:r>
      <w:proofErr w:type="spellStart"/>
      <w:r w:rsidRPr="00DD6707">
        <w:t>dùng</w:t>
      </w:r>
      <w:proofErr w:type="spellEnd"/>
      <w:r w:rsidRPr="00DD6707">
        <w:t xml:space="preserve"> </w:t>
      </w:r>
      <w:proofErr w:type="spellStart"/>
      <w:r w:rsidRPr="00DD6707">
        <w:t>và</w:t>
      </w:r>
      <w:proofErr w:type="spellEnd"/>
      <w:r w:rsidRPr="00DD6707">
        <w:t xml:space="preserve"> </w:t>
      </w:r>
      <w:proofErr w:type="spellStart"/>
      <w:r w:rsidRPr="00DD6707">
        <w:t>quản</w:t>
      </w:r>
      <w:proofErr w:type="spellEnd"/>
      <w:r w:rsidRPr="00DD6707">
        <w:t xml:space="preserve"> </w:t>
      </w:r>
      <w:proofErr w:type="spellStart"/>
      <w:r w:rsidRPr="00DD6707">
        <w:t>trị</w:t>
      </w:r>
      <w:proofErr w:type="spellEnd"/>
      <w:r w:rsidRPr="00DD6707">
        <w:t xml:space="preserve"> </w:t>
      </w:r>
      <w:proofErr w:type="spellStart"/>
      <w:r w:rsidRPr="00DD6707">
        <w:t>viên</w:t>
      </w:r>
      <w:proofErr w:type="spellEnd"/>
      <w:r w:rsidRPr="00DD6707">
        <w:t>.</w:t>
      </w:r>
    </w:p>
    <w:p w14:paraId="303902F7" w14:textId="77777777" w:rsidR="00DD6707" w:rsidRPr="00DD6707" w:rsidRDefault="00DD6707" w:rsidP="00DD6707">
      <w:pPr>
        <w:numPr>
          <w:ilvl w:val="0"/>
          <w:numId w:val="40"/>
        </w:numPr>
      </w:pPr>
      <w:proofErr w:type="spellStart"/>
      <w:r w:rsidRPr="00DD6707">
        <w:rPr>
          <w:b/>
          <w:bCs/>
        </w:rPr>
        <w:t>Nâng</w:t>
      </w:r>
      <w:proofErr w:type="spellEnd"/>
      <w:r w:rsidRPr="00DD6707">
        <w:rPr>
          <w:b/>
          <w:bCs/>
        </w:rPr>
        <w:t xml:space="preserve"> </w:t>
      </w:r>
      <w:proofErr w:type="spellStart"/>
      <w:r w:rsidRPr="00DD6707">
        <w:rPr>
          <w:b/>
          <w:bCs/>
        </w:rPr>
        <w:t>cấp</w:t>
      </w:r>
      <w:proofErr w:type="spellEnd"/>
      <w:r w:rsidRPr="00DD6707">
        <w:rPr>
          <w:b/>
          <w:bCs/>
        </w:rPr>
        <w:t xml:space="preserve"> </w:t>
      </w:r>
      <w:proofErr w:type="spellStart"/>
      <w:r w:rsidRPr="00DD6707">
        <w:rPr>
          <w:b/>
          <w:bCs/>
        </w:rPr>
        <w:t>về</w:t>
      </w:r>
      <w:proofErr w:type="spellEnd"/>
      <w:r w:rsidRPr="00DD6707">
        <w:rPr>
          <w:b/>
          <w:bCs/>
        </w:rPr>
        <w:t xml:space="preserve"> </w:t>
      </w:r>
      <w:proofErr w:type="spellStart"/>
      <w:r w:rsidRPr="00DD6707">
        <w:rPr>
          <w:b/>
          <w:bCs/>
        </w:rPr>
        <w:t>giao</w:t>
      </w:r>
      <w:proofErr w:type="spellEnd"/>
      <w:r w:rsidRPr="00DD6707">
        <w:rPr>
          <w:b/>
          <w:bCs/>
        </w:rPr>
        <w:t xml:space="preserve"> </w:t>
      </w:r>
      <w:proofErr w:type="spellStart"/>
      <w:r w:rsidRPr="00DD6707">
        <w:rPr>
          <w:b/>
          <w:bCs/>
        </w:rPr>
        <w:t>diện</w:t>
      </w:r>
      <w:proofErr w:type="spellEnd"/>
      <w:r w:rsidRPr="00DD6707">
        <w:rPr>
          <w:b/>
          <w:bCs/>
        </w:rPr>
        <w:t xml:space="preserve"> </w:t>
      </w:r>
      <w:proofErr w:type="spellStart"/>
      <w:r w:rsidRPr="00DD6707">
        <w:rPr>
          <w:b/>
          <w:bCs/>
        </w:rPr>
        <w:t>và</w:t>
      </w:r>
      <w:proofErr w:type="spellEnd"/>
      <w:r w:rsidRPr="00DD6707">
        <w:rPr>
          <w:b/>
          <w:bCs/>
        </w:rPr>
        <w:t xml:space="preserve"> </w:t>
      </w:r>
      <w:proofErr w:type="spellStart"/>
      <w:r w:rsidRPr="00DD6707">
        <w:rPr>
          <w:b/>
          <w:bCs/>
        </w:rPr>
        <w:t>trải</w:t>
      </w:r>
      <w:proofErr w:type="spellEnd"/>
      <w:r w:rsidRPr="00DD6707">
        <w:rPr>
          <w:b/>
          <w:bCs/>
        </w:rPr>
        <w:t xml:space="preserve"> </w:t>
      </w:r>
      <w:proofErr w:type="spellStart"/>
      <w:r w:rsidRPr="00DD6707">
        <w:rPr>
          <w:b/>
          <w:bCs/>
        </w:rPr>
        <w:t>nghiệm</w:t>
      </w:r>
      <w:proofErr w:type="spellEnd"/>
      <w:r w:rsidRPr="00DD6707">
        <w:rPr>
          <w:b/>
          <w:bCs/>
        </w:rPr>
        <w:t xml:space="preserve"> </w:t>
      </w:r>
      <w:proofErr w:type="spellStart"/>
      <w:r w:rsidRPr="00DD6707">
        <w:rPr>
          <w:b/>
          <w:bCs/>
        </w:rPr>
        <w:t>người</w:t>
      </w:r>
      <w:proofErr w:type="spellEnd"/>
      <w:r w:rsidRPr="00DD6707">
        <w:rPr>
          <w:b/>
          <w:bCs/>
        </w:rPr>
        <w:t xml:space="preserve"> </w:t>
      </w:r>
      <w:proofErr w:type="spellStart"/>
      <w:r w:rsidRPr="00DD6707">
        <w:rPr>
          <w:b/>
          <w:bCs/>
        </w:rPr>
        <w:t>dùng</w:t>
      </w:r>
      <w:proofErr w:type="spellEnd"/>
      <w:r w:rsidRPr="00DD6707">
        <w:rPr>
          <w:b/>
          <w:bCs/>
        </w:rPr>
        <w:t>:</w:t>
      </w:r>
    </w:p>
    <w:p w14:paraId="163397B9" w14:textId="77777777" w:rsidR="00DD6707" w:rsidRPr="00DD6707" w:rsidRDefault="00DD6707" w:rsidP="00DD6707">
      <w:pPr>
        <w:numPr>
          <w:ilvl w:val="1"/>
          <w:numId w:val="40"/>
        </w:numPr>
      </w:pPr>
      <w:proofErr w:type="spellStart"/>
      <w:r w:rsidRPr="00DD6707">
        <w:t>Sử</w:t>
      </w:r>
      <w:proofErr w:type="spellEnd"/>
      <w:r w:rsidRPr="00DD6707">
        <w:t xml:space="preserve"> </w:t>
      </w:r>
      <w:proofErr w:type="spellStart"/>
      <w:r w:rsidRPr="00DD6707">
        <w:t>dụng</w:t>
      </w:r>
      <w:proofErr w:type="spellEnd"/>
      <w:r w:rsidRPr="00DD6707">
        <w:t xml:space="preserve"> </w:t>
      </w:r>
      <w:r w:rsidRPr="00DD6707">
        <w:rPr>
          <w:b/>
          <w:bCs/>
        </w:rPr>
        <w:t xml:space="preserve">framework </w:t>
      </w:r>
      <w:proofErr w:type="spellStart"/>
      <w:r w:rsidRPr="00DD6707">
        <w:rPr>
          <w:b/>
          <w:bCs/>
        </w:rPr>
        <w:t>hiện</w:t>
      </w:r>
      <w:proofErr w:type="spellEnd"/>
      <w:r w:rsidRPr="00DD6707">
        <w:rPr>
          <w:b/>
          <w:bCs/>
        </w:rPr>
        <w:t xml:space="preserve"> </w:t>
      </w:r>
      <w:proofErr w:type="spellStart"/>
      <w:r w:rsidRPr="00DD6707">
        <w:rPr>
          <w:b/>
          <w:bCs/>
        </w:rPr>
        <w:t>đại</w:t>
      </w:r>
      <w:proofErr w:type="spellEnd"/>
      <w:r w:rsidRPr="00DD6707">
        <w:t xml:space="preserve"> </w:t>
      </w:r>
      <w:proofErr w:type="spellStart"/>
      <w:r w:rsidRPr="00DD6707">
        <w:t>như</w:t>
      </w:r>
      <w:proofErr w:type="spellEnd"/>
      <w:r w:rsidRPr="00DD6707">
        <w:t xml:space="preserve"> React </w:t>
      </w:r>
      <w:proofErr w:type="spellStart"/>
      <w:r w:rsidRPr="00DD6707">
        <w:t>hoặc</w:t>
      </w:r>
      <w:proofErr w:type="spellEnd"/>
      <w:r w:rsidRPr="00DD6707">
        <w:t xml:space="preserve"> Vue </w:t>
      </w:r>
      <w:proofErr w:type="spellStart"/>
      <w:r w:rsidRPr="00DD6707">
        <w:t>để</w:t>
      </w:r>
      <w:proofErr w:type="spellEnd"/>
      <w:r w:rsidRPr="00DD6707">
        <w:t xml:space="preserve"> </w:t>
      </w:r>
      <w:proofErr w:type="spellStart"/>
      <w:r w:rsidRPr="00DD6707">
        <w:t>tăng</w:t>
      </w:r>
      <w:proofErr w:type="spellEnd"/>
      <w:r w:rsidRPr="00DD6707">
        <w:t xml:space="preserve"> </w:t>
      </w:r>
      <w:proofErr w:type="spellStart"/>
      <w:r w:rsidRPr="00DD6707">
        <w:t>tốc</w:t>
      </w:r>
      <w:proofErr w:type="spellEnd"/>
      <w:r w:rsidRPr="00DD6707">
        <w:t xml:space="preserve"> </w:t>
      </w:r>
      <w:proofErr w:type="spellStart"/>
      <w:r w:rsidRPr="00DD6707">
        <w:t>độ</w:t>
      </w:r>
      <w:proofErr w:type="spellEnd"/>
      <w:r w:rsidRPr="00DD6707">
        <w:t xml:space="preserve"> </w:t>
      </w:r>
      <w:proofErr w:type="spellStart"/>
      <w:r w:rsidRPr="00DD6707">
        <w:t>và</w:t>
      </w:r>
      <w:proofErr w:type="spellEnd"/>
      <w:r w:rsidRPr="00DD6707">
        <w:t xml:space="preserve"> </w:t>
      </w:r>
      <w:proofErr w:type="spellStart"/>
      <w:r w:rsidRPr="00DD6707">
        <w:t>khả</w:t>
      </w:r>
      <w:proofErr w:type="spellEnd"/>
      <w:r w:rsidRPr="00DD6707">
        <w:t xml:space="preserve"> </w:t>
      </w:r>
      <w:proofErr w:type="spellStart"/>
      <w:r w:rsidRPr="00DD6707">
        <w:t>năng</w:t>
      </w:r>
      <w:proofErr w:type="spellEnd"/>
      <w:r w:rsidRPr="00DD6707">
        <w:t xml:space="preserve"> </w:t>
      </w:r>
      <w:proofErr w:type="spellStart"/>
      <w:r w:rsidRPr="00DD6707">
        <w:t>mở</w:t>
      </w:r>
      <w:proofErr w:type="spellEnd"/>
      <w:r w:rsidRPr="00DD6707">
        <w:t xml:space="preserve"> </w:t>
      </w:r>
      <w:proofErr w:type="spellStart"/>
      <w:r w:rsidRPr="00DD6707">
        <w:t>rộng</w:t>
      </w:r>
      <w:proofErr w:type="spellEnd"/>
      <w:r w:rsidRPr="00DD6707">
        <w:t>.</w:t>
      </w:r>
    </w:p>
    <w:p w14:paraId="54504D74" w14:textId="77777777" w:rsidR="00DD6707" w:rsidRPr="00DD6707" w:rsidRDefault="00DD6707" w:rsidP="00DD6707">
      <w:pPr>
        <w:numPr>
          <w:ilvl w:val="1"/>
          <w:numId w:val="40"/>
        </w:numPr>
      </w:pPr>
      <w:proofErr w:type="spellStart"/>
      <w:r w:rsidRPr="00DD6707">
        <w:t>Thiết</w:t>
      </w:r>
      <w:proofErr w:type="spellEnd"/>
      <w:r w:rsidRPr="00DD6707">
        <w:t xml:space="preserve"> </w:t>
      </w:r>
      <w:proofErr w:type="spellStart"/>
      <w:r w:rsidRPr="00DD6707">
        <w:t>kế</w:t>
      </w:r>
      <w:proofErr w:type="spellEnd"/>
      <w:r w:rsidRPr="00DD6707">
        <w:t xml:space="preserve"> </w:t>
      </w:r>
      <w:proofErr w:type="spellStart"/>
      <w:r w:rsidRPr="00DD6707">
        <w:rPr>
          <w:b/>
          <w:bCs/>
        </w:rPr>
        <w:t>giao</w:t>
      </w:r>
      <w:proofErr w:type="spellEnd"/>
      <w:r w:rsidRPr="00DD6707">
        <w:rPr>
          <w:b/>
          <w:bCs/>
        </w:rPr>
        <w:t xml:space="preserve"> </w:t>
      </w:r>
      <w:proofErr w:type="spellStart"/>
      <w:r w:rsidRPr="00DD6707">
        <w:rPr>
          <w:b/>
          <w:bCs/>
        </w:rPr>
        <w:t>diện</w:t>
      </w:r>
      <w:proofErr w:type="spellEnd"/>
      <w:r w:rsidRPr="00DD6707">
        <w:rPr>
          <w:b/>
          <w:bCs/>
        </w:rPr>
        <w:t xml:space="preserve"> Responsive </w:t>
      </w:r>
      <w:proofErr w:type="spellStart"/>
      <w:r w:rsidRPr="00DD6707">
        <w:rPr>
          <w:b/>
          <w:bCs/>
        </w:rPr>
        <w:t>hoàn</w:t>
      </w:r>
      <w:proofErr w:type="spellEnd"/>
      <w:r w:rsidRPr="00DD6707">
        <w:rPr>
          <w:b/>
          <w:bCs/>
        </w:rPr>
        <w:t xml:space="preserve"> </w:t>
      </w:r>
      <w:proofErr w:type="spellStart"/>
      <w:r w:rsidRPr="00DD6707">
        <w:rPr>
          <w:b/>
          <w:bCs/>
        </w:rPr>
        <w:t>toàn</w:t>
      </w:r>
      <w:proofErr w:type="spellEnd"/>
      <w:r w:rsidRPr="00DD6707">
        <w:t xml:space="preserve"> </w:t>
      </w:r>
      <w:proofErr w:type="spellStart"/>
      <w:r w:rsidRPr="00DD6707">
        <w:t>cho</w:t>
      </w:r>
      <w:proofErr w:type="spellEnd"/>
      <w:r w:rsidRPr="00DD6707">
        <w:t xml:space="preserve"> </w:t>
      </w:r>
      <w:proofErr w:type="spellStart"/>
      <w:r w:rsidRPr="00DD6707">
        <w:t>cả</w:t>
      </w:r>
      <w:proofErr w:type="spellEnd"/>
      <w:r w:rsidRPr="00DD6707">
        <w:t xml:space="preserve"> </w:t>
      </w:r>
      <w:proofErr w:type="spellStart"/>
      <w:r w:rsidRPr="00DD6707">
        <w:t>điện</w:t>
      </w:r>
      <w:proofErr w:type="spellEnd"/>
      <w:r w:rsidRPr="00DD6707">
        <w:t xml:space="preserve"> </w:t>
      </w:r>
      <w:proofErr w:type="spellStart"/>
      <w:r w:rsidRPr="00DD6707">
        <w:t>thoại</w:t>
      </w:r>
      <w:proofErr w:type="spellEnd"/>
      <w:r w:rsidRPr="00DD6707">
        <w:t xml:space="preserve">, </w:t>
      </w:r>
      <w:proofErr w:type="spellStart"/>
      <w:r w:rsidRPr="00DD6707">
        <w:t>máy</w:t>
      </w:r>
      <w:proofErr w:type="spellEnd"/>
      <w:r w:rsidRPr="00DD6707">
        <w:t xml:space="preserve"> </w:t>
      </w:r>
      <w:proofErr w:type="spellStart"/>
      <w:r w:rsidRPr="00DD6707">
        <w:t>tính</w:t>
      </w:r>
      <w:proofErr w:type="spellEnd"/>
      <w:r w:rsidRPr="00DD6707">
        <w:t xml:space="preserve"> </w:t>
      </w:r>
      <w:proofErr w:type="spellStart"/>
      <w:r w:rsidRPr="00DD6707">
        <w:t>bảng</w:t>
      </w:r>
      <w:proofErr w:type="spellEnd"/>
      <w:r w:rsidRPr="00DD6707">
        <w:t xml:space="preserve"> </w:t>
      </w:r>
      <w:proofErr w:type="spellStart"/>
      <w:r w:rsidRPr="00DD6707">
        <w:t>và</w:t>
      </w:r>
      <w:proofErr w:type="spellEnd"/>
      <w:r w:rsidRPr="00DD6707">
        <w:t xml:space="preserve"> laptop.</w:t>
      </w:r>
    </w:p>
    <w:p w14:paraId="27B82C4A" w14:textId="77777777" w:rsidR="00DD6707" w:rsidRPr="00DD6707" w:rsidRDefault="00DD6707" w:rsidP="00DD6707">
      <w:pPr>
        <w:numPr>
          <w:ilvl w:val="1"/>
          <w:numId w:val="40"/>
        </w:numPr>
      </w:pPr>
      <w:proofErr w:type="spellStart"/>
      <w:r w:rsidRPr="00DD6707">
        <w:t>Thêm</w:t>
      </w:r>
      <w:proofErr w:type="spellEnd"/>
      <w:r w:rsidRPr="00DD6707">
        <w:t xml:space="preserve"> </w:t>
      </w:r>
      <w:proofErr w:type="spellStart"/>
      <w:r w:rsidRPr="00DD6707">
        <w:rPr>
          <w:b/>
          <w:bCs/>
        </w:rPr>
        <w:t>hiệu</w:t>
      </w:r>
      <w:proofErr w:type="spellEnd"/>
      <w:r w:rsidRPr="00DD6707">
        <w:rPr>
          <w:b/>
          <w:bCs/>
        </w:rPr>
        <w:t xml:space="preserve"> </w:t>
      </w:r>
      <w:proofErr w:type="spellStart"/>
      <w:r w:rsidRPr="00DD6707">
        <w:rPr>
          <w:b/>
          <w:bCs/>
        </w:rPr>
        <w:t>ứng</w:t>
      </w:r>
      <w:proofErr w:type="spellEnd"/>
      <w:r w:rsidRPr="00DD6707">
        <w:rPr>
          <w:b/>
          <w:bCs/>
        </w:rPr>
        <w:t xml:space="preserve"> </w:t>
      </w:r>
      <w:proofErr w:type="spellStart"/>
      <w:r w:rsidRPr="00DD6707">
        <w:rPr>
          <w:b/>
          <w:bCs/>
        </w:rPr>
        <w:t>chuyển</w:t>
      </w:r>
      <w:proofErr w:type="spellEnd"/>
      <w:r w:rsidRPr="00DD6707">
        <w:rPr>
          <w:b/>
          <w:bCs/>
        </w:rPr>
        <w:t xml:space="preserve"> </w:t>
      </w:r>
      <w:proofErr w:type="spellStart"/>
      <w:r w:rsidRPr="00DD6707">
        <w:rPr>
          <w:b/>
          <w:bCs/>
        </w:rPr>
        <w:t>động</w:t>
      </w:r>
      <w:proofErr w:type="spellEnd"/>
      <w:r w:rsidRPr="00DD6707">
        <w:rPr>
          <w:b/>
          <w:bCs/>
        </w:rPr>
        <w:t xml:space="preserve"> </w:t>
      </w:r>
      <w:proofErr w:type="spellStart"/>
      <w:r w:rsidRPr="00DD6707">
        <w:rPr>
          <w:b/>
          <w:bCs/>
        </w:rPr>
        <w:t>và</w:t>
      </w:r>
      <w:proofErr w:type="spellEnd"/>
      <w:r w:rsidRPr="00DD6707">
        <w:rPr>
          <w:b/>
          <w:bCs/>
        </w:rPr>
        <w:t xml:space="preserve"> </w:t>
      </w:r>
      <w:proofErr w:type="spellStart"/>
      <w:r w:rsidRPr="00DD6707">
        <w:rPr>
          <w:b/>
          <w:bCs/>
        </w:rPr>
        <w:t>bộ</w:t>
      </w:r>
      <w:proofErr w:type="spellEnd"/>
      <w:r w:rsidRPr="00DD6707">
        <w:rPr>
          <w:b/>
          <w:bCs/>
        </w:rPr>
        <w:t xml:space="preserve"> </w:t>
      </w:r>
      <w:proofErr w:type="spellStart"/>
      <w:r w:rsidRPr="00DD6707">
        <w:rPr>
          <w:b/>
          <w:bCs/>
        </w:rPr>
        <w:t>lọc</w:t>
      </w:r>
      <w:proofErr w:type="spellEnd"/>
      <w:r w:rsidRPr="00DD6707">
        <w:rPr>
          <w:b/>
          <w:bCs/>
        </w:rPr>
        <w:t xml:space="preserve"> </w:t>
      </w:r>
      <w:proofErr w:type="spellStart"/>
      <w:r w:rsidRPr="00DD6707">
        <w:rPr>
          <w:b/>
          <w:bCs/>
        </w:rPr>
        <w:t>nâng</w:t>
      </w:r>
      <w:proofErr w:type="spellEnd"/>
      <w:r w:rsidRPr="00DD6707">
        <w:rPr>
          <w:b/>
          <w:bCs/>
        </w:rPr>
        <w:t xml:space="preserve"> </w:t>
      </w:r>
      <w:proofErr w:type="spellStart"/>
      <w:r w:rsidRPr="00DD6707">
        <w:rPr>
          <w:b/>
          <w:bCs/>
        </w:rPr>
        <w:t>cao</w:t>
      </w:r>
      <w:proofErr w:type="spellEnd"/>
      <w:r w:rsidRPr="00DD6707">
        <w:t xml:space="preserve"> </w:t>
      </w:r>
      <w:proofErr w:type="spellStart"/>
      <w:r w:rsidRPr="00DD6707">
        <w:t>cho</w:t>
      </w:r>
      <w:proofErr w:type="spellEnd"/>
      <w:r w:rsidRPr="00DD6707">
        <w:t xml:space="preserve"> </w:t>
      </w:r>
      <w:proofErr w:type="spellStart"/>
      <w:r w:rsidRPr="00DD6707">
        <w:t>trang</w:t>
      </w:r>
      <w:proofErr w:type="spellEnd"/>
      <w:r w:rsidRPr="00DD6707">
        <w:t xml:space="preserve"> </w:t>
      </w:r>
      <w:proofErr w:type="spellStart"/>
      <w:r w:rsidRPr="00DD6707">
        <w:t>sản</w:t>
      </w:r>
      <w:proofErr w:type="spellEnd"/>
      <w:r w:rsidRPr="00DD6707">
        <w:t xml:space="preserve"> </w:t>
      </w:r>
      <w:proofErr w:type="spellStart"/>
      <w:r w:rsidRPr="00DD6707">
        <w:t>phẩm</w:t>
      </w:r>
      <w:proofErr w:type="spellEnd"/>
      <w:r w:rsidRPr="00DD6707">
        <w:t>.</w:t>
      </w:r>
    </w:p>
    <w:p w14:paraId="5F87E1DB" w14:textId="77777777" w:rsidR="00DD6707" w:rsidRPr="00DD6707" w:rsidRDefault="00DD6707" w:rsidP="00DD6707">
      <w:pPr>
        <w:numPr>
          <w:ilvl w:val="0"/>
          <w:numId w:val="40"/>
        </w:numPr>
      </w:pPr>
      <w:proofErr w:type="spellStart"/>
      <w:r w:rsidRPr="00DD6707">
        <w:rPr>
          <w:b/>
          <w:bCs/>
        </w:rPr>
        <w:t>Tích</w:t>
      </w:r>
      <w:proofErr w:type="spellEnd"/>
      <w:r w:rsidRPr="00DD6707">
        <w:rPr>
          <w:b/>
          <w:bCs/>
        </w:rPr>
        <w:t xml:space="preserve"> </w:t>
      </w:r>
      <w:proofErr w:type="spellStart"/>
      <w:r w:rsidRPr="00DD6707">
        <w:rPr>
          <w:b/>
          <w:bCs/>
        </w:rPr>
        <w:t>hợp</w:t>
      </w:r>
      <w:proofErr w:type="spellEnd"/>
      <w:r w:rsidRPr="00DD6707">
        <w:rPr>
          <w:b/>
          <w:bCs/>
        </w:rPr>
        <w:t xml:space="preserve"> </w:t>
      </w:r>
      <w:proofErr w:type="spellStart"/>
      <w:r w:rsidRPr="00DD6707">
        <w:rPr>
          <w:b/>
          <w:bCs/>
        </w:rPr>
        <w:t>tính</w:t>
      </w:r>
      <w:proofErr w:type="spellEnd"/>
      <w:r w:rsidRPr="00DD6707">
        <w:rPr>
          <w:b/>
          <w:bCs/>
        </w:rPr>
        <w:t xml:space="preserve"> </w:t>
      </w:r>
      <w:proofErr w:type="spellStart"/>
      <w:r w:rsidRPr="00DD6707">
        <w:rPr>
          <w:b/>
          <w:bCs/>
        </w:rPr>
        <w:t>năng</w:t>
      </w:r>
      <w:proofErr w:type="spellEnd"/>
      <w:r w:rsidRPr="00DD6707">
        <w:rPr>
          <w:b/>
          <w:bCs/>
        </w:rPr>
        <w:t xml:space="preserve"> </w:t>
      </w:r>
      <w:proofErr w:type="spellStart"/>
      <w:r w:rsidRPr="00DD6707">
        <w:rPr>
          <w:b/>
          <w:bCs/>
        </w:rPr>
        <w:t>thực</w:t>
      </w:r>
      <w:proofErr w:type="spellEnd"/>
      <w:r w:rsidRPr="00DD6707">
        <w:rPr>
          <w:b/>
          <w:bCs/>
        </w:rPr>
        <w:t xml:space="preserve"> </w:t>
      </w:r>
      <w:proofErr w:type="spellStart"/>
      <w:r w:rsidRPr="00DD6707">
        <w:rPr>
          <w:b/>
          <w:bCs/>
        </w:rPr>
        <w:t>tế</w:t>
      </w:r>
      <w:proofErr w:type="spellEnd"/>
      <w:r w:rsidRPr="00DD6707">
        <w:rPr>
          <w:b/>
          <w:bCs/>
        </w:rPr>
        <w:t>:</w:t>
      </w:r>
    </w:p>
    <w:p w14:paraId="7AF079A1" w14:textId="77777777" w:rsidR="00DD6707" w:rsidRPr="00DD6707" w:rsidRDefault="00DD6707" w:rsidP="00DD6707">
      <w:pPr>
        <w:numPr>
          <w:ilvl w:val="1"/>
          <w:numId w:val="40"/>
        </w:numPr>
      </w:pPr>
      <w:proofErr w:type="spellStart"/>
      <w:r w:rsidRPr="00DD6707">
        <w:t>Kết</w:t>
      </w:r>
      <w:proofErr w:type="spellEnd"/>
      <w:r w:rsidRPr="00DD6707">
        <w:t xml:space="preserve"> </w:t>
      </w:r>
      <w:proofErr w:type="spellStart"/>
      <w:r w:rsidRPr="00DD6707">
        <w:t>nối</w:t>
      </w:r>
      <w:proofErr w:type="spellEnd"/>
      <w:r w:rsidRPr="00DD6707">
        <w:t xml:space="preserve"> </w:t>
      </w:r>
      <w:proofErr w:type="spellStart"/>
      <w:r w:rsidRPr="00DD6707">
        <w:t>với</w:t>
      </w:r>
      <w:proofErr w:type="spellEnd"/>
      <w:r w:rsidRPr="00DD6707">
        <w:t xml:space="preserve"> </w:t>
      </w:r>
      <w:r w:rsidRPr="00DD6707">
        <w:rPr>
          <w:b/>
          <w:bCs/>
        </w:rPr>
        <w:t xml:space="preserve">API </w:t>
      </w:r>
      <w:proofErr w:type="spellStart"/>
      <w:r w:rsidRPr="00DD6707">
        <w:rPr>
          <w:b/>
          <w:bCs/>
        </w:rPr>
        <w:t>thanh</w:t>
      </w:r>
      <w:proofErr w:type="spellEnd"/>
      <w:r w:rsidRPr="00DD6707">
        <w:rPr>
          <w:b/>
          <w:bCs/>
        </w:rPr>
        <w:t xml:space="preserve"> </w:t>
      </w:r>
      <w:proofErr w:type="spellStart"/>
      <w:r w:rsidRPr="00DD6707">
        <w:rPr>
          <w:b/>
          <w:bCs/>
        </w:rPr>
        <w:t>toán</w:t>
      </w:r>
      <w:proofErr w:type="spellEnd"/>
      <w:r w:rsidRPr="00DD6707">
        <w:rPr>
          <w:b/>
          <w:bCs/>
        </w:rPr>
        <w:t xml:space="preserve"> online</w:t>
      </w:r>
      <w:r w:rsidRPr="00DD6707">
        <w:t xml:space="preserve"> (Momo, </w:t>
      </w:r>
      <w:proofErr w:type="spellStart"/>
      <w:r w:rsidRPr="00DD6707">
        <w:t>VNPay</w:t>
      </w:r>
      <w:proofErr w:type="spellEnd"/>
      <w:r w:rsidRPr="00DD6707">
        <w:t>).</w:t>
      </w:r>
    </w:p>
    <w:p w14:paraId="767704FB" w14:textId="77777777" w:rsidR="00DD6707" w:rsidRPr="00DD6707" w:rsidRDefault="00DD6707" w:rsidP="00DD6707">
      <w:pPr>
        <w:numPr>
          <w:ilvl w:val="1"/>
          <w:numId w:val="40"/>
        </w:numPr>
      </w:pPr>
      <w:proofErr w:type="spellStart"/>
      <w:r w:rsidRPr="00DD6707">
        <w:t>Tạo</w:t>
      </w:r>
      <w:proofErr w:type="spellEnd"/>
      <w:r w:rsidRPr="00DD6707">
        <w:t xml:space="preserve"> </w:t>
      </w:r>
      <w:proofErr w:type="spellStart"/>
      <w:r w:rsidRPr="00DD6707">
        <w:rPr>
          <w:b/>
          <w:bCs/>
        </w:rPr>
        <w:t>thống</w:t>
      </w:r>
      <w:proofErr w:type="spellEnd"/>
      <w:r w:rsidRPr="00DD6707">
        <w:rPr>
          <w:b/>
          <w:bCs/>
        </w:rPr>
        <w:t xml:space="preserve"> </w:t>
      </w:r>
      <w:proofErr w:type="spellStart"/>
      <w:r w:rsidRPr="00DD6707">
        <w:rPr>
          <w:b/>
          <w:bCs/>
        </w:rPr>
        <w:t>kê</w:t>
      </w:r>
      <w:proofErr w:type="spellEnd"/>
      <w:r w:rsidRPr="00DD6707">
        <w:rPr>
          <w:b/>
          <w:bCs/>
        </w:rPr>
        <w:t xml:space="preserve"> </w:t>
      </w:r>
      <w:proofErr w:type="spellStart"/>
      <w:r w:rsidRPr="00DD6707">
        <w:rPr>
          <w:b/>
          <w:bCs/>
        </w:rPr>
        <w:t>doanh</w:t>
      </w:r>
      <w:proofErr w:type="spellEnd"/>
      <w:r w:rsidRPr="00DD6707">
        <w:rPr>
          <w:b/>
          <w:bCs/>
        </w:rPr>
        <w:t xml:space="preserve"> </w:t>
      </w:r>
      <w:proofErr w:type="spellStart"/>
      <w:r w:rsidRPr="00DD6707">
        <w:rPr>
          <w:b/>
          <w:bCs/>
        </w:rPr>
        <w:t>thu</w:t>
      </w:r>
      <w:proofErr w:type="spellEnd"/>
      <w:r w:rsidRPr="00DD6707">
        <w:rPr>
          <w:b/>
          <w:bCs/>
        </w:rPr>
        <w:t xml:space="preserve">, </w:t>
      </w:r>
      <w:proofErr w:type="spellStart"/>
      <w:r w:rsidRPr="00DD6707">
        <w:rPr>
          <w:b/>
          <w:bCs/>
        </w:rPr>
        <w:t>báo</w:t>
      </w:r>
      <w:proofErr w:type="spellEnd"/>
      <w:r w:rsidRPr="00DD6707">
        <w:rPr>
          <w:b/>
          <w:bCs/>
        </w:rPr>
        <w:t xml:space="preserve"> </w:t>
      </w:r>
      <w:proofErr w:type="spellStart"/>
      <w:r w:rsidRPr="00DD6707">
        <w:rPr>
          <w:b/>
          <w:bCs/>
        </w:rPr>
        <w:t>cáo</w:t>
      </w:r>
      <w:proofErr w:type="spellEnd"/>
      <w:r w:rsidRPr="00DD6707">
        <w:rPr>
          <w:b/>
          <w:bCs/>
        </w:rPr>
        <w:t xml:space="preserve"> </w:t>
      </w:r>
      <w:proofErr w:type="spellStart"/>
      <w:r w:rsidRPr="00DD6707">
        <w:rPr>
          <w:b/>
          <w:bCs/>
        </w:rPr>
        <w:t>sản</w:t>
      </w:r>
      <w:proofErr w:type="spellEnd"/>
      <w:r w:rsidRPr="00DD6707">
        <w:rPr>
          <w:b/>
          <w:bCs/>
        </w:rPr>
        <w:t xml:space="preserve"> </w:t>
      </w:r>
      <w:proofErr w:type="spellStart"/>
      <w:r w:rsidRPr="00DD6707">
        <w:rPr>
          <w:b/>
          <w:bCs/>
        </w:rPr>
        <w:t>phẩm</w:t>
      </w:r>
      <w:proofErr w:type="spellEnd"/>
      <w:r w:rsidRPr="00DD6707">
        <w:rPr>
          <w:b/>
          <w:bCs/>
        </w:rPr>
        <w:t xml:space="preserve"> </w:t>
      </w:r>
      <w:proofErr w:type="spellStart"/>
      <w:r w:rsidRPr="00DD6707">
        <w:rPr>
          <w:b/>
          <w:bCs/>
        </w:rPr>
        <w:t>bán</w:t>
      </w:r>
      <w:proofErr w:type="spellEnd"/>
      <w:r w:rsidRPr="00DD6707">
        <w:rPr>
          <w:b/>
          <w:bCs/>
        </w:rPr>
        <w:t xml:space="preserve"> </w:t>
      </w:r>
      <w:proofErr w:type="spellStart"/>
      <w:r w:rsidRPr="00DD6707">
        <w:rPr>
          <w:b/>
          <w:bCs/>
        </w:rPr>
        <w:t>chạy</w:t>
      </w:r>
      <w:proofErr w:type="spellEnd"/>
      <w:r w:rsidRPr="00DD6707">
        <w:t>.</w:t>
      </w:r>
    </w:p>
    <w:p w14:paraId="4F06F5D0" w14:textId="77777777" w:rsidR="00DD6707" w:rsidRPr="00DD6707" w:rsidRDefault="00DD6707" w:rsidP="00DD6707">
      <w:pPr>
        <w:numPr>
          <w:ilvl w:val="1"/>
          <w:numId w:val="40"/>
        </w:numPr>
      </w:pPr>
      <w:proofErr w:type="spellStart"/>
      <w:r w:rsidRPr="00DD6707">
        <w:t>Gửi</w:t>
      </w:r>
      <w:proofErr w:type="spellEnd"/>
      <w:r w:rsidRPr="00DD6707">
        <w:t xml:space="preserve"> </w:t>
      </w:r>
      <w:r w:rsidRPr="00DD6707">
        <w:rPr>
          <w:b/>
          <w:bCs/>
        </w:rPr>
        <w:t xml:space="preserve">email </w:t>
      </w:r>
      <w:proofErr w:type="spellStart"/>
      <w:r w:rsidRPr="00DD6707">
        <w:rPr>
          <w:b/>
          <w:bCs/>
        </w:rPr>
        <w:t>xác</w:t>
      </w:r>
      <w:proofErr w:type="spellEnd"/>
      <w:r w:rsidRPr="00DD6707">
        <w:rPr>
          <w:b/>
          <w:bCs/>
        </w:rPr>
        <w:t xml:space="preserve"> </w:t>
      </w:r>
      <w:proofErr w:type="spellStart"/>
      <w:r w:rsidRPr="00DD6707">
        <w:rPr>
          <w:b/>
          <w:bCs/>
        </w:rPr>
        <w:t>nhận</w:t>
      </w:r>
      <w:proofErr w:type="spellEnd"/>
      <w:r w:rsidRPr="00DD6707">
        <w:rPr>
          <w:b/>
          <w:bCs/>
        </w:rPr>
        <w:t xml:space="preserve"> </w:t>
      </w:r>
      <w:proofErr w:type="spellStart"/>
      <w:r w:rsidRPr="00DD6707">
        <w:rPr>
          <w:b/>
          <w:bCs/>
        </w:rPr>
        <w:t>đơn</w:t>
      </w:r>
      <w:proofErr w:type="spellEnd"/>
      <w:r w:rsidRPr="00DD6707">
        <w:rPr>
          <w:b/>
          <w:bCs/>
        </w:rPr>
        <w:t xml:space="preserve"> </w:t>
      </w:r>
      <w:proofErr w:type="spellStart"/>
      <w:r w:rsidRPr="00DD6707">
        <w:rPr>
          <w:b/>
          <w:bCs/>
        </w:rPr>
        <w:t>hàng</w:t>
      </w:r>
      <w:proofErr w:type="spellEnd"/>
      <w:r w:rsidRPr="00DD6707">
        <w:t xml:space="preserve"> </w:t>
      </w:r>
      <w:proofErr w:type="spellStart"/>
      <w:r w:rsidRPr="00DD6707">
        <w:t>cho</w:t>
      </w:r>
      <w:proofErr w:type="spellEnd"/>
      <w:r w:rsidRPr="00DD6707">
        <w:t xml:space="preserve"> </w:t>
      </w:r>
      <w:proofErr w:type="spellStart"/>
      <w:r w:rsidRPr="00DD6707">
        <w:t>khách</w:t>
      </w:r>
      <w:proofErr w:type="spellEnd"/>
      <w:r w:rsidRPr="00DD6707">
        <w:t xml:space="preserve"> </w:t>
      </w:r>
      <w:proofErr w:type="spellStart"/>
      <w:r w:rsidRPr="00DD6707">
        <w:t>hàng</w:t>
      </w:r>
      <w:proofErr w:type="spellEnd"/>
      <w:r w:rsidRPr="00DD6707">
        <w:t xml:space="preserve"> </w:t>
      </w:r>
      <w:proofErr w:type="spellStart"/>
      <w:r w:rsidRPr="00DD6707">
        <w:t>sau</w:t>
      </w:r>
      <w:proofErr w:type="spellEnd"/>
      <w:r w:rsidRPr="00DD6707">
        <w:t xml:space="preserve"> </w:t>
      </w:r>
      <w:proofErr w:type="spellStart"/>
      <w:r w:rsidRPr="00DD6707">
        <w:t>khi</w:t>
      </w:r>
      <w:proofErr w:type="spellEnd"/>
      <w:r w:rsidRPr="00DD6707">
        <w:t xml:space="preserve"> </w:t>
      </w:r>
      <w:proofErr w:type="spellStart"/>
      <w:r w:rsidRPr="00DD6707">
        <w:t>thanh</w:t>
      </w:r>
      <w:proofErr w:type="spellEnd"/>
      <w:r w:rsidRPr="00DD6707">
        <w:t xml:space="preserve"> </w:t>
      </w:r>
      <w:proofErr w:type="spellStart"/>
      <w:r w:rsidRPr="00DD6707">
        <w:t>toán</w:t>
      </w:r>
      <w:proofErr w:type="spellEnd"/>
      <w:r w:rsidRPr="00DD6707">
        <w:t xml:space="preserve"> </w:t>
      </w:r>
      <w:proofErr w:type="spellStart"/>
      <w:r w:rsidRPr="00DD6707">
        <w:t>thành</w:t>
      </w:r>
      <w:proofErr w:type="spellEnd"/>
      <w:r w:rsidRPr="00DD6707">
        <w:t xml:space="preserve"> </w:t>
      </w:r>
      <w:proofErr w:type="spellStart"/>
      <w:r w:rsidRPr="00DD6707">
        <w:t>công</w:t>
      </w:r>
      <w:proofErr w:type="spellEnd"/>
      <w:r w:rsidRPr="00DD6707">
        <w:t>.</w:t>
      </w:r>
    </w:p>
    <w:p w14:paraId="5911044D" w14:textId="77777777" w:rsidR="00DD6707" w:rsidRPr="00DD6707" w:rsidRDefault="00DD6707" w:rsidP="00DD6707">
      <w:proofErr w:type="spellStart"/>
      <w:r w:rsidRPr="00DD6707">
        <w:t>Việc</w:t>
      </w:r>
      <w:proofErr w:type="spellEnd"/>
      <w:r w:rsidRPr="00DD6707">
        <w:t xml:space="preserve"> </w:t>
      </w:r>
      <w:proofErr w:type="spellStart"/>
      <w:r w:rsidRPr="00DD6707">
        <w:t>mở</w:t>
      </w:r>
      <w:proofErr w:type="spellEnd"/>
      <w:r w:rsidRPr="00DD6707">
        <w:t xml:space="preserve"> </w:t>
      </w:r>
      <w:proofErr w:type="spellStart"/>
      <w:r w:rsidRPr="00DD6707">
        <w:t>rộng</w:t>
      </w:r>
      <w:proofErr w:type="spellEnd"/>
      <w:r w:rsidRPr="00DD6707">
        <w:t xml:space="preserve"> </w:t>
      </w:r>
      <w:proofErr w:type="spellStart"/>
      <w:r w:rsidRPr="00DD6707">
        <w:t>các</w:t>
      </w:r>
      <w:proofErr w:type="spellEnd"/>
      <w:r w:rsidRPr="00DD6707">
        <w:t xml:space="preserve"> </w:t>
      </w:r>
      <w:proofErr w:type="spellStart"/>
      <w:r w:rsidRPr="00DD6707">
        <w:t>chức</w:t>
      </w:r>
      <w:proofErr w:type="spellEnd"/>
      <w:r w:rsidRPr="00DD6707">
        <w:t xml:space="preserve"> </w:t>
      </w:r>
      <w:proofErr w:type="spellStart"/>
      <w:r w:rsidRPr="00DD6707">
        <w:t>năng</w:t>
      </w:r>
      <w:proofErr w:type="spellEnd"/>
      <w:r w:rsidRPr="00DD6707">
        <w:t xml:space="preserve"> </w:t>
      </w:r>
      <w:proofErr w:type="spellStart"/>
      <w:r w:rsidRPr="00DD6707">
        <w:t>này</w:t>
      </w:r>
      <w:proofErr w:type="spellEnd"/>
      <w:r w:rsidRPr="00DD6707">
        <w:t xml:space="preserve"> </w:t>
      </w:r>
      <w:proofErr w:type="spellStart"/>
      <w:r w:rsidRPr="00DD6707">
        <w:t>sẽ</w:t>
      </w:r>
      <w:proofErr w:type="spellEnd"/>
      <w:r w:rsidRPr="00DD6707">
        <w:t xml:space="preserve"> </w:t>
      </w:r>
      <w:proofErr w:type="spellStart"/>
      <w:r w:rsidRPr="00DD6707">
        <w:t>giúp</w:t>
      </w:r>
      <w:proofErr w:type="spellEnd"/>
      <w:r w:rsidRPr="00DD6707">
        <w:t xml:space="preserve"> website </w:t>
      </w:r>
      <w:proofErr w:type="spellStart"/>
      <w:r w:rsidRPr="00DD6707">
        <w:t>trở</w:t>
      </w:r>
      <w:proofErr w:type="spellEnd"/>
      <w:r w:rsidRPr="00DD6707">
        <w:t xml:space="preserve"> </w:t>
      </w:r>
      <w:proofErr w:type="spellStart"/>
      <w:r w:rsidRPr="00DD6707">
        <w:t>thành</w:t>
      </w:r>
      <w:proofErr w:type="spellEnd"/>
      <w:r w:rsidRPr="00DD6707">
        <w:t xml:space="preserve"> </w:t>
      </w:r>
      <w:proofErr w:type="spellStart"/>
      <w:r w:rsidRPr="00DD6707">
        <w:t>một</w:t>
      </w:r>
      <w:proofErr w:type="spellEnd"/>
      <w:r w:rsidRPr="00DD6707">
        <w:t xml:space="preserve"> </w:t>
      </w:r>
      <w:proofErr w:type="spellStart"/>
      <w:r w:rsidRPr="00DD6707">
        <w:t>hệ</w:t>
      </w:r>
      <w:proofErr w:type="spellEnd"/>
      <w:r w:rsidRPr="00DD6707">
        <w:t xml:space="preserve"> </w:t>
      </w:r>
      <w:proofErr w:type="spellStart"/>
      <w:r w:rsidRPr="00DD6707">
        <w:t>thống</w:t>
      </w:r>
      <w:proofErr w:type="spellEnd"/>
      <w:r w:rsidRPr="00DD6707">
        <w:t xml:space="preserve"> </w:t>
      </w:r>
      <w:proofErr w:type="spellStart"/>
      <w:r w:rsidRPr="00DD6707">
        <w:t>thương</w:t>
      </w:r>
      <w:proofErr w:type="spellEnd"/>
      <w:r w:rsidRPr="00DD6707">
        <w:t xml:space="preserve"> </w:t>
      </w:r>
      <w:proofErr w:type="spellStart"/>
      <w:r w:rsidRPr="00DD6707">
        <w:t>mại</w:t>
      </w:r>
      <w:proofErr w:type="spellEnd"/>
      <w:r w:rsidRPr="00DD6707">
        <w:t xml:space="preserve"> </w:t>
      </w:r>
      <w:proofErr w:type="spellStart"/>
      <w:r w:rsidRPr="00DD6707">
        <w:t>điện</w:t>
      </w:r>
      <w:proofErr w:type="spellEnd"/>
      <w:r w:rsidRPr="00DD6707">
        <w:t xml:space="preserve"> </w:t>
      </w:r>
      <w:proofErr w:type="spellStart"/>
      <w:r w:rsidRPr="00DD6707">
        <w:t>tử</w:t>
      </w:r>
      <w:proofErr w:type="spellEnd"/>
      <w:r w:rsidRPr="00DD6707">
        <w:t xml:space="preserve"> </w:t>
      </w:r>
      <w:proofErr w:type="spellStart"/>
      <w:r w:rsidRPr="00DD6707">
        <w:t>hoàn</w:t>
      </w:r>
      <w:proofErr w:type="spellEnd"/>
      <w:r w:rsidRPr="00DD6707">
        <w:t xml:space="preserve"> </w:t>
      </w:r>
      <w:proofErr w:type="spellStart"/>
      <w:r w:rsidRPr="00DD6707">
        <w:t>chỉnh</w:t>
      </w:r>
      <w:proofErr w:type="spellEnd"/>
      <w:r w:rsidRPr="00DD6707">
        <w:t xml:space="preserve">, </w:t>
      </w:r>
      <w:proofErr w:type="spellStart"/>
      <w:r w:rsidRPr="00DD6707">
        <w:t>phục</w:t>
      </w:r>
      <w:proofErr w:type="spellEnd"/>
      <w:r w:rsidRPr="00DD6707">
        <w:t xml:space="preserve"> </w:t>
      </w:r>
      <w:proofErr w:type="spellStart"/>
      <w:r w:rsidRPr="00DD6707">
        <w:t>vụ</w:t>
      </w:r>
      <w:proofErr w:type="spellEnd"/>
      <w:r w:rsidRPr="00DD6707">
        <w:t xml:space="preserve"> </w:t>
      </w:r>
      <w:proofErr w:type="spellStart"/>
      <w:r w:rsidRPr="00DD6707">
        <w:t>thực</w:t>
      </w:r>
      <w:proofErr w:type="spellEnd"/>
      <w:r w:rsidRPr="00DD6707">
        <w:t xml:space="preserve"> </w:t>
      </w:r>
      <w:proofErr w:type="spellStart"/>
      <w:r w:rsidRPr="00DD6707">
        <w:t>tế</w:t>
      </w:r>
      <w:proofErr w:type="spellEnd"/>
      <w:r w:rsidRPr="00DD6707">
        <w:t xml:space="preserve"> </w:t>
      </w:r>
      <w:proofErr w:type="spellStart"/>
      <w:r w:rsidRPr="00DD6707">
        <w:t>cho</w:t>
      </w:r>
      <w:proofErr w:type="spellEnd"/>
      <w:r w:rsidRPr="00DD6707">
        <w:t xml:space="preserve"> </w:t>
      </w:r>
      <w:proofErr w:type="spellStart"/>
      <w:r w:rsidRPr="00DD6707">
        <w:t>cửa</w:t>
      </w:r>
      <w:proofErr w:type="spellEnd"/>
      <w:r w:rsidRPr="00DD6707">
        <w:t xml:space="preserve"> </w:t>
      </w:r>
      <w:proofErr w:type="spellStart"/>
      <w:r w:rsidRPr="00DD6707">
        <w:t>hàng</w:t>
      </w:r>
      <w:proofErr w:type="spellEnd"/>
      <w:r w:rsidRPr="00DD6707">
        <w:t>.</w:t>
      </w:r>
    </w:p>
    <w:p w14:paraId="7CDEF2B5" w14:textId="77777777" w:rsidR="00DD6707" w:rsidRPr="00DD6707" w:rsidRDefault="00000000" w:rsidP="00DD6707">
      <w:r>
        <w:pict w14:anchorId="29FE5217">
          <v:rect id="_x0000_i1053" style="width:0;height:1.5pt" o:hralign="center" o:hrstd="t" o:hr="t" fillcolor="#a0a0a0" stroked="f"/>
        </w:pict>
      </w:r>
    </w:p>
    <w:p w14:paraId="101209CF" w14:textId="77777777" w:rsidR="00DD6707" w:rsidRPr="00DD6707" w:rsidRDefault="00DD6707" w:rsidP="00DD6707">
      <w:pPr>
        <w:rPr>
          <w:b/>
          <w:bCs/>
        </w:rPr>
      </w:pPr>
      <w:r w:rsidRPr="00DD6707">
        <w:rPr>
          <w:b/>
          <w:bCs/>
        </w:rPr>
        <w:t xml:space="preserve">6.5. </w:t>
      </w:r>
      <w:proofErr w:type="spellStart"/>
      <w:r w:rsidRPr="00DD6707">
        <w:rPr>
          <w:b/>
          <w:bCs/>
        </w:rPr>
        <w:t>Lời</w:t>
      </w:r>
      <w:proofErr w:type="spellEnd"/>
      <w:r w:rsidRPr="00DD6707">
        <w:rPr>
          <w:b/>
          <w:bCs/>
        </w:rPr>
        <w:t xml:space="preserve"> </w:t>
      </w:r>
      <w:proofErr w:type="spellStart"/>
      <w:r w:rsidRPr="00DD6707">
        <w:rPr>
          <w:b/>
          <w:bCs/>
        </w:rPr>
        <w:t>cảm</w:t>
      </w:r>
      <w:proofErr w:type="spellEnd"/>
      <w:r w:rsidRPr="00DD6707">
        <w:rPr>
          <w:b/>
          <w:bCs/>
        </w:rPr>
        <w:t xml:space="preserve"> </w:t>
      </w:r>
      <w:proofErr w:type="spellStart"/>
      <w:r w:rsidRPr="00DD6707">
        <w:rPr>
          <w:b/>
          <w:bCs/>
        </w:rPr>
        <w:t>ơn</w:t>
      </w:r>
      <w:proofErr w:type="spellEnd"/>
    </w:p>
    <w:p w14:paraId="1F0F0E03" w14:textId="77777777" w:rsidR="00DD6707" w:rsidRPr="00DD6707" w:rsidRDefault="00DD6707" w:rsidP="00DD6707">
      <w:proofErr w:type="spellStart"/>
      <w:r w:rsidRPr="00DD6707">
        <w:t>Nhóm</w:t>
      </w:r>
      <w:proofErr w:type="spellEnd"/>
      <w:r w:rsidRPr="00DD6707">
        <w:t xml:space="preserve"> </w:t>
      </w:r>
      <w:proofErr w:type="spellStart"/>
      <w:r w:rsidRPr="00DD6707">
        <w:t>xin</w:t>
      </w:r>
      <w:proofErr w:type="spellEnd"/>
      <w:r w:rsidRPr="00DD6707">
        <w:t xml:space="preserve"> </w:t>
      </w:r>
      <w:proofErr w:type="spellStart"/>
      <w:r w:rsidRPr="00DD6707">
        <w:t>chân</w:t>
      </w:r>
      <w:proofErr w:type="spellEnd"/>
      <w:r w:rsidRPr="00DD6707">
        <w:t xml:space="preserve"> </w:t>
      </w:r>
      <w:proofErr w:type="spellStart"/>
      <w:r w:rsidRPr="00DD6707">
        <w:t>thành</w:t>
      </w:r>
      <w:proofErr w:type="spellEnd"/>
      <w:r w:rsidRPr="00DD6707">
        <w:t xml:space="preserve"> </w:t>
      </w:r>
      <w:proofErr w:type="spellStart"/>
      <w:r w:rsidRPr="00DD6707">
        <w:t>cảm</w:t>
      </w:r>
      <w:proofErr w:type="spellEnd"/>
      <w:r w:rsidRPr="00DD6707">
        <w:t xml:space="preserve"> </w:t>
      </w:r>
      <w:proofErr w:type="spellStart"/>
      <w:r w:rsidRPr="00DD6707">
        <w:t>ơn</w:t>
      </w:r>
      <w:proofErr w:type="spellEnd"/>
      <w:r w:rsidRPr="00DD6707">
        <w:t xml:space="preserve"> </w:t>
      </w:r>
      <w:proofErr w:type="spellStart"/>
      <w:r w:rsidRPr="00DD6707">
        <w:rPr>
          <w:b/>
          <w:bCs/>
        </w:rPr>
        <w:t>Thầy</w:t>
      </w:r>
      <w:proofErr w:type="spellEnd"/>
      <w:r w:rsidRPr="00DD6707">
        <w:rPr>
          <w:b/>
          <w:bCs/>
        </w:rPr>
        <w:t>/</w:t>
      </w:r>
      <w:proofErr w:type="spellStart"/>
      <w:r w:rsidRPr="00DD6707">
        <w:rPr>
          <w:b/>
          <w:bCs/>
        </w:rPr>
        <w:t>Cô</w:t>
      </w:r>
      <w:proofErr w:type="spellEnd"/>
      <w:r w:rsidRPr="00DD6707">
        <w:rPr>
          <w:b/>
          <w:bCs/>
        </w:rPr>
        <w:t xml:space="preserve"> </w:t>
      </w:r>
      <w:proofErr w:type="spellStart"/>
      <w:r w:rsidRPr="00DD6707">
        <w:rPr>
          <w:b/>
          <w:bCs/>
        </w:rPr>
        <w:t>hướng</w:t>
      </w:r>
      <w:proofErr w:type="spellEnd"/>
      <w:r w:rsidRPr="00DD6707">
        <w:rPr>
          <w:b/>
          <w:bCs/>
        </w:rPr>
        <w:t xml:space="preserve"> </w:t>
      </w:r>
      <w:proofErr w:type="spellStart"/>
      <w:r w:rsidRPr="00DD6707">
        <w:rPr>
          <w:b/>
          <w:bCs/>
        </w:rPr>
        <w:t>dẫn</w:t>
      </w:r>
      <w:proofErr w:type="spellEnd"/>
      <w:r w:rsidRPr="00DD6707">
        <w:t xml:space="preserve"> </w:t>
      </w:r>
      <w:proofErr w:type="spellStart"/>
      <w:r w:rsidRPr="00DD6707">
        <w:t>đã</w:t>
      </w:r>
      <w:proofErr w:type="spellEnd"/>
      <w:r w:rsidRPr="00DD6707">
        <w:t xml:space="preserve"> </w:t>
      </w:r>
      <w:proofErr w:type="spellStart"/>
      <w:r w:rsidRPr="00DD6707">
        <w:t>tận</w:t>
      </w:r>
      <w:proofErr w:type="spellEnd"/>
      <w:r w:rsidRPr="00DD6707">
        <w:t xml:space="preserve"> </w:t>
      </w:r>
      <w:proofErr w:type="spellStart"/>
      <w:r w:rsidRPr="00DD6707">
        <w:t>tình</w:t>
      </w:r>
      <w:proofErr w:type="spellEnd"/>
      <w:r w:rsidRPr="00DD6707">
        <w:t xml:space="preserve"> </w:t>
      </w:r>
      <w:proofErr w:type="spellStart"/>
      <w:r w:rsidRPr="00DD6707">
        <w:t>chỉ</w:t>
      </w:r>
      <w:proofErr w:type="spellEnd"/>
      <w:r w:rsidRPr="00DD6707">
        <w:t xml:space="preserve"> </w:t>
      </w:r>
      <w:proofErr w:type="spellStart"/>
      <w:r w:rsidRPr="00DD6707">
        <w:t>bảo</w:t>
      </w:r>
      <w:proofErr w:type="spellEnd"/>
      <w:r w:rsidRPr="00DD6707">
        <w:t xml:space="preserve"> </w:t>
      </w:r>
      <w:proofErr w:type="spellStart"/>
      <w:r w:rsidRPr="00DD6707">
        <w:t>trong</w:t>
      </w:r>
      <w:proofErr w:type="spellEnd"/>
      <w:r w:rsidRPr="00DD6707">
        <w:t xml:space="preserve"> </w:t>
      </w:r>
      <w:proofErr w:type="spellStart"/>
      <w:r w:rsidRPr="00DD6707">
        <w:t>suốt</w:t>
      </w:r>
      <w:proofErr w:type="spellEnd"/>
      <w:r w:rsidRPr="00DD6707">
        <w:t xml:space="preserve"> </w:t>
      </w:r>
      <w:proofErr w:type="spellStart"/>
      <w:r w:rsidRPr="00DD6707">
        <w:t>quá</w:t>
      </w:r>
      <w:proofErr w:type="spellEnd"/>
      <w:r w:rsidRPr="00DD6707">
        <w:t xml:space="preserve"> </w:t>
      </w:r>
      <w:proofErr w:type="spellStart"/>
      <w:r w:rsidRPr="00DD6707">
        <w:t>trình</w:t>
      </w:r>
      <w:proofErr w:type="spellEnd"/>
      <w:r w:rsidRPr="00DD6707">
        <w:t xml:space="preserve"> </w:t>
      </w:r>
      <w:proofErr w:type="spellStart"/>
      <w:r w:rsidRPr="00DD6707">
        <w:t>học</w:t>
      </w:r>
      <w:proofErr w:type="spellEnd"/>
      <w:r w:rsidRPr="00DD6707">
        <w:t xml:space="preserve"> </w:t>
      </w:r>
      <w:proofErr w:type="spellStart"/>
      <w:r w:rsidRPr="00DD6707">
        <w:t>tập</w:t>
      </w:r>
      <w:proofErr w:type="spellEnd"/>
      <w:r w:rsidRPr="00DD6707">
        <w:t xml:space="preserve"> </w:t>
      </w:r>
      <w:proofErr w:type="spellStart"/>
      <w:r w:rsidRPr="00DD6707">
        <w:t>và</w:t>
      </w:r>
      <w:proofErr w:type="spellEnd"/>
      <w:r w:rsidRPr="00DD6707">
        <w:t xml:space="preserve"> </w:t>
      </w:r>
      <w:proofErr w:type="spellStart"/>
      <w:r w:rsidRPr="00DD6707">
        <w:t>thực</w:t>
      </w:r>
      <w:proofErr w:type="spellEnd"/>
      <w:r w:rsidRPr="00DD6707">
        <w:t xml:space="preserve"> </w:t>
      </w:r>
      <w:proofErr w:type="spellStart"/>
      <w:r w:rsidRPr="00DD6707">
        <w:t>hiện</w:t>
      </w:r>
      <w:proofErr w:type="spellEnd"/>
      <w:r w:rsidRPr="00DD6707">
        <w:t xml:space="preserve"> </w:t>
      </w:r>
      <w:proofErr w:type="spellStart"/>
      <w:r w:rsidRPr="00DD6707">
        <w:t>đồ</w:t>
      </w:r>
      <w:proofErr w:type="spellEnd"/>
      <w:r w:rsidRPr="00DD6707">
        <w:t xml:space="preserve"> </w:t>
      </w:r>
      <w:proofErr w:type="spellStart"/>
      <w:r w:rsidRPr="00DD6707">
        <w:t>án</w:t>
      </w:r>
      <w:proofErr w:type="spellEnd"/>
      <w:r w:rsidRPr="00DD6707">
        <w:t>.</w:t>
      </w:r>
      <w:r w:rsidRPr="00DD6707">
        <w:br/>
      </w:r>
      <w:proofErr w:type="spellStart"/>
      <w:r w:rsidRPr="00DD6707">
        <w:t>Cảm</w:t>
      </w:r>
      <w:proofErr w:type="spellEnd"/>
      <w:r w:rsidRPr="00DD6707">
        <w:t xml:space="preserve"> </w:t>
      </w:r>
      <w:proofErr w:type="spellStart"/>
      <w:r w:rsidRPr="00DD6707">
        <w:t>ơn</w:t>
      </w:r>
      <w:proofErr w:type="spellEnd"/>
      <w:r w:rsidRPr="00DD6707">
        <w:t xml:space="preserve"> </w:t>
      </w:r>
      <w:proofErr w:type="spellStart"/>
      <w:r w:rsidRPr="00DD6707">
        <w:t>các</w:t>
      </w:r>
      <w:proofErr w:type="spellEnd"/>
      <w:r w:rsidRPr="00DD6707">
        <w:t xml:space="preserve"> </w:t>
      </w:r>
      <w:proofErr w:type="spellStart"/>
      <w:r w:rsidRPr="00DD6707">
        <w:t>bạn</w:t>
      </w:r>
      <w:proofErr w:type="spellEnd"/>
      <w:r w:rsidRPr="00DD6707">
        <w:t xml:space="preserve"> </w:t>
      </w:r>
      <w:proofErr w:type="spellStart"/>
      <w:r w:rsidRPr="00DD6707">
        <w:t>cùng</w:t>
      </w:r>
      <w:proofErr w:type="spellEnd"/>
      <w:r w:rsidRPr="00DD6707">
        <w:t xml:space="preserve"> </w:t>
      </w:r>
      <w:proofErr w:type="spellStart"/>
      <w:r w:rsidRPr="00DD6707">
        <w:t>lớp</w:t>
      </w:r>
      <w:proofErr w:type="spellEnd"/>
      <w:r w:rsidRPr="00DD6707">
        <w:t xml:space="preserve"> </w:t>
      </w:r>
      <w:proofErr w:type="spellStart"/>
      <w:r w:rsidRPr="00DD6707">
        <w:t>đã</w:t>
      </w:r>
      <w:proofErr w:type="spellEnd"/>
      <w:r w:rsidRPr="00DD6707">
        <w:t xml:space="preserve"> </w:t>
      </w:r>
      <w:proofErr w:type="spellStart"/>
      <w:r w:rsidRPr="00DD6707">
        <w:t>đóng</w:t>
      </w:r>
      <w:proofErr w:type="spellEnd"/>
      <w:r w:rsidRPr="00DD6707">
        <w:t xml:space="preserve"> </w:t>
      </w:r>
      <w:proofErr w:type="spellStart"/>
      <w:r w:rsidRPr="00DD6707">
        <w:t>góp</w:t>
      </w:r>
      <w:proofErr w:type="spellEnd"/>
      <w:r w:rsidRPr="00DD6707">
        <w:t xml:space="preserve"> ý </w:t>
      </w:r>
      <w:proofErr w:type="spellStart"/>
      <w:r w:rsidRPr="00DD6707">
        <w:t>kiến</w:t>
      </w:r>
      <w:proofErr w:type="spellEnd"/>
      <w:r w:rsidRPr="00DD6707">
        <w:t xml:space="preserve"> </w:t>
      </w:r>
      <w:proofErr w:type="spellStart"/>
      <w:r w:rsidRPr="00DD6707">
        <w:t>và</w:t>
      </w:r>
      <w:proofErr w:type="spellEnd"/>
      <w:r w:rsidRPr="00DD6707">
        <w:t xml:space="preserve"> </w:t>
      </w:r>
      <w:proofErr w:type="spellStart"/>
      <w:r w:rsidRPr="00DD6707">
        <w:t>hỗ</w:t>
      </w:r>
      <w:proofErr w:type="spellEnd"/>
      <w:r w:rsidRPr="00DD6707">
        <w:t xml:space="preserve"> </w:t>
      </w:r>
      <w:proofErr w:type="spellStart"/>
      <w:r w:rsidRPr="00DD6707">
        <w:t>trợ</w:t>
      </w:r>
      <w:proofErr w:type="spellEnd"/>
      <w:r w:rsidRPr="00DD6707">
        <w:t xml:space="preserve"> </w:t>
      </w:r>
      <w:proofErr w:type="spellStart"/>
      <w:r w:rsidRPr="00DD6707">
        <w:t>trong</w:t>
      </w:r>
      <w:proofErr w:type="spellEnd"/>
      <w:r w:rsidRPr="00DD6707">
        <w:t xml:space="preserve"> </w:t>
      </w:r>
      <w:proofErr w:type="spellStart"/>
      <w:r w:rsidRPr="00DD6707">
        <w:t>việc</w:t>
      </w:r>
      <w:proofErr w:type="spellEnd"/>
      <w:r w:rsidRPr="00DD6707">
        <w:t xml:space="preserve"> </w:t>
      </w:r>
      <w:proofErr w:type="spellStart"/>
      <w:r w:rsidRPr="00DD6707">
        <w:t>thử</w:t>
      </w:r>
      <w:proofErr w:type="spellEnd"/>
      <w:r w:rsidRPr="00DD6707">
        <w:t xml:space="preserve"> </w:t>
      </w:r>
      <w:proofErr w:type="spellStart"/>
      <w:r w:rsidRPr="00DD6707">
        <w:t>nghiệm</w:t>
      </w:r>
      <w:proofErr w:type="spellEnd"/>
      <w:r w:rsidRPr="00DD6707">
        <w:t xml:space="preserve">, </w:t>
      </w:r>
      <w:proofErr w:type="spellStart"/>
      <w:r w:rsidRPr="00DD6707">
        <w:t>hoàn</w:t>
      </w:r>
      <w:proofErr w:type="spellEnd"/>
      <w:r w:rsidRPr="00DD6707">
        <w:t xml:space="preserve"> </w:t>
      </w:r>
      <w:proofErr w:type="spellStart"/>
      <w:r w:rsidRPr="00DD6707">
        <w:t>thiện</w:t>
      </w:r>
      <w:proofErr w:type="spellEnd"/>
      <w:r w:rsidRPr="00DD6707">
        <w:t xml:space="preserve"> website.</w:t>
      </w:r>
    </w:p>
    <w:p w14:paraId="1F994B54" w14:textId="77777777" w:rsidR="00DD6707" w:rsidRPr="00DD6707" w:rsidRDefault="00DD6707" w:rsidP="00DD6707">
      <w:proofErr w:type="spellStart"/>
      <w:r w:rsidRPr="00DD6707">
        <w:t>Nhờ</w:t>
      </w:r>
      <w:proofErr w:type="spellEnd"/>
      <w:r w:rsidRPr="00DD6707">
        <w:t xml:space="preserve"> </w:t>
      </w:r>
      <w:proofErr w:type="spellStart"/>
      <w:r w:rsidRPr="00DD6707">
        <w:t>sự</w:t>
      </w:r>
      <w:proofErr w:type="spellEnd"/>
      <w:r w:rsidRPr="00DD6707">
        <w:t xml:space="preserve"> </w:t>
      </w:r>
      <w:proofErr w:type="spellStart"/>
      <w:r w:rsidRPr="00DD6707">
        <w:t>hướng</w:t>
      </w:r>
      <w:proofErr w:type="spellEnd"/>
      <w:r w:rsidRPr="00DD6707">
        <w:t xml:space="preserve"> </w:t>
      </w:r>
      <w:proofErr w:type="spellStart"/>
      <w:r w:rsidRPr="00DD6707">
        <w:t>dẫn</w:t>
      </w:r>
      <w:proofErr w:type="spellEnd"/>
      <w:r w:rsidRPr="00DD6707">
        <w:t xml:space="preserve"> </w:t>
      </w:r>
      <w:proofErr w:type="spellStart"/>
      <w:r w:rsidRPr="00DD6707">
        <w:t>và</w:t>
      </w:r>
      <w:proofErr w:type="spellEnd"/>
      <w:r w:rsidRPr="00DD6707">
        <w:t xml:space="preserve"> </w:t>
      </w:r>
      <w:proofErr w:type="spellStart"/>
      <w:r w:rsidRPr="00DD6707">
        <w:t>giúp</w:t>
      </w:r>
      <w:proofErr w:type="spellEnd"/>
      <w:r w:rsidRPr="00DD6707">
        <w:t xml:space="preserve"> </w:t>
      </w:r>
      <w:proofErr w:type="spellStart"/>
      <w:r w:rsidRPr="00DD6707">
        <w:t>đỡ</w:t>
      </w:r>
      <w:proofErr w:type="spellEnd"/>
      <w:r w:rsidRPr="00DD6707">
        <w:t xml:space="preserve"> </w:t>
      </w:r>
      <w:proofErr w:type="spellStart"/>
      <w:r w:rsidRPr="00DD6707">
        <w:t>quý</w:t>
      </w:r>
      <w:proofErr w:type="spellEnd"/>
      <w:r w:rsidRPr="00DD6707">
        <w:t xml:space="preserve"> </w:t>
      </w:r>
      <w:proofErr w:type="spellStart"/>
      <w:r w:rsidRPr="00DD6707">
        <w:t>báu</w:t>
      </w:r>
      <w:proofErr w:type="spellEnd"/>
      <w:r w:rsidRPr="00DD6707">
        <w:t xml:space="preserve"> </w:t>
      </w:r>
      <w:proofErr w:type="spellStart"/>
      <w:r w:rsidRPr="00DD6707">
        <w:t>đó</w:t>
      </w:r>
      <w:proofErr w:type="spellEnd"/>
      <w:r w:rsidRPr="00DD6707">
        <w:t xml:space="preserve">, </w:t>
      </w:r>
      <w:proofErr w:type="spellStart"/>
      <w:r w:rsidRPr="00DD6707">
        <w:t>nhóm</w:t>
      </w:r>
      <w:proofErr w:type="spellEnd"/>
      <w:r w:rsidRPr="00DD6707">
        <w:t xml:space="preserve"> </w:t>
      </w:r>
      <w:proofErr w:type="spellStart"/>
      <w:r w:rsidRPr="00DD6707">
        <w:t>đã</w:t>
      </w:r>
      <w:proofErr w:type="spellEnd"/>
      <w:r w:rsidRPr="00DD6707">
        <w:t xml:space="preserve"> </w:t>
      </w:r>
      <w:proofErr w:type="spellStart"/>
      <w:r w:rsidRPr="00DD6707">
        <w:t>hoàn</w:t>
      </w:r>
      <w:proofErr w:type="spellEnd"/>
      <w:r w:rsidRPr="00DD6707">
        <w:t xml:space="preserve"> </w:t>
      </w:r>
      <w:proofErr w:type="spellStart"/>
      <w:r w:rsidRPr="00DD6707">
        <w:t>thành</w:t>
      </w:r>
      <w:proofErr w:type="spellEnd"/>
      <w:r w:rsidRPr="00DD6707">
        <w:t xml:space="preserve"> </w:t>
      </w:r>
      <w:proofErr w:type="spellStart"/>
      <w:r w:rsidRPr="00DD6707">
        <w:t>tốt</w:t>
      </w:r>
      <w:proofErr w:type="spellEnd"/>
      <w:r w:rsidRPr="00DD6707">
        <w:t xml:space="preserve"> </w:t>
      </w:r>
      <w:proofErr w:type="spellStart"/>
      <w:r w:rsidRPr="00DD6707">
        <w:t>đề</w:t>
      </w:r>
      <w:proofErr w:type="spellEnd"/>
      <w:r w:rsidRPr="00DD6707">
        <w:t xml:space="preserve"> </w:t>
      </w:r>
      <w:proofErr w:type="spellStart"/>
      <w:r w:rsidRPr="00DD6707">
        <w:t>tài</w:t>
      </w:r>
      <w:proofErr w:type="spellEnd"/>
      <w:r w:rsidRPr="00DD6707">
        <w:t xml:space="preserve"> </w:t>
      </w:r>
      <w:proofErr w:type="spellStart"/>
      <w:r w:rsidRPr="00DD6707">
        <w:t>và</w:t>
      </w:r>
      <w:proofErr w:type="spellEnd"/>
      <w:r w:rsidRPr="00DD6707">
        <w:t xml:space="preserve"> </w:t>
      </w:r>
      <w:proofErr w:type="spellStart"/>
      <w:r w:rsidRPr="00DD6707">
        <w:t>rút</w:t>
      </w:r>
      <w:proofErr w:type="spellEnd"/>
      <w:r w:rsidRPr="00DD6707">
        <w:t xml:space="preserve"> </w:t>
      </w:r>
      <w:proofErr w:type="spellStart"/>
      <w:r w:rsidRPr="00DD6707">
        <w:t>ra</w:t>
      </w:r>
      <w:proofErr w:type="spellEnd"/>
      <w:r w:rsidRPr="00DD6707">
        <w:t xml:space="preserve"> </w:t>
      </w:r>
      <w:proofErr w:type="spellStart"/>
      <w:r w:rsidRPr="00DD6707">
        <w:t>được</w:t>
      </w:r>
      <w:proofErr w:type="spellEnd"/>
      <w:r w:rsidRPr="00DD6707">
        <w:t xml:space="preserve"> </w:t>
      </w:r>
      <w:proofErr w:type="spellStart"/>
      <w:r w:rsidRPr="00DD6707">
        <w:t>nhiều</w:t>
      </w:r>
      <w:proofErr w:type="spellEnd"/>
      <w:r w:rsidRPr="00DD6707">
        <w:t xml:space="preserve"> </w:t>
      </w:r>
      <w:proofErr w:type="spellStart"/>
      <w:r w:rsidRPr="00DD6707">
        <w:t>kinh</w:t>
      </w:r>
      <w:proofErr w:type="spellEnd"/>
      <w:r w:rsidRPr="00DD6707">
        <w:t xml:space="preserve"> </w:t>
      </w:r>
      <w:proofErr w:type="spellStart"/>
      <w:r w:rsidRPr="00DD6707">
        <w:t>nghiệm</w:t>
      </w:r>
      <w:proofErr w:type="spellEnd"/>
      <w:r w:rsidRPr="00DD6707">
        <w:t xml:space="preserve"> </w:t>
      </w:r>
      <w:proofErr w:type="spellStart"/>
      <w:r w:rsidRPr="00DD6707">
        <w:t>quý</w:t>
      </w:r>
      <w:proofErr w:type="spellEnd"/>
      <w:r w:rsidRPr="00DD6707">
        <w:t xml:space="preserve"> </w:t>
      </w:r>
      <w:proofErr w:type="spellStart"/>
      <w:r w:rsidRPr="00DD6707">
        <w:t>giá</w:t>
      </w:r>
      <w:proofErr w:type="spellEnd"/>
      <w:r w:rsidRPr="00DD6707">
        <w:t xml:space="preserve"> </w:t>
      </w:r>
      <w:proofErr w:type="spellStart"/>
      <w:r w:rsidRPr="00DD6707">
        <w:t>về</w:t>
      </w:r>
      <w:proofErr w:type="spellEnd"/>
      <w:r w:rsidRPr="00DD6707">
        <w:t xml:space="preserve"> </w:t>
      </w:r>
      <w:proofErr w:type="spellStart"/>
      <w:r w:rsidRPr="00DD6707">
        <w:t>thiết</w:t>
      </w:r>
      <w:proofErr w:type="spellEnd"/>
      <w:r w:rsidRPr="00DD6707">
        <w:t xml:space="preserve"> </w:t>
      </w:r>
      <w:proofErr w:type="spellStart"/>
      <w:r w:rsidRPr="00DD6707">
        <w:t>kế</w:t>
      </w:r>
      <w:proofErr w:type="spellEnd"/>
      <w:r w:rsidRPr="00DD6707">
        <w:t xml:space="preserve"> </w:t>
      </w:r>
      <w:proofErr w:type="spellStart"/>
      <w:r w:rsidRPr="00DD6707">
        <w:t>và</w:t>
      </w:r>
      <w:proofErr w:type="spellEnd"/>
      <w:r w:rsidRPr="00DD6707">
        <w:t xml:space="preserve"> </w:t>
      </w:r>
      <w:proofErr w:type="spellStart"/>
      <w:r w:rsidRPr="00DD6707">
        <w:t>lập</w:t>
      </w:r>
      <w:proofErr w:type="spellEnd"/>
      <w:r w:rsidRPr="00DD6707">
        <w:t xml:space="preserve"> </w:t>
      </w:r>
      <w:proofErr w:type="spellStart"/>
      <w:r w:rsidRPr="00DD6707">
        <w:t>trình</w:t>
      </w:r>
      <w:proofErr w:type="spellEnd"/>
      <w:r w:rsidRPr="00DD6707">
        <w:t xml:space="preserve"> website.</w:t>
      </w:r>
    </w:p>
    <w:p w14:paraId="56EB9EDF" w14:textId="77777777" w:rsidR="00DD6707" w:rsidRPr="00DD6707" w:rsidRDefault="00000000" w:rsidP="00DD6707">
      <w:r>
        <w:pict w14:anchorId="1CA005B6">
          <v:rect id="_x0000_i1054" style="width:0;height:1.5pt" o:hralign="center" o:hrstd="t" o:hr="t" fillcolor="#a0a0a0" stroked="f"/>
        </w:pict>
      </w:r>
    </w:p>
    <w:p w14:paraId="283AA42F" w14:textId="77777777" w:rsidR="00DD6707" w:rsidRPr="00DD6707" w:rsidRDefault="00DD6707" w:rsidP="00DD6707">
      <w:pPr>
        <w:rPr>
          <w:b/>
          <w:bCs/>
        </w:rPr>
      </w:pPr>
      <w:r w:rsidRPr="00DD6707">
        <w:rPr>
          <w:b/>
          <w:bCs/>
        </w:rPr>
        <w:lastRenderedPageBreak/>
        <w:t xml:space="preserve">6.6. </w:t>
      </w:r>
      <w:proofErr w:type="spellStart"/>
      <w:r w:rsidRPr="00DD6707">
        <w:rPr>
          <w:b/>
          <w:bCs/>
        </w:rPr>
        <w:t>Tổng</w:t>
      </w:r>
      <w:proofErr w:type="spellEnd"/>
      <w:r w:rsidRPr="00DD6707">
        <w:rPr>
          <w:b/>
          <w:bCs/>
        </w:rPr>
        <w:t xml:space="preserve"> </w:t>
      </w:r>
      <w:proofErr w:type="spellStart"/>
      <w:r w:rsidRPr="00DD6707">
        <w:rPr>
          <w:b/>
          <w:bCs/>
        </w:rPr>
        <w:t>kết</w:t>
      </w:r>
      <w:proofErr w:type="spellEnd"/>
      <w:r w:rsidRPr="00DD6707">
        <w:rPr>
          <w:b/>
          <w:bCs/>
        </w:rPr>
        <w:t xml:space="preserve"> </w:t>
      </w:r>
      <w:proofErr w:type="spellStart"/>
      <w:r w:rsidRPr="00DD6707">
        <w:rPr>
          <w:b/>
          <w:bCs/>
        </w:rPr>
        <w:t>chương</w:t>
      </w:r>
      <w:proofErr w:type="spellEnd"/>
      <w:r w:rsidRPr="00DD6707">
        <w:rPr>
          <w:b/>
          <w:bCs/>
        </w:rPr>
        <w:t xml:space="preserve"> 6</w:t>
      </w:r>
    </w:p>
    <w:p w14:paraId="37CE8129" w14:textId="77777777" w:rsidR="009E4217" w:rsidRPr="009E4217" w:rsidRDefault="009E4217" w:rsidP="009E4217">
      <w:r w:rsidRPr="009E4217">
        <w:t xml:space="preserve">Sau </w:t>
      </w:r>
      <w:proofErr w:type="spellStart"/>
      <w:r w:rsidRPr="009E4217">
        <w:t>quá</w:t>
      </w:r>
      <w:proofErr w:type="spellEnd"/>
      <w:r w:rsidRPr="009E4217">
        <w:t xml:space="preserve"> </w:t>
      </w:r>
      <w:proofErr w:type="spellStart"/>
      <w:r w:rsidRPr="009E4217">
        <w:t>trình</w:t>
      </w:r>
      <w:proofErr w:type="spellEnd"/>
      <w:r w:rsidRPr="009E4217">
        <w:t xml:space="preserve"> </w:t>
      </w:r>
      <w:proofErr w:type="spellStart"/>
      <w:r w:rsidRPr="009E4217">
        <w:t>nghiên</w:t>
      </w:r>
      <w:proofErr w:type="spellEnd"/>
      <w:r w:rsidRPr="009E4217">
        <w:t xml:space="preserve"> </w:t>
      </w:r>
      <w:proofErr w:type="spellStart"/>
      <w:r w:rsidRPr="009E4217">
        <w:t>cứu</w:t>
      </w:r>
      <w:proofErr w:type="spellEnd"/>
      <w:r w:rsidRPr="009E4217">
        <w:t xml:space="preserve">, </w:t>
      </w:r>
      <w:proofErr w:type="spellStart"/>
      <w:r w:rsidRPr="009E4217">
        <w:t>thiết</w:t>
      </w:r>
      <w:proofErr w:type="spellEnd"/>
      <w:r w:rsidRPr="009E4217">
        <w:t xml:space="preserve"> </w:t>
      </w:r>
      <w:proofErr w:type="spellStart"/>
      <w:r w:rsidRPr="009E4217">
        <w:t>kế</w:t>
      </w:r>
      <w:proofErr w:type="spellEnd"/>
      <w:r w:rsidRPr="009E4217">
        <w:t xml:space="preserve"> </w:t>
      </w:r>
      <w:proofErr w:type="spellStart"/>
      <w:r w:rsidRPr="009E4217">
        <w:t>và</w:t>
      </w:r>
      <w:proofErr w:type="spellEnd"/>
      <w:r w:rsidRPr="009E4217">
        <w:t xml:space="preserve"> </w:t>
      </w:r>
      <w:proofErr w:type="spellStart"/>
      <w:r w:rsidRPr="009E4217">
        <w:t>xây</w:t>
      </w:r>
      <w:proofErr w:type="spellEnd"/>
      <w:r w:rsidRPr="009E4217">
        <w:t xml:space="preserve"> </w:t>
      </w:r>
      <w:proofErr w:type="spellStart"/>
      <w:r w:rsidRPr="009E4217">
        <w:t>dựng</w:t>
      </w:r>
      <w:proofErr w:type="spellEnd"/>
      <w:r w:rsidRPr="009E4217">
        <w:t xml:space="preserve">, </w:t>
      </w:r>
      <w:proofErr w:type="spellStart"/>
      <w:r w:rsidRPr="009E4217">
        <w:t>đề</w:t>
      </w:r>
      <w:proofErr w:type="spellEnd"/>
      <w:r w:rsidRPr="009E4217">
        <w:t xml:space="preserve"> </w:t>
      </w:r>
      <w:proofErr w:type="spellStart"/>
      <w:r w:rsidRPr="009E4217">
        <w:t>tài</w:t>
      </w:r>
      <w:proofErr w:type="spellEnd"/>
      <w:r w:rsidRPr="009E4217">
        <w:t xml:space="preserve"> </w:t>
      </w:r>
      <w:r w:rsidRPr="009E4217">
        <w:rPr>
          <w:b/>
          <w:bCs/>
        </w:rPr>
        <w:t xml:space="preserve">“Website Bán </w:t>
      </w:r>
      <w:proofErr w:type="spellStart"/>
      <w:r w:rsidRPr="009E4217">
        <w:rPr>
          <w:b/>
          <w:bCs/>
        </w:rPr>
        <w:t>Điện</w:t>
      </w:r>
      <w:proofErr w:type="spellEnd"/>
      <w:r w:rsidRPr="009E4217">
        <w:rPr>
          <w:b/>
          <w:bCs/>
        </w:rPr>
        <w:t xml:space="preserve"> </w:t>
      </w:r>
      <w:proofErr w:type="spellStart"/>
      <w:r w:rsidRPr="009E4217">
        <w:rPr>
          <w:b/>
          <w:bCs/>
        </w:rPr>
        <w:t>Thoại</w:t>
      </w:r>
      <w:proofErr w:type="spellEnd"/>
      <w:r w:rsidRPr="009E4217">
        <w:rPr>
          <w:b/>
          <w:bCs/>
        </w:rPr>
        <w:t>”</w:t>
      </w:r>
      <w:r w:rsidRPr="009E4217">
        <w:t xml:space="preserve"> </w:t>
      </w:r>
      <w:proofErr w:type="spellStart"/>
      <w:r w:rsidRPr="009E4217">
        <w:t>đã</w:t>
      </w:r>
      <w:proofErr w:type="spellEnd"/>
      <w:r w:rsidRPr="009E4217">
        <w:t xml:space="preserve"> </w:t>
      </w:r>
      <w:proofErr w:type="spellStart"/>
      <w:r w:rsidRPr="009E4217">
        <w:t>đạt</w:t>
      </w:r>
      <w:proofErr w:type="spellEnd"/>
      <w:r w:rsidRPr="009E4217">
        <w:t xml:space="preserve"> </w:t>
      </w:r>
      <w:proofErr w:type="spellStart"/>
      <w:r w:rsidRPr="009E4217">
        <w:t>được</w:t>
      </w:r>
      <w:proofErr w:type="spellEnd"/>
      <w:r w:rsidRPr="009E4217">
        <w:t xml:space="preserve"> </w:t>
      </w:r>
      <w:proofErr w:type="spellStart"/>
      <w:r w:rsidRPr="009E4217">
        <w:t>các</w:t>
      </w:r>
      <w:proofErr w:type="spellEnd"/>
      <w:r w:rsidRPr="009E4217">
        <w:t xml:space="preserve"> </w:t>
      </w:r>
      <w:proofErr w:type="spellStart"/>
      <w:r w:rsidRPr="009E4217">
        <w:t>mục</w:t>
      </w:r>
      <w:proofErr w:type="spellEnd"/>
      <w:r w:rsidRPr="009E4217">
        <w:t xml:space="preserve"> </w:t>
      </w:r>
      <w:proofErr w:type="spellStart"/>
      <w:r w:rsidRPr="009E4217">
        <w:t>tiêu</w:t>
      </w:r>
      <w:proofErr w:type="spellEnd"/>
      <w:r w:rsidRPr="009E4217">
        <w:t xml:space="preserve"> </w:t>
      </w:r>
      <w:proofErr w:type="spellStart"/>
      <w:r w:rsidRPr="009E4217">
        <w:t>đề</w:t>
      </w:r>
      <w:proofErr w:type="spellEnd"/>
      <w:r w:rsidRPr="009E4217">
        <w:t xml:space="preserve"> </w:t>
      </w:r>
      <w:proofErr w:type="spellStart"/>
      <w:r w:rsidRPr="009E4217">
        <w:t>ra</w:t>
      </w:r>
      <w:proofErr w:type="spellEnd"/>
      <w:r w:rsidRPr="009E4217">
        <w:t xml:space="preserve"> ban </w:t>
      </w:r>
      <w:proofErr w:type="spellStart"/>
      <w:r w:rsidRPr="009E4217">
        <w:t>đầu</w:t>
      </w:r>
      <w:proofErr w:type="spellEnd"/>
      <w:r w:rsidRPr="009E4217">
        <w:t>.</w:t>
      </w:r>
      <w:r w:rsidRPr="009E4217">
        <w:br/>
        <w:t xml:space="preserve">Website </w:t>
      </w:r>
      <w:proofErr w:type="spellStart"/>
      <w:r w:rsidRPr="009E4217">
        <w:t>được</w:t>
      </w:r>
      <w:proofErr w:type="spellEnd"/>
      <w:r w:rsidRPr="009E4217">
        <w:t xml:space="preserve"> </w:t>
      </w:r>
      <w:proofErr w:type="spellStart"/>
      <w:r w:rsidRPr="009E4217">
        <w:t>xây</w:t>
      </w:r>
      <w:proofErr w:type="spellEnd"/>
      <w:r w:rsidRPr="009E4217">
        <w:t xml:space="preserve"> </w:t>
      </w:r>
      <w:proofErr w:type="spellStart"/>
      <w:r w:rsidRPr="009E4217">
        <w:t>dựng</w:t>
      </w:r>
      <w:proofErr w:type="spellEnd"/>
      <w:r w:rsidRPr="009E4217">
        <w:t xml:space="preserve"> </w:t>
      </w:r>
      <w:proofErr w:type="spellStart"/>
      <w:r w:rsidRPr="009E4217">
        <w:t>bằng</w:t>
      </w:r>
      <w:proofErr w:type="spellEnd"/>
      <w:r w:rsidRPr="009E4217">
        <w:t xml:space="preserve"> </w:t>
      </w:r>
      <w:proofErr w:type="spellStart"/>
      <w:r w:rsidRPr="009E4217">
        <w:t>các</w:t>
      </w:r>
      <w:proofErr w:type="spellEnd"/>
      <w:r w:rsidRPr="009E4217">
        <w:t xml:space="preserve"> </w:t>
      </w:r>
      <w:proofErr w:type="spellStart"/>
      <w:r w:rsidRPr="009E4217">
        <w:t>công</w:t>
      </w:r>
      <w:proofErr w:type="spellEnd"/>
      <w:r w:rsidRPr="009E4217">
        <w:t xml:space="preserve"> </w:t>
      </w:r>
      <w:proofErr w:type="spellStart"/>
      <w:r w:rsidRPr="009E4217">
        <w:t>nghệ</w:t>
      </w:r>
      <w:proofErr w:type="spellEnd"/>
      <w:r w:rsidRPr="009E4217">
        <w:t xml:space="preserve"> </w:t>
      </w:r>
      <w:proofErr w:type="spellStart"/>
      <w:r w:rsidRPr="009E4217">
        <w:t>nền</w:t>
      </w:r>
      <w:proofErr w:type="spellEnd"/>
      <w:r w:rsidRPr="009E4217">
        <w:t xml:space="preserve"> </w:t>
      </w:r>
      <w:proofErr w:type="spellStart"/>
      <w:r w:rsidRPr="009E4217">
        <w:t>tảng</w:t>
      </w:r>
      <w:proofErr w:type="spellEnd"/>
      <w:r w:rsidRPr="009E4217">
        <w:t xml:space="preserve"> </w:t>
      </w:r>
      <w:proofErr w:type="spellStart"/>
      <w:r w:rsidRPr="009E4217">
        <w:t>của</w:t>
      </w:r>
      <w:proofErr w:type="spellEnd"/>
      <w:r w:rsidRPr="009E4217">
        <w:t xml:space="preserve"> </w:t>
      </w:r>
      <w:proofErr w:type="spellStart"/>
      <w:r w:rsidRPr="009E4217">
        <w:t>lập</w:t>
      </w:r>
      <w:proofErr w:type="spellEnd"/>
      <w:r w:rsidRPr="009E4217">
        <w:t xml:space="preserve"> </w:t>
      </w:r>
      <w:proofErr w:type="spellStart"/>
      <w:r w:rsidRPr="009E4217">
        <w:t>trình</w:t>
      </w:r>
      <w:proofErr w:type="spellEnd"/>
      <w:r w:rsidRPr="009E4217">
        <w:t xml:space="preserve"> web </w:t>
      </w:r>
      <w:proofErr w:type="spellStart"/>
      <w:r w:rsidRPr="009E4217">
        <w:t>như</w:t>
      </w:r>
      <w:proofErr w:type="spellEnd"/>
      <w:r w:rsidRPr="009E4217">
        <w:t xml:space="preserve"> </w:t>
      </w:r>
      <w:r w:rsidRPr="009E4217">
        <w:rPr>
          <w:b/>
          <w:bCs/>
        </w:rPr>
        <w:t>HTML</w:t>
      </w:r>
      <w:r w:rsidRPr="009E4217">
        <w:t xml:space="preserve">, </w:t>
      </w:r>
      <w:r w:rsidRPr="009E4217">
        <w:rPr>
          <w:b/>
          <w:bCs/>
        </w:rPr>
        <w:t>CSS</w:t>
      </w:r>
      <w:r w:rsidRPr="009E4217">
        <w:t xml:space="preserve">, </w:t>
      </w:r>
      <w:r w:rsidRPr="009E4217">
        <w:rPr>
          <w:b/>
          <w:bCs/>
        </w:rPr>
        <w:t>JavaScript</w:t>
      </w:r>
      <w:r w:rsidRPr="009E4217">
        <w:t xml:space="preserve"> </w:t>
      </w:r>
      <w:proofErr w:type="spellStart"/>
      <w:r w:rsidRPr="009E4217">
        <w:t>và</w:t>
      </w:r>
      <w:proofErr w:type="spellEnd"/>
      <w:r w:rsidRPr="009E4217">
        <w:t xml:space="preserve"> </w:t>
      </w:r>
      <w:proofErr w:type="spellStart"/>
      <w:r w:rsidRPr="009E4217">
        <w:rPr>
          <w:b/>
          <w:bCs/>
        </w:rPr>
        <w:t>LocalStorage</w:t>
      </w:r>
      <w:proofErr w:type="spellEnd"/>
      <w:r w:rsidRPr="009E4217">
        <w:t xml:space="preserve">, </w:t>
      </w:r>
      <w:proofErr w:type="spellStart"/>
      <w:r w:rsidRPr="009E4217">
        <w:t>thể</w:t>
      </w:r>
      <w:proofErr w:type="spellEnd"/>
      <w:r w:rsidRPr="009E4217">
        <w:t xml:space="preserve"> </w:t>
      </w:r>
      <w:proofErr w:type="spellStart"/>
      <w:r w:rsidRPr="009E4217">
        <w:t>hiện</w:t>
      </w:r>
      <w:proofErr w:type="spellEnd"/>
      <w:r w:rsidRPr="009E4217">
        <w:t xml:space="preserve"> </w:t>
      </w:r>
      <w:proofErr w:type="spellStart"/>
      <w:r w:rsidRPr="009E4217">
        <w:t>khả</w:t>
      </w:r>
      <w:proofErr w:type="spellEnd"/>
      <w:r w:rsidRPr="009E4217">
        <w:t xml:space="preserve"> </w:t>
      </w:r>
      <w:proofErr w:type="spellStart"/>
      <w:r w:rsidRPr="009E4217">
        <w:t>năng</w:t>
      </w:r>
      <w:proofErr w:type="spellEnd"/>
      <w:r w:rsidRPr="009E4217">
        <w:t xml:space="preserve"> </w:t>
      </w:r>
      <w:proofErr w:type="spellStart"/>
      <w:r w:rsidRPr="009E4217">
        <w:t>ứng</w:t>
      </w:r>
      <w:proofErr w:type="spellEnd"/>
      <w:r w:rsidRPr="009E4217">
        <w:t xml:space="preserve"> </w:t>
      </w:r>
      <w:proofErr w:type="spellStart"/>
      <w:r w:rsidRPr="009E4217">
        <w:t>dụng</w:t>
      </w:r>
      <w:proofErr w:type="spellEnd"/>
      <w:r w:rsidRPr="009E4217">
        <w:t xml:space="preserve"> </w:t>
      </w:r>
      <w:proofErr w:type="spellStart"/>
      <w:r w:rsidRPr="009E4217">
        <w:t>thực</w:t>
      </w:r>
      <w:proofErr w:type="spellEnd"/>
      <w:r w:rsidRPr="009E4217">
        <w:t xml:space="preserve"> </w:t>
      </w:r>
      <w:proofErr w:type="spellStart"/>
      <w:r w:rsidRPr="009E4217">
        <w:t>tế</w:t>
      </w:r>
      <w:proofErr w:type="spellEnd"/>
      <w:r w:rsidRPr="009E4217">
        <w:t xml:space="preserve"> </w:t>
      </w:r>
      <w:proofErr w:type="spellStart"/>
      <w:r w:rsidRPr="009E4217">
        <w:t>của</w:t>
      </w:r>
      <w:proofErr w:type="spellEnd"/>
      <w:r w:rsidRPr="009E4217">
        <w:t xml:space="preserve"> </w:t>
      </w:r>
      <w:proofErr w:type="spellStart"/>
      <w:r w:rsidRPr="009E4217">
        <w:t>sinh</w:t>
      </w:r>
      <w:proofErr w:type="spellEnd"/>
      <w:r w:rsidRPr="009E4217">
        <w:t xml:space="preserve"> </w:t>
      </w:r>
      <w:proofErr w:type="spellStart"/>
      <w:r w:rsidRPr="009E4217">
        <w:t>viên</w:t>
      </w:r>
      <w:proofErr w:type="spellEnd"/>
      <w:r w:rsidRPr="009E4217">
        <w:t xml:space="preserve"> </w:t>
      </w:r>
      <w:proofErr w:type="spellStart"/>
      <w:r w:rsidRPr="009E4217">
        <w:t>trong</w:t>
      </w:r>
      <w:proofErr w:type="spellEnd"/>
      <w:r w:rsidRPr="009E4217">
        <w:t xml:space="preserve"> </w:t>
      </w:r>
      <w:proofErr w:type="spellStart"/>
      <w:r w:rsidRPr="009E4217">
        <w:t>việc</w:t>
      </w:r>
      <w:proofErr w:type="spellEnd"/>
      <w:r w:rsidRPr="009E4217">
        <w:t xml:space="preserve"> </w:t>
      </w:r>
      <w:proofErr w:type="spellStart"/>
      <w:r w:rsidRPr="009E4217">
        <w:t>tạo</w:t>
      </w:r>
      <w:proofErr w:type="spellEnd"/>
      <w:r w:rsidRPr="009E4217">
        <w:t xml:space="preserve"> </w:t>
      </w:r>
      <w:proofErr w:type="spellStart"/>
      <w:r w:rsidRPr="009E4217">
        <w:t>ra</w:t>
      </w:r>
      <w:proofErr w:type="spellEnd"/>
      <w:r w:rsidRPr="009E4217">
        <w:t xml:space="preserve"> </w:t>
      </w:r>
      <w:proofErr w:type="spellStart"/>
      <w:r w:rsidRPr="009E4217">
        <w:t>một</w:t>
      </w:r>
      <w:proofErr w:type="spellEnd"/>
      <w:r w:rsidRPr="009E4217">
        <w:t xml:space="preserve"> </w:t>
      </w:r>
      <w:proofErr w:type="spellStart"/>
      <w:r w:rsidRPr="009E4217">
        <w:t>sản</w:t>
      </w:r>
      <w:proofErr w:type="spellEnd"/>
      <w:r w:rsidRPr="009E4217">
        <w:t xml:space="preserve"> </w:t>
      </w:r>
      <w:proofErr w:type="spellStart"/>
      <w:r w:rsidRPr="009E4217">
        <w:t>phẩm</w:t>
      </w:r>
      <w:proofErr w:type="spellEnd"/>
      <w:r w:rsidRPr="009E4217">
        <w:t xml:space="preserve"> </w:t>
      </w:r>
      <w:proofErr w:type="spellStart"/>
      <w:r w:rsidRPr="009E4217">
        <w:t>có</w:t>
      </w:r>
      <w:proofErr w:type="spellEnd"/>
      <w:r w:rsidRPr="009E4217">
        <w:t xml:space="preserve"> </w:t>
      </w:r>
      <w:proofErr w:type="spellStart"/>
      <w:r w:rsidRPr="009E4217">
        <w:t>tính</w:t>
      </w:r>
      <w:proofErr w:type="spellEnd"/>
      <w:r w:rsidRPr="009E4217">
        <w:t xml:space="preserve"> </w:t>
      </w:r>
      <w:proofErr w:type="spellStart"/>
      <w:r w:rsidRPr="009E4217">
        <w:t>tương</w:t>
      </w:r>
      <w:proofErr w:type="spellEnd"/>
      <w:r w:rsidRPr="009E4217">
        <w:t xml:space="preserve"> </w:t>
      </w:r>
      <w:proofErr w:type="spellStart"/>
      <w:r w:rsidRPr="009E4217">
        <w:t>tác</w:t>
      </w:r>
      <w:proofErr w:type="spellEnd"/>
      <w:r w:rsidRPr="009E4217">
        <w:t xml:space="preserve"> </w:t>
      </w:r>
      <w:proofErr w:type="spellStart"/>
      <w:r w:rsidRPr="009E4217">
        <w:t>và</w:t>
      </w:r>
      <w:proofErr w:type="spellEnd"/>
      <w:r w:rsidRPr="009E4217">
        <w:t xml:space="preserve"> </w:t>
      </w:r>
      <w:proofErr w:type="spellStart"/>
      <w:r w:rsidRPr="009E4217">
        <w:t>phục</w:t>
      </w:r>
      <w:proofErr w:type="spellEnd"/>
      <w:r w:rsidRPr="009E4217">
        <w:t xml:space="preserve"> </w:t>
      </w:r>
      <w:proofErr w:type="spellStart"/>
      <w:r w:rsidRPr="009E4217">
        <w:t>vụ</w:t>
      </w:r>
      <w:proofErr w:type="spellEnd"/>
      <w:r w:rsidRPr="009E4217">
        <w:t xml:space="preserve"> </w:t>
      </w:r>
      <w:proofErr w:type="spellStart"/>
      <w:r w:rsidRPr="009E4217">
        <w:t>nhu</w:t>
      </w:r>
      <w:proofErr w:type="spellEnd"/>
      <w:r w:rsidRPr="009E4217">
        <w:t xml:space="preserve"> </w:t>
      </w:r>
      <w:proofErr w:type="spellStart"/>
      <w:r w:rsidRPr="009E4217">
        <w:t>cầu</w:t>
      </w:r>
      <w:proofErr w:type="spellEnd"/>
      <w:r w:rsidRPr="009E4217">
        <w:t xml:space="preserve"> </w:t>
      </w:r>
      <w:proofErr w:type="spellStart"/>
      <w:r w:rsidRPr="009E4217">
        <w:t>người</w:t>
      </w:r>
      <w:proofErr w:type="spellEnd"/>
      <w:r w:rsidRPr="009E4217">
        <w:t xml:space="preserve"> </w:t>
      </w:r>
      <w:proofErr w:type="spellStart"/>
      <w:r w:rsidRPr="009E4217">
        <w:t>dùng</w:t>
      </w:r>
      <w:proofErr w:type="spellEnd"/>
      <w:r w:rsidRPr="009E4217">
        <w:t>.</w:t>
      </w:r>
    </w:p>
    <w:p w14:paraId="083DD225" w14:textId="77777777" w:rsidR="009E4217" w:rsidRPr="009E4217" w:rsidRDefault="009E4217" w:rsidP="009E4217">
      <w:proofErr w:type="spellStart"/>
      <w:r w:rsidRPr="009E4217">
        <w:t>Quá</w:t>
      </w:r>
      <w:proofErr w:type="spellEnd"/>
      <w:r w:rsidRPr="009E4217">
        <w:t xml:space="preserve"> </w:t>
      </w:r>
      <w:proofErr w:type="spellStart"/>
      <w:r w:rsidRPr="009E4217">
        <w:t>trình</w:t>
      </w:r>
      <w:proofErr w:type="spellEnd"/>
      <w:r w:rsidRPr="009E4217">
        <w:t xml:space="preserve"> </w:t>
      </w:r>
      <w:proofErr w:type="spellStart"/>
      <w:r w:rsidRPr="009E4217">
        <w:t>thực</w:t>
      </w:r>
      <w:proofErr w:type="spellEnd"/>
      <w:r w:rsidRPr="009E4217">
        <w:t xml:space="preserve"> </w:t>
      </w:r>
      <w:proofErr w:type="spellStart"/>
      <w:r w:rsidRPr="009E4217">
        <w:t>hiện</w:t>
      </w:r>
      <w:proofErr w:type="spellEnd"/>
      <w:r w:rsidRPr="009E4217">
        <w:t xml:space="preserve"> </w:t>
      </w:r>
      <w:proofErr w:type="spellStart"/>
      <w:r w:rsidRPr="009E4217">
        <w:t>đề</w:t>
      </w:r>
      <w:proofErr w:type="spellEnd"/>
      <w:r w:rsidRPr="009E4217">
        <w:t xml:space="preserve"> </w:t>
      </w:r>
      <w:proofErr w:type="spellStart"/>
      <w:r w:rsidRPr="009E4217">
        <w:t>tài</w:t>
      </w:r>
      <w:proofErr w:type="spellEnd"/>
      <w:r w:rsidRPr="009E4217">
        <w:t xml:space="preserve"> </w:t>
      </w:r>
      <w:proofErr w:type="spellStart"/>
      <w:r w:rsidRPr="009E4217">
        <w:t>giúp</w:t>
      </w:r>
      <w:proofErr w:type="spellEnd"/>
      <w:r w:rsidRPr="009E4217">
        <w:t xml:space="preserve"> </w:t>
      </w:r>
      <w:proofErr w:type="spellStart"/>
      <w:r w:rsidRPr="009E4217">
        <w:t>người</w:t>
      </w:r>
      <w:proofErr w:type="spellEnd"/>
      <w:r w:rsidRPr="009E4217">
        <w:t xml:space="preserve"> </w:t>
      </w:r>
      <w:proofErr w:type="spellStart"/>
      <w:r w:rsidRPr="009E4217">
        <w:t>thực</w:t>
      </w:r>
      <w:proofErr w:type="spellEnd"/>
      <w:r w:rsidRPr="009E4217">
        <w:t xml:space="preserve"> </w:t>
      </w:r>
      <w:proofErr w:type="spellStart"/>
      <w:r w:rsidRPr="009E4217">
        <w:t>hiện</w:t>
      </w:r>
      <w:proofErr w:type="spellEnd"/>
      <w:r w:rsidRPr="009E4217">
        <w:t>:</w:t>
      </w:r>
    </w:p>
    <w:p w14:paraId="46B39D86" w14:textId="77777777" w:rsidR="009E4217" w:rsidRPr="009E4217" w:rsidRDefault="009E4217" w:rsidP="009E4217">
      <w:pPr>
        <w:numPr>
          <w:ilvl w:val="0"/>
          <w:numId w:val="45"/>
        </w:numPr>
      </w:pPr>
      <w:proofErr w:type="spellStart"/>
      <w:r w:rsidRPr="009E4217">
        <w:t>Củng</w:t>
      </w:r>
      <w:proofErr w:type="spellEnd"/>
      <w:r w:rsidRPr="009E4217">
        <w:t xml:space="preserve"> </w:t>
      </w:r>
      <w:proofErr w:type="spellStart"/>
      <w:r w:rsidRPr="009E4217">
        <w:t>cố</w:t>
      </w:r>
      <w:proofErr w:type="spellEnd"/>
      <w:r w:rsidRPr="009E4217">
        <w:t xml:space="preserve"> </w:t>
      </w:r>
      <w:proofErr w:type="spellStart"/>
      <w:r w:rsidRPr="009E4217">
        <w:t>kiến</w:t>
      </w:r>
      <w:proofErr w:type="spellEnd"/>
      <w:r w:rsidRPr="009E4217">
        <w:t xml:space="preserve"> </w:t>
      </w:r>
      <w:proofErr w:type="spellStart"/>
      <w:r w:rsidRPr="009E4217">
        <w:t>thức</w:t>
      </w:r>
      <w:proofErr w:type="spellEnd"/>
      <w:r w:rsidRPr="009E4217">
        <w:t xml:space="preserve"> </w:t>
      </w:r>
      <w:proofErr w:type="spellStart"/>
      <w:r w:rsidRPr="009E4217">
        <w:t>về</w:t>
      </w:r>
      <w:proofErr w:type="spellEnd"/>
      <w:r w:rsidRPr="009E4217">
        <w:t xml:space="preserve"> </w:t>
      </w:r>
      <w:proofErr w:type="spellStart"/>
      <w:r w:rsidRPr="009E4217">
        <w:t>cấu</w:t>
      </w:r>
      <w:proofErr w:type="spellEnd"/>
      <w:r w:rsidRPr="009E4217">
        <w:t xml:space="preserve"> </w:t>
      </w:r>
      <w:proofErr w:type="spellStart"/>
      <w:r w:rsidRPr="009E4217">
        <w:t>trúc</w:t>
      </w:r>
      <w:proofErr w:type="spellEnd"/>
      <w:r w:rsidRPr="009E4217">
        <w:t xml:space="preserve"> </w:t>
      </w:r>
      <w:proofErr w:type="spellStart"/>
      <w:r w:rsidRPr="009E4217">
        <w:t>và</w:t>
      </w:r>
      <w:proofErr w:type="spellEnd"/>
      <w:r w:rsidRPr="009E4217">
        <w:t xml:space="preserve"> </w:t>
      </w:r>
      <w:proofErr w:type="spellStart"/>
      <w:r w:rsidRPr="009E4217">
        <w:t>vận</w:t>
      </w:r>
      <w:proofErr w:type="spellEnd"/>
      <w:r w:rsidRPr="009E4217">
        <w:t xml:space="preserve"> </w:t>
      </w:r>
      <w:proofErr w:type="spellStart"/>
      <w:r w:rsidRPr="009E4217">
        <w:t>hành</w:t>
      </w:r>
      <w:proofErr w:type="spellEnd"/>
      <w:r w:rsidRPr="009E4217">
        <w:t xml:space="preserve"> </w:t>
      </w:r>
      <w:proofErr w:type="spellStart"/>
      <w:r w:rsidRPr="009E4217">
        <w:t>của</w:t>
      </w:r>
      <w:proofErr w:type="spellEnd"/>
      <w:r w:rsidRPr="009E4217">
        <w:t xml:space="preserve"> </w:t>
      </w:r>
      <w:proofErr w:type="spellStart"/>
      <w:r w:rsidRPr="009E4217">
        <w:t>một</w:t>
      </w:r>
      <w:proofErr w:type="spellEnd"/>
      <w:r w:rsidRPr="009E4217">
        <w:t xml:space="preserve"> website </w:t>
      </w:r>
      <w:proofErr w:type="spellStart"/>
      <w:r w:rsidRPr="009E4217">
        <w:t>thương</w:t>
      </w:r>
      <w:proofErr w:type="spellEnd"/>
      <w:r w:rsidRPr="009E4217">
        <w:t xml:space="preserve"> </w:t>
      </w:r>
      <w:proofErr w:type="spellStart"/>
      <w:r w:rsidRPr="009E4217">
        <w:t>mại</w:t>
      </w:r>
      <w:proofErr w:type="spellEnd"/>
      <w:r w:rsidRPr="009E4217">
        <w:t xml:space="preserve"> </w:t>
      </w:r>
      <w:proofErr w:type="spellStart"/>
      <w:r w:rsidRPr="009E4217">
        <w:t>điện</w:t>
      </w:r>
      <w:proofErr w:type="spellEnd"/>
      <w:r w:rsidRPr="009E4217">
        <w:t xml:space="preserve"> </w:t>
      </w:r>
      <w:proofErr w:type="spellStart"/>
      <w:r w:rsidRPr="009E4217">
        <w:t>tử</w:t>
      </w:r>
      <w:proofErr w:type="spellEnd"/>
      <w:r w:rsidRPr="009E4217">
        <w:t xml:space="preserve"> </w:t>
      </w:r>
      <w:proofErr w:type="spellStart"/>
      <w:r w:rsidRPr="009E4217">
        <w:t>cơ</w:t>
      </w:r>
      <w:proofErr w:type="spellEnd"/>
      <w:r w:rsidRPr="009E4217">
        <w:t xml:space="preserve"> </w:t>
      </w:r>
      <w:proofErr w:type="spellStart"/>
      <w:r w:rsidRPr="009E4217">
        <w:t>bản</w:t>
      </w:r>
      <w:proofErr w:type="spellEnd"/>
      <w:r w:rsidRPr="009E4217">
        <w:t>.</w:t>
      </w:r>
    </w:p>
    <w:p w14:paraId="73AEED7A" w14:textId="77777777" w:rsidR="009E4217" w:rsidRPr="009E4217" w:rsidRDefault="009E4217" w:rsidP="009E4217">
      <w:pPr>
        <w:numPr>
          <w:ilvl w:val="0"/>
          <w:numId w:val="45"/>
        </w:numPr>
      </w:pPr>
      <w:proofErr w:type="spellStart"/>
      <w:r w:rsidRPr="009E4217">
        <w:t>Hiểu</w:t>
      </w:r>
      <w:proofErr w:type="spellEnd"/>
      <w:r w:rsidRPr="009E4217">
        <w:t xml:space="preserve"> </w:t>
      </w:r>
      <w:proofErr w:type="spellStart"/>
      <w:r w:rsidRPr="009E4217">
        <w:t>rõ</w:t>
      </w:r>
      <w:proofErr w:type="spellEnd"/>
      <w:r w:rsidRPr="009E4217">
        <w:t xml:space="preserve"> </w:t>
      </w:r>
      <w:proofErr w:type="spellStart"/>
      <w:r w:rsidRPr="009E4217">
        <w:t>quy</w:t>
      </w:r>
      <w:proofErr w:type="spellEnd"/>
      <w:r w:rsidRPr="009E4217">
        <w:t xml:space="preserve"> </w:t>
      </w:r>
      <w:proofErr w:type="spellStart"/>
      <w:r w:rsidRPr="009E4217">
        <w:t>trình</w:t>
      </w:r>
      <w:proofErr w:type="spellEnd"/>
      <w:r w:rsidRPr="009E4217">
        <w:t xml:space="preserve"> </w:t>
      </w:r>
      <w:proofErr w:type="spellStart"/>
      <w:r w:rsidRPr="009E4217">
        <w:t>phát</w:t>
      </w:r>
      <w:proofErr w:type="spellEnd"/>
      <w:r w:rsidRPr="009E4217">
        <w:t xml:space="preserve"> </w:t>
      </w:r>
      <w:proofErr w:type="spellStart"/>
      <w:r w:rsidRPr="009E4217">
        <w:t>triển</w:t>
      </w:r>
      <w:proofErr w:type="spellEnd"/>
      <w:r w:rsidRPr="009E4217">
        <w:t xml:space="preserve"> </w:t>
      </w:r>
      <w:proofErr w:type="spellStart"/>
      <w:r w:rsidRPr="009E4217">
        <w:t>phần</w:t>
      </w:r>
      <w:proofErr w:type="spellEnd"/>
      <w:r w:rsidRPr="009E4217">
        <w:t xml:space="preserve"> </w:t>
      </w:r>
      <w:proofErr w:type="spellStart"/>
      <w:r w:rsidRPr="009E4217">
        <w:t>mềm</w:t>
      </w:r>
      <w:proofErr w:type="spellEnd"/>
      <w:r w:rsidRPr="009E4217">
        <w:t xml:space="preserve">: </w:t>
      </w:r>
      <w:proofErr w:type="spellStart"/>
      <w:r w:rsidRPr="009E4217">
        <w:t>từ</w:t>
      </w:r>
      <w:proofErr w:type="spellEnd"/>
      <w:r w:rsidRPr="009E4217">
        <w:t xml:space="preserve"> </w:t>
      </w:r>
      <w:proofErr w:type="spellStart"/>
      <w:r w:rsidRPr="009E4217">
        <w:rPr>
          <w:b/>
          <w:bCs/>
        </w:rPr>
        <w:t>phân</w:t>
      </w:r>
      <w:proofErr w:type="spellEnd"/>
      <w:r w:rsidRPr="009E4217">
        <w:rPr>
          <w:b/>
          <w:bCs/>
        </w:rPr>
        <w:t xml:space="preserve"> </w:t>
      </w:r>
      <w:proofErr w:type="spellStart"/>
      <w:r w:rsidRPr="009E4217">
        <w:rPr>
          <w:b/>
          <w:bCs/>
        </w:rPr>
        <w:t>tích</w:t>
      </w:r>
      <w:proofErr w:type="spellEnd"/>
      <w:r w:rsidRPr="009E4217">
        <w:rPr>
          <w:b/>
          <w:bCs/>
        </w:rPr>
        <w:t xml:space="preserve"> </w:t>
      </w:r>
      <w:proofErr w:type="spellStart"/>
      <w:r w:rsidRPr="009E4217">
        <w:rPr>
          <w:b/>
          <w:bCs/>
        </w:rPr>
        <w:t>yêu</w:t>
      </w:r>
      <w:proofErr w:type="spellEnd"/>
      <w:r w:rsidRPr="009E4217">
        <w:rPr>
          <w:b/>
          <w:bCs/>
        </w:rPr>
        <w:t xml:space="preserve"> </w:t>
      </w:r>
      <w:proofErr w:type="spellStart"/>
      <w:r w:rsidRPr="009E4217">
        <w:rPr>
          <w:b/>
          <w:bCs/>
        </w:rPr>
        <w:t>cầu</w:t>
      </w:r>
      <w:proofErr w:type="spellEnd"/>
      <w:r w:rsidRPr="009E4217">
        <w:t xml:space="preserve">, </w:t>
      </w:r>
      <w:proofErr w:type="spellStart"/>
      <w:r w:rsidRPr="009E4217">
        <w:rPr>
          <w:b/>
          <w:bCs/>
        </w:rPr>
        <w:t>thiết</w:t>
      </w:r>
      <w:proofErr w:type="spellEnd"/>
      <w:r w:rsidRPr="009E4217">
        <w:rPr>
          <w:b/>
          <w:bCs/>
        </w:rPr>
        <w:t xml:space="preserve"> </w:t>
      </w:r>
      <w:proofErr w:type="spellStart"/>
      <w:r w:rsidRPr="009E4217">
        <w:rPr>
          <w:b/>
          <w:bCs/>
        </w:rPr>
        <w:t>kế</w:t>
      </w:r>
      <w:proofErr w:type="spellEnd"/>
      <w:r w:rsidRPr="009E4217">
        <w:rPr>
          <w:b/>
          <w:bCs/>
        </w:rPr>
        <w:t xml:space="preserve"> </w:t>
      </w:r>
      <w:proofErr w:type="spellStart"/>
      <w:r w:rsidRPr="009E4217">
        <w:rPr>
          <w:b/>
          <w:bCs/>
        </w:rPr>
        <w:t>giao</w:t>
      </w:r>
      <w:proofErr w:type="spellEnd"/>
      <w:r w:rsidRPr="009E4217">
        <w:rPr>
          <w:b/>
          <w:bCs/>
        </w:rPr>
        <w:t xml:space="preserve"> </w:t>
      </w:r>
      <w:proofErr w:type="spellStart"/>
      <w:r w:rsidRPr="009E4217">
        <w:rPr>
          <w:b/>
          <w:bCs/>
        </w:rPr>
        <w:t>diện</w:t>
      </w:r>
      <w:proofErr w:type="spellEnd"/>
      <w:r w:rsidRPr="009E4217">
        <w:t xml:space="preserve">, </w:t>
      </w:r>
      <w:proofErr w:type="spellStart"/>
      <w:r w:rsidRPr="009E4217">
        <w:rPr>
          <w:b/>
          <w:bCs/>
        </w:rPr>
        <w:t>cài</w:t>
      </w:r>
      <w:proofErr w:type="spellEnd"/>
      <w:r w:rsidRPr="009E4217">
        <w:rPr>
          <w:b/>
          <w:bCs/>
        </w:rPr>
        <w:t xml:space="preserve"> </w:t>
      </w:r>
      <w:proofErr w:type="spellStart"/>
      <w:r w:rsidRPr="009E4217">
        <w:rPr>
          <w:b/>
          <w:bCs/>
        </w:rPr>
        <w:t>đặt</w:t>
      </w:r>
      <w:proofErr w:type="spellEnd"/>
      <w:r w:rsidRPr="009E4217">
        <w:rPr>
          <w:b/>
          <w:bCs/>
        </w:rPr>
        <w:t xml:space="preserve"> logic</w:t>
      </w:r>
      <w:r w:rsidRPr="009E4217">
        <w:t xml:space="preserve">, </w:t>
      </w:r>
      <w:proofErr w:type="spellStart"/>
      <w:r w:rsidRPr="009E4217">
        <w:t>đến</w:t>
      </w:r>
      <w:proofErr w:type="spellEnd"/>
      <w:r w:rsidRPr="009E4217">
        <w:t xml:space="preserve"> </w:t>
      </w:r>
      <w:proofErr w:type="spellStart"/>
      <w:r w:rsidRPr="009E4217">
        <w:rPr>
          <w:b/>
          <w:bCs/>
        </w:rPr>
        <w:t>kiểm</w:t>
      </w:r>
      <w:proofErr w:type="spellEnd"/>
      <w:r w:rsidRPr="009E4217">
        <w:rPr>
          <w:b/>
          <w:bCs/>
        </w:rPr>
        <w:t xml:space="preserve"> </w:t>
      </w:r>
      <w:proofErr w:type="spellStart"/>
      <w:r w:rsidRPr="009E4217">
        <w:rPr>
          <w:b/>
          <w:bCs/>
        </w:rPr>
        <w:t>thử</w:t>
      </w:r>
      <w:proofErr w:type="spellEnd"/>
      <w:r w:rsidRPr="009E4217">
        <w:rPr>
          <w:b/>
          <w:bCs/>
        </w:rPr>
        <w:t xml:space="preserve"> </w:t>
      </w:r>
      <w:proofErr w:type="spellStart"/>
      <w:r w:rsidRPr="009E4217">
        <w:rPr>
          <w:b/>
          <w:bCs/>
        </w:rPr>
        <w:t>và</w:t>
      </w:r>
      <w:proofErr w:type="spellEnd"/>
      <w:r w:rsidRPr="009E4217">
        <w:rPr>
          <w:b/>
          <w:bCs/>
        </w:rPr>
        <w:t xml:space="preserve"> </w:t>
      </w:r>
      <w:proofErr w:type="spellStart"/>
      <w:r w:rsidRPr="009E4217">
        <w:rPr>
          <w:b/>
          <w:bCs/>
        </w:rPr>
        <w:t>đánh</w:t>
      </w:r>
      <w:proofErr w:type="spellEnd"/>
      <w:r w:rsidRPr="009E4217">
        <w:rPr>
          <w:b/>
          <w:bCs/>
        </w:rPr>
        <w:t xml:space="preserve"> </w:t>
      </w:r>
      <w:proofErr w:type="spellStart"/>
      <w:r w:rsidRPr="009E4217">
        <w:rPr>
          <w:b/>
          <w:bCs/>
        </w:rPr>
        <w:t>giá</w:t>
      </w:r>
      <w:proofErr w:type="spellEnd"/>
      <w:r w:rsidRPr="009E4217">
        <w:t>.</w:t>
      </w:r>
    </w:p>
    <w:p w14:paraId="18D94C52" w14:textId="77777777" w:rsidR="009E4217" w:rsidRPr="009E4217" w:rsidRDefault="009E4217" w:rsidP="009E4217">
      <w:pPr>
        <w:numPr>
          <w:ilvl w:val="0"/>
          <w:numId w:val="45"/>
        </w:numPr>
      </w:pPr>
      <w:r w:rsidRPr="009E4217">
        <w:t xml:space="preserve">Rèn </w:t>
      </w:r>
      <w:proofErr w:type="spellStart"/>
      <w:r w:rsidRPr="009E4217">
        <w:t>luyện</w:t>
      </w:r>
      <w:proofErr w:type="spellEnd"/>
      <w:r w:rsidRPr="009E4217">
        <w:t xml:space="preserve"> </w:t>
      </w:r>
      <w:proofErr w:type="spellStart"/>
      <w:r w:rsidRPr="009E4217">
        <w:t>kỹ</w:t>
      </w:r>
      <w:proofErr w:type="spellEnd"/>
      <w:r w:rsidRPr="009E4217">
        <w:t xml:space="preserve"> </w:t>
      </w:r>
      <w:proofErr w:type="spellStart"/>
      <w:r w:rsidRPr="009E4217">
        <w:t>năng</w:t>
      </w:r>
      <w:proofErr w:type="spellEnd"/>
      <w:r w:rsidRPr="009E4217">
        <w:t xml:space="preserve"> </w:t>
      </w:r>
      <w:proofErr w:type="spellStart"/>
      <w:r w:rsidRPr="009E4217">
        <w:t>làm</w:t>
      </w:r>
      <w:proofErr w:type="spellEnd"/>
      <w:r w:rsidRPr="009E4217">
        <w:t xml:space="preserve"> </w:t>
      </w:r>
      <w:proofErr w:type="spellStart"/>
      <w:r w:rsidRPr="009E4217">
        <w:t>việc</w:t>
      </w:r>
      <w:proofErr w:type="spellEnd"/>
      <w:r w:rsidRPr="009E4217">
        <w:t xml:space="preserve"> </w:t>
      </w:r>
      <w:proofErr w:type="spellStart"/>
      <w:r w:rsidRPr="009E4217">
        <w:t>độc</w:t>
      </w:r>
      <w:proofErr w:type="spellEnd"/>
      <w:r w:rsidRPr="009E4217">
        <w:t xml:space="preserve"> </w:t>
      </w:r>
      <w:proofErr w:type="spellStart"/>
      <w:r w:rsidRPr="009E4217">
        <w:t>lập</w:t>
      </w:r>
      <w:proofErr w:type="spellEnd"/>
      <w:r w:rsidRPr="009E4217">
        <w:t xml:space="preserve">, </w:t>
      </w:r>
      <w:proofErr w:type="spellStart"/>
      <w:r w:rsidRPr="009E4217">
        <w:t>tư</w:t>
      </w:r>
      <w:proofErr w:type="spellEnd"/>
      <w:r w:rsidRPr="009E4217">
        <w:t xml:space="preserve"> </w:t>
      </w:r>
      <w:proofErr w:type="spellStart"/>
      <w:r w:rsidRPr="009E4217">
        <w:t>duy</w:t>
      </w:r>
      <w:proofErr w:type="spellEnd"/>
      <w:r w:rsidRPr="009E4217">
        <w:t xml:space="preserve"> </w:t>
      </w:r>
      <w:proofErr w:type="spellStart"/>
      <w:r w:rsidRPr="009E4217">
        <w:t>phân</w:t>
      </w:r>
      <w:proofErr w:type="spellEnd"/>
      <w:r w:rsidRPr="009E4217">
        <w:t xml:space="preserve"> </w:t>
      </w:r>
      <w:proofErr w:type="spellStart"/>
      <w:r w:rsidRPr="009E4217">
        <w:t>tích</w:t>
      </w:r>
      <w:proofErr w:type="spellEnd"/>
      <w:r w:rsidRPr="009E4217">
        <w:t xml:space="preserve">, </w:t>
      </w:r>
      <w:proofErr w:type="spellStart"/>
      <w:r w:rsidRPr="009E4217">
        <w:t>và</w:t>
      </w:r>
      <w:proofErr w:type="spellEnd"/>
      <w:r w:rsidRPr="009E4217">
        <w:t xml:space="preserve"> </w:t>
      </w:r>
      <w:proofErr w:type="spellStart"/>
      <w:r w:rsidRPr="009E4217">
        <w:t>trình</w:t>
      </w:r>
      <w:proofErr w:type="spellEnd"/>
      <w:r w:rsidRPr="009E4217">
        <w:t xml:space="preserve"> </w:t>
      </w:r>
      <w:proofErr w:type="spellStart"/>
      <w:r w:rsidRPr="009E4217">
        <w:t>bày</w:t>
      </w:r>
      <w:proofErr w:type="spellEnd"/>
      <w:r w:rsidRPr="009E4217">
        <w:t xml:space="preserve"> </w:t>
      </w:r>
      <w:proofErr w:type="spellStart"/>
      <w:r w:rsidRPr="009E4217">
        <w:t>tài</w:t>
      </w:r>
      <w:proofErr w:type="spellEnd"/>
      <w:r w:rsidRPr="009E4217">
        <w:t xml:space="preserve"> </w:t>
      </w:r>
      <w:proofErr w:type="spellStart"/>
      <w:r w:rsidRPr="009E4217">
        <w:t>liệu</w:t>
      </w:r>
      <w:proofErr w:type="spellEnd"/>
      <w:r w:rsidRPr="009E4217">
        <w:t xml:space="preserve"> </w:t>
      </w:r>
      <w:proofErr w:type="spellStart"/>
      <w:r w:rsidRPr="009E4217">
        <w:t>chuyên</w:t>
      </w:r>
      <w:proofErr w:type="spellEnd"/>
      <w:r w:rsidRPr="009E4217">
        <w:t xml:space="preserve"> </w:t>
      </w:r>
      <w:proofErr w:type="spellStart"/>
      <w:r w:rsidRPr="009E4217">
        <w:t>nghiệp</w:t>
      </w:r>
      <w:proofErr w:type="spellEnd"/>
      <w:r w:rsidRPr="009E4217">
        <w:t>.</w:t>
      </w:r>
    </w:p>
    <w:p w14:paraId="6351A7F3" w14:textId="77777777" w:rsidR="009E4217" w:rsidRPr="009E4217" w:rsidRDefault="009E4217" w:rsidP="009E4217">
      <w:r w:rsidRPr="009E4217">
        <w:t xml:space="preserve">Tuy website </w:t>
      </w:r>
      <w:proofErr w:type="spellStart"/>
      <w:r w:rsidRPr="009E4217">
        <w:t>còn</w:t>
      </w:r>
      <w:proofErr w:type="spellEnd"/>
      <w:r w:rsidRPr="009E4217">
        <w:t xml:space="preserve"> </w:t>
      </w:r>
      <w:proofErr w:type="spellStart"/>
      <w:r w:rsidRPr="009E4217">
        <w:t>một</w:t>
      </w:r>
      <w:proofErr w:type="spellEnd"/>
      <w:r w:rsidRPr="009E4217">
        <w:t xml:space="preserve"> </w:t>
      </w:r>
      <w:proofErr w:type="spellStart"/>
      <w:r w:rsidRPr="009E4217">
        <w:t>số</w:t>
      </w:r>
      <w:proofErr w:type="spellEnd"/>
      <w:r w:rsidRPr="009E4217">
        <w:t xml:space="preserve"> </w:t>
      </w:r>
      <w:proofErr w:type="spellStart"/>
      <w:r w:rsidRPr="009E4217">
        <w:t>hạn</w:t>
      </w:r>
      <w:proofErr w:type="spellEnd"/>
      <w:r w:rsidRPr="009E4217">
        <w:t xml:space="preserve"> </w:t>
      </w:r>
      <w:proofErr w:type="spellStart"/>
      <w:r w:rsidRPr="009E4217">
        <w:t>chế</w:t>
      </w:r>
      <w:proofErr w:type="spellEnd"/>
      <w:r w:rsidRPr="009E4217">
        <w:t xml:space="preserve"> </w:t>
      </w:r>
      <w:proofErr w:type="spellStart"/>
      <w:r w:rsidRPr="009E4217">
        <w:t>như</w:t>
      </w:r>
      <w:proofErr w:type="spellEnd"/>
      <w:r w:rsidRPr="009E4217">
        <w:t xml:space="preserve"> </w:t>
      </w:r>
      <w:proofErr w:type="spellStart"/>
      <w:r w:rsidRPr="009E4217">
        <w:t>chưa</w:t>
      </w:r>
      <w:proofErr w:type="spellEnd"/>
      <w:r w:rsidRPr="009E4217">
        <w:t xml:space="preserve"> </w:t>
      </w:r>
      <w:proofErr w:type="spellStart"/>
      <w:r w:rsidRPr="009E4217">
        <w:t>có</w:t>
      </w:r>
      <w:proofErr w:type="spellEnd"/>
      <w:r w:rsidRPr="009E4217">
        <w:t xml:space="preserve"> </w:t>
      </w:r>
      <w:proofErr w:type="spellStart"/>
      <w:r w:rsidRPr="009E4217">
        <w:t>cơ</w:t>
      </w:r>
      <w:proofErr w:type="spellEnd"/>
      <w:r w:rsidRPr="009E4217">
        <w:t xml:space="preserve"> </w:t>
      </w:r>
      <w:proofErr w:type="spellStart"/>
      <w:r w:rsidRPr="009E4217">
        <w:t>sở</w:t>
      </w:r>
      <w:proofErr w:type="spellEnd"/>
      <w:r w:rsidRPr="009E4217">
        <w:t xml:space="preserve"> </w:t>
      </w:r>
      <w:proofErr w:type="spellStart"/>
      <w:r w:rsidRPr="009E4217">
        <w:t>dữ</w:t>
      </w:r>
      <w:proofErr w:type="spellEnd"/>
      <w:r w:rsidRPr="009E4217">
        <w:t xml:space="preserve"> </w:t>
      </w:r>
      <w:proofErr w:type="spellStart"/>
      <w:r w:rsidRPr="009E4217">
        <w:t>liệu</w:t>
      </w:r>
      <w:proofErr w:type="spellEnd"/>
      <w:r w:rsidRPr="009E4217">
        <w:t xml:space="preserve"> </w:t>
      </w:r>
      <w:proofErr w:type="spellStart"/>
      <w:r w:rsidRPr="009E4217">
        <w:t>thật</w:t>
      </w:r>
      <w:proofErr w:type="spellEnd"/>
      <w:r w:rsidRPr="009E4217">
        <w:t xml:space="preserve"> hay </w:t>
      </w:r>
      <w:proofErr w:type="spellStart"/>
      <w:r w:rsidRPr="009E4217">
        <w:t>hệ</w:t>
      </w:r>
      <w:proofErr w:type="spellEnd"/>
      <w:r w:rsidRPr="009E4217">
        <w:t xml:space="preserve"> </w:t>
      </w:r>
      <w:proofErr w:type="spellStart"/>
      <w:r w:rsidRPr="009E4217">
        <w:t>thống</w:t>
      </w:r>
      <w:proofErr w:type="spellEnd"/>
      <w:r w:rsidRPr="009E4217">
        <w:t xml:space="preserve"> </w:t>
      </w:r>
      <w:proofErr w:type="spellStart"/>
      <w:r w:rsidRPr="009E4217">
        <w:t>quản</w:t>
      </w:r>
      <w:proofErr w:type="spellEnd"/>
      <w:r w:rsidRPr="009E4217">
        <w:t xml:space="preserve"> </w:t>
      </w:r>
      <w:proofErr w:type="spellStart"/>
      <w:r w:rsidRPr="009E4217">
        <w:t>trị</w:t>
      </w:r>
      <w:proofErr w:type="spellEnd"/>
      <w:r w:rsidRPr="009E4217">
        <w:t xml:space="preserve"> </w:t>
      </w:r>
      <w:proofErr w:type="spellStart"/>
      <w:r w:rsidRPr="009E4217">
        <w:t>người</w:t>
      </w:r>
      <w:proofErr w:type="spellEnd"/>
      <w:r w:rsidRPr="009E4217">
        <w:t xml:space="preserve"> </w:t>
      </w:r>
      <w:proofErr w:type="spellStart"/>
      <w:r w:rsidRPr="009E4217">
        <w:t>dùng</w:t>
      </w:r>
      <w:proofErr w:type="spellEnd"/>
      <w:r w:rsidRPr="009E4217">
        <w:t xml:space="preserve">, </w:t>
      </w:r>
      <w:proofErr w:type="spellStart"/>
      <w:r w:rsidRPr="009E4217">
        <w:t>nhưng</w:t>
      </w:r>
      <w:proofErr w:type="spellEnd"/>
      <w:r w:rsidRPr="009E4217">
        <w:t xml:space="preserve"> </w:t>
      </w:r>
      <w:proofErr w:type="spellStart"/>
      <w:r w:rsidRPr="009E4217">
        <w:t>về</w:t>
      </w:r>
      <w:proofErr w:type="spellEnd"/>
      <w:r w:rsidRPr="009E4217">
        <w:t xml:space="preserve"> </w:t>
      </w:r>
      <w:proofErr w:type="spellStart"/>
      <w:r w:rsidRPr="009E4217">
        <w:t>tổng</w:t>
      </w:r>
      <w:proofErr w:type="spellEnd"/>
      <w:r w:rsidRPr="009E4217">
        <w:t xml:space="preserve"> </w:t>
      </w:r>
      <w:proofErr w:type="spellStart"/>
      <w:r w:rsidRPr="009E4217">
        <w:t>thể</w:t>
      </w:r>
      <w:proofErr w:type="spellEnd"/>
      <w:r w:rsidRPr="009E4217">
        <w:t xml:space="preserve">, </w:t>
      </w:r>
      <w:proofErr w:type="spellStart"/>
      <w:r w:rsidRPr="009E4217">
        <w:t>sản</w:t>
      </w:r>
      <w:proofErr w:type="spellEnd"/>
      <w:r w:rsidRPr="009E4217">
        <w:t xml:space="preserve"> </w:t>
      </w:r>
      <w:proofErr w:type="spellStart"/>
      <w:r w:rsidRPr="009E4217">
        <w:t>phẩm</w:t>
      </w:r>
      <w:proofErr w:type="spellEnd"/>
      <w:r w:rsidRPr="009E4217">
        <w:t xml:space="preserve"> </w:t>
      </w:r>
      <w:proofErr w:type="spellStart"/>
      <w:r w:rsidRPr="009E4217">
        <w:t>đã</w:t>
      </w:r>
      <w:proofErr w:type="spellEnd"/>
      <w:r w:rsidRPr="009E4217">
        <w:t xml:space="preserve"> </w:t>
      </w:r>
      <w:proofErr w:type="spellStart"/>
      <w:r w:rsidRPr="009E4217">
        <w:t>đáp</w:t>
      </w:r>
      <w:proofErr w:type="spellEnd"/>
      <w:r w:rsidRPr="009E4217">
        <w:t xml:space="preserve"> </w:t>
      </w:r>
      <w:proofErr w:type="spellStart"/>
      <w:r w:rsidRPr="009E4217">
        <w:t>ứng</w:t>
      </w:r>
      <w:proofErr w:type="spellEnd"/>
      <w:r w:rsidRPr="009E4217">
        <w:t xml:space="preserve"> </w:t>
      </w:r>
      <w:proofErr w:type="spellStart"/>
      <w:r w:rsidRPr="009E4217">
        <w:t>được</w:t>
      </w:r>
      <w:proofErr w:type="spellEnd"/>
      <w:r w:rsidRPr="009E4217">
        <w:t xml:space="preserve"> </w:t>
      </w:r>
      <w:proofErr w:type="spellStart"/>
      <w:r w:rsidRPr="009E4217">
        <w:t>yêu</w:t>
      </w:r>
      <w:proofErr w:type="spellEnd"/>
      <w:r w:rsidRPr="009E4217">
        <w:t xml:space="preserve"> </w:t>
      </w:r>
      <w:proofErr w:type="spellStart"/>
      <w:r w:rsidRPr="009E4217">
        <w:t>cầu</w:t>
      </w:r>
      <w:proofErr w:type="spellEnd"/>
      <w:r w:rsidRPr="009E4217">
        <w:t xml:space="preserve"> </w:t>
      </w:r>
      <w:proofErr w:type="spellStart"/>
      <w:r w:rsidRPr="009E4217">
        <w:t>của</w:t>
      </w:r>
      <w:proofErr w:type="spellEnd"/>
      <w:r w:rsidRPr="009E4217">
        <w:t xml:space="preserve"> </w:t>
      </w:r>
      <w:proofErr w:type="spellStart"/>
      <w:r w:rsidRPr="009E4217">
        <w:t>đề</w:t>
      </w:r>
      <w:proofErr w:type="spellEnd"/>
      <w:r w:rsidRPr="009E4217">
        <w:t xml:space="preserve"> </w:t>
      </w:r>
      <w:proofErr w:type="spellStart"/>
      <w:r w:rsidRPr="009E4217">
        <w:t>tài</w:t>
      </w:r>
      <w:proofErr w:type="spellEnd"/>
      <w:r w:rsidRPr="009E4217">
        <w:t xml:space="preserve"> </w:t>
      </w:r>
      <w:proofErr w:type="spellStart"/>
      <w:r w:rsidRPr="009E4217">
        <w:t>và</w:t>
      </w:r>
      <w:proofErr w:type="spellEnd"/>
      <w:r w:rsidRPr="009E4217">
        <w:t xml:space="preserve"> </w:t>
      </w:r>
      <w:proofErr w:type="spellStart"/>
      <w:r w:rsidRPr="009E4217">
        <w:t>là</w:t>
      </w:r>
      <w:proofErr w:type="spellEnd"/>
      <w:r w:rsidRPr="009E4217">
        <w:t xml:space="preserve"> </w:t>
      </w:r>
      <w:proofErr w:type="spellStart"/>
      <w:r w:rsidRPr="009E4217">
        <w:t>nền</w:t>
      </w:r>
      <w:proofErr w:type="spellEnd"/>
      <w:r w:rsidRPr="009E4217">
        <w:t xml:space="preserve"> </w:t>
      </w:r>
      <w:proofErr w:type="spellStart"/>
      <w:r w:rsidRPr="009E4217">
        <w:t>tảng</w:t>
      </w:r>
      <w:proofErr w:type="spellEnd"/>
      <w:r w:rsidRPr="009E4217">
        <w:t xml:space="preserve"> </w:t>
      </w:r>
      <w:proofErr w:type="spellStart"/>
      <w:r w:rsidRPr="009E4217">
        <w:t>vững</w:t>
      </w:r>
      <w:proofErr w:type="spellEnd"/>
      <w:r w:rsidRPr="009E4217">
        <w:t xml:space="preserve"> </w:t>
      </w:r>
      <w:proofErr w:type="spellStart"/>
      <w:r w:rsidRPr="009E4217">
        <w:t>chắc</w:t>
      </w:r>
      <w:proofErr w:type="spellEnd"/>
      <w:r w:rsidRPr="009E4217">
        <w:t xml:space="preserve"> </w:t>
      </w:r>
      <w:proofErr w:type="spellStart"/>
      <w:r w:rsidRPr="009E4217">
        <w:t>để</w:t>
      </w:r>
      <w:proofErr w:type="spellEnd"/>
      <w:r w:rsidRPr="009E4217">
        <w:t xml:space="preserve"> </w:t>
      </w:r>
      <w:proofErr w:type="spellStart"/>
      <w:r w:rsidRPr="009E4217">
        <w:t>phát</w:t>
      </w:r>
      <w:proofErr w:type="spellEnd"/>
      <w:r w:rsidRPr="009E4217">
        <w:t xml:space="preserve"> </w:t>
      </w:r>
      <w:proofErr w:type="spellStart"/>
      <w:r w:rsidRPr="009E4217">
        <w:t>triển</w:t>
      </w:r>
      <w:proofErr w:type="spellEnd"/>
      <w:r w:rsidRPr="009E4217">
        <w:t xml:space="preserve"> </w:t>
      </w:r>
      <w:proofErr w:type="spellStart"/>
      <w:r w:rsidRPr="009E4217">
        <w:t>các</w:t>
      </w:r>
      <w:proofErr w:type="spellEnd"/>
      <w:r w:rsidRPr="009E4217">
        <w:t xml:space="preserve"> </w:t>
      </w:r>
      <w:proofErr w:type="spellStart"/>
      <w:r w:rsidRPr="009E4217">
        <w:t>phiên</w:t>
      </w:r>
      <w:proofErr w:type="spellEnd"/>
      <w:r w:rsidRPr="009E4217">
        <w:t xml:space="preserve"> </w:t>
      </w:r>
      <w:proofErr w:type="spellStart"/>
      <w:r w:rsidRPr="009E4217">
        <w:t>bản</w:t>
      </w:r>
      <w:proofErr w:type="spellEnd"/>
      <w:r w:rsidRPr="009E4217">
        <w:t xml:space="preserve"> </w:t>
      </w:r>
      <w:proofErr w:type="spellStart"/>
      <w:r w:rsidRPr="009E4217">
        <w:t>hoàn</w:t>
      </w:r>
      <w:proofErr w:type="spellEnd"/>
      <w:r w:rsidRPr="009E4217">
        <w:t xml:space="preserve"> </w:t>
      </w:r>
      <w:proofErr w:type="spellStart"/>
      <w:r w:rsidRPr="009E4217">
        <w:t>thiện</w:t>
      </w:r>
      <w:proofErr w:type="spellEnd"/>
      <w:r w:rsidRPr="009E4217">
        <w:t xml:space="preserve"> </w:t>
      </w:r>
      <w:proofErr w:type="spellStart"/>
      <w:r w:rsidRPr="009E4217">
        <w:t>hơn</w:t>
      </w:r>
      <w:proofErr w:type="spellEnd"/>
      <w:r w:rsidRPr="009E4217">
        <w:t xml:space="preserve"> </w:t>
      </w:r>
      <w:proofErr w:type="spellStart"/>
      <w:r w:rsidRPr="009E4217">
        <w:t>trong</w:t>
      </w:r>
      <w:proofErr w:type="spellEnd"/>
      <w:r w:rsidRPr="009E4217">
        <w:t xml:space="preserve"> </w:t>
      </w:r>
      <w:proofErr w:type="spellStart"/>
      <w:r w:rsidRPr="009E4217">
        <w:t>tương</w:t>
      </w:r>
      <w:proofErr w:type="spellEnd"/>
      <w:r w:rsidRPr="009E4217">
        <w:t xml:space="preserve"> lai.</w:t>
      </w:r>
    </w:p>
    <w:p w14:paraId="4EA4FE07" w14:textId="77777777" w:rsidR="009E4217" w:rsidRPr="009E4217" w:rsidRDefault="009E4217" w:rsidP="009E4217">
      <w:proofErr w:type="spellStart"/>
      <w:r w:rsidRPr="009E4217">
        <w:t>Đề</w:t>
      </w:r>
      <w:proofErr w:type="spellEnd"/>
      <w:r w:rsidRPr="009E4217">
        <w:t xml:space="preserve"> </w:t>
      </w:r>
      <w:proofErr w:type="spellStart"/>
      <w:r w:rsidRPr="009E4217">
        <w:t>tài</w:t>
      </w:r>
      <w:proofErr w:type="spellEnd"/>
      <w:r w:rsidRPr="009E4217">
        <w:t xml:space="preserve"> </w:t>
      </w:r>
      <w:proofErr w:type="spellStart"/>
      <w:r w:rsidRPr="009E4217">
        <w:t>cũng</w:t>
      </w:r>
      <w:proofErr w:type="spellEnd"/>
      <w:r w:rsidRPr="009E4217">
        <w:t xml:space="preserve"> </w:t>
      </w:r>
      <w:proofErr w:type="spellStart"/>
      <w:r w:rsidRPr="009E4217">
        <w:t>mở</w:t>
      </w:r>
      <w:proofErr w:type="spellEnd"/>
      <w:r w:rsidRPr="009E4217">
        <w:t xml:space="preserve"> </w:t>
      </w:r>
      <w:proofErr w:type="spellStart"/>
      <w:r w:rsidRPr="009E4217">
        <w:t>ra</w:t>
      </w:r>
      <w:proofErr w:type="spellEnd"/>
      <w:r w:rsidRPr="009E4217">
        <w:t xml:space="preserve"> </w:t>
      </w:r>
      <w:proofErr w:type="spellStart"/>
      <w:r w:rsidRPr="009E4217">
        <w:t>hướng</w:t>
      </w:r>
      <w:proofErr w:type="spellEnd"/>
      <w:r w:rsidRPr="009E4217">
        <w:t xml:space="preserve"> </w:t>
      </w:r>
      <w:proofErr w:type="spellStart"/>
      <w:r w:rsidRPr="009E4217">
        <w:t>đi</w:t>
      </w:r>
      <w:proofErr w:type="spellEnd"/>
      <w:r w:rsidRPr="009E4217">
        <w:t xml:space="preserve"> </w:t>
      </w:r>
      <w:proofErr w:type="spellStart"/>
      <w:r w:rsidRPr="009E4217">
        <w:t>cho</w:t>
      </w:r>
      <w:proofErr w:type="spellEnd"/>
      <w:r w:rsidRPr="009E4217">
        <w:t xml:space="preserve"> </w:t>
      </w:r>
      <w:proofErr w:type="spellStart"/>
      <w:r w:rsidRPr="009E4217">
        <w:t>các</w:t>
      </w:r>
      <w:proofErr w:type="spellEnd"/>
      <w:r w:rsidRPr="009E4217">
        <w:t xml:space="preserve"> </w:t>
      </w:r>
      <w:proofErr w:type="spellStart"/>
      <w:r w:rsidRPr="009E4217">
        <w:t>dự</w:t>
      </w:r>
      <w:proofErr w:type="spellEnd"/>
      <w:r w:rsidRPr="009E4217">
        <w:t xml:space="preserve"> </w:t>
      </w:r>
      <w:proofErr w:type="spellStart"/>
      <w:r w:rsidRPr="009E4217">
        <w:t>án</w:t>
      </w:r>
      <w:proofErr w:type="spellEnd"/>
      <w:r w:rsidRPr="009E4217">
        <w:t xml:space="preserve"> </w:t>
      </w:r>
      <w:proofErr w:type="spellStart"/>
      <w:r w:rsidRPr="009E4217">
        <w:t>nâng</w:t>
      </w:r>
      <w:proofErr w:type="spellEnd"/>
      <w:r w:rsidRPr="009E4217">
        <w:t xml:space="preserve"> </w:t>
      </w:r>
      <w:proofErr w:type="spellStart"/>
      <w:r w:rsidRPr="009E4217">
        <w:t>cao</w:t>
      </w:r>
      <w:proofErr w:type="spellEnd"/>
      <w:r w:rsidRPr="009E4217">
        <w:t xml:space="preserve"> </w:t>
      </w:r>
      <w:proofErr w:type="spellStart"/>
      <w:r w:rsidRPr="009E4217">
        <w:t>hơn</w:t>
      </w:r>
      <w:proofErr w:type="spellEnd"/>
      <w:r w:rsidRPr="009E4217">
        <w:t xml:space="preserve">, </w:t>
      </w:r>
      <w:proofErr w:type="spellStart"/>
      <w:r w:rsidRPr="009E4217">
        <w:t>chẳng</w:t>
      </w:r>
      <w:proofErr w:type="spellEnd"/>
      <w:r w:rsidRPr="009E4217">
        <w:t xml:space="preserve"> </w:t>
      </w:r>
      <w:proofErr w:type="spellStart"/>
      <w:r w:rsidRPr="009E4217">
        <w:t>hạn</w:t>
      </w:r>
      <w:proofErr w:type="spellEnd"/>
      <w:r w:rsidRPr="009E4217">
        <w:t xml:space="preserve"> </w:t>
      </w:r>
      <w:proofErr w:type="spellStart"/>
      <w:r w:rsidRPr="009E4217">
        <w:t>như</w:t>
      </w:r>
      <w:proofErr w:type="spellEnd"/>
      <w:r w:rsidRPr="009E4217">
        <w:t xml:space="preserve"> </w:t>
      </w:r>
      <w:proofErr w:type="spellStart"/>
      <w:r w:rsidRPr="009E4217">
        <w:t>tích</w:t>
      </w:r>
      <w:proofErr w:type="spellEnd"/>
      <w:r w:rsidRPr="009E4217">
        <w:t xml:space="preserve"> </w:t>
      </w:r>
      <w:proofErr w:type="spellStart"/>
      <w:r w:rsidRPr="009E4217">
        <w:t>hợp</w:t>
      </w:r>
      <w:proofErr w:type="spellEnd"/>
      <w:r w:rsidRPr="009E4217">
        <w:t xml:space="preserve"> </w:t>
      </w:r>
      <w:proofErr w:type="spellStart"/>
      <w:r w:rsidRPr="009E4217">
        <w:rPr>
          <w:b/>
          <w:bCs/>
        </w:rPr>
        <w:t>cơ</w:t>
      </w:r>
      <w:proofErr w:type="spellEnd"/>
      <w:r w:rsidRPr="009E4217">
        <w:rPr>
          <w:b/>
          <w:bCs/>
        </w:rPr>
        <w:t xml:space="preserve"> </w:t>
      </w:r>
      <w:proofErr w:type="spellStart"/>
      <w:r w:rsidRPr="009E4217">
        <w:rPr>
          <w:b/>
          <w:bCs/>
        </w:rPr>
        <w:t>sở</w:t>
      </w:r>
      <w:proofErr w:type="spellEnd"/>
      <w:r w:rsidRPr="009E4217">
        <w:rPr>
          <w:b/>
          <w:bCs/>
        </w:rPr>
        <w:t xml:space="preserve"> </w:t>
      </w:r>
      <w:proofErr w:type="spellStart"/>
      <w:r w:rsidRPr="009E4217">
        <w:rPr>
          <w:b/>
          <w:bCs/>
        </w:rPr>
        <w:t>dữ</w:t>
      </w:r>
      <w:proofErr w:type="spellEnd"/>
      <w:r w:rsidRPr="009E4217">
        <w:rPr>
          <w:b/>
          <w:bCs/>
        </w:rPr>
        <w:t xml:space="preserve"> </w:t>
      </w:r>
      <w:proofErr w:type="spellStart"/>
      <w:r w:rsidRPr="009E4217">
        <w:rPr>
          <w:b/>
          <w:bCs/>
        </w:rPr>
        <w:t>liệu</w:t>
      </w:r>
      <w:proofErr w:type="spellEnd"/>
      <w:r w:rsidRPr="009E4217">
        <w:rPr>
          <w:b/>
          <w:bCs/>
        </w:rPr>
        <w:t xml:space="preserve"> MySQL</w:t>
      </w:r>
      <w:r w:rsidRPr="009E4217">
        <w:t xml:space="preserve">, </w:t>
      </w:r>
      <w:proofErr w:type="spellStart"/>
      <w:r w:rsidRPr="009E4217">
        <w:rPr>
          <w:b/>
          <w:bCs/>
        </w:rPr>
        <w:t>hệ</w:t>
      </w:r>
      <w:proofErr w:type="spellEnd"/>
      <w:r w:rsidRPr="009E4217">
        <w:rPr>
          <w:b/>
          <w:bCs/>
        </w:rPr>
        <w:t xml:space="preserve"> </w:t>
      </w:r>
      <w:proofErr w:type="spellStart"/>
      <w:r w:rsidRPr="009E4217">
        <w:rPr>
          <w:b/>
          <w:bCs/>
        </w:rPr>
        <w:t>thống</w:t>
      </w:r>
      <w:proofErr w:type="spellEnd"/>
      <w:r w:rsidRPr="009E4217">
        <w:rPr>
          <w:b/>
          <w:bCs/>
        </w:rPr>
        <w:t xml:space="preserve"> </w:t>
      </w:r>
      <w:proofErr w:type="spellStart"/>
      <w:r w:rsidRPr="009E4217">
        <w:rPr>
          <w:b/>
          <w:bCs/>
        </w:rPr>
        <w:t>đăng</w:t>
      </w:r>
      <w:proofErr w:type="spellEnd"/>
      <w:r w:rsidRPr="009E4217">
        <w:rPr>
          <w:b/>
          <w:bCs/>
        </w:rPr>
        <w:t xml:space="preserve"> </w:t>
      </w:r>
      <w:proofErr w:type="spellStart"/>
      <w:r w:rsidRPr="009E4217">
        <w:rPr>
          <w:b/>
          <w:bCs/>
        </w:rPr>
        <w:t>nhập</w:t>
      </w:r>
      <w:proofErr w:type="spellEnd"/>
      <w:r w:rsidRPr="009E4217">
        <w:t xml:space="preserve">, </w:t>
      </w:r>
      <w:proofErr w:type="spellStart"/>
      <w:r w:rsidRPr="009E4217">
        <w:t>hoặc</w:t>
      </w:r>
      <w:proofErr w:type="spellEnd"/>
      <w:r w:rsidRPr="009E4217">
        <w:t xml:space="preserve"> </w:t>
      </w:r>
      <w:proofErr w:type="spellStart"/>
      <w:r w:rsidRPr="009E4217">
        <w:rPr>
          <w:b/>
          <w:bCs/>
        </w:rPr>
        <w:t>chức</w:t>
      </w:r>
      <w:proofErr w:type="spellEnd"/>
      <w:r w:rsidRPr="009E4217">
        <w:rPr>
          <w:b/>
          <w:bCs/>
        </w:rPr>
        <w:t xml:space="preserve"> </w:t>
      </w:r>
      <w:proofErr w:type="spellStart"/>
      <w:r w:rsidRPr="009E4217">
        <w:rPr>
          <w:b/>
          <w:bCs/>
        </w:rPr>
        <w:t>năng</w:t>
      </w:r>
      <w:proofErr w:type="spellEnd"/>
      <w:r w:rsidRPr="009E4217">
        <w:rPr>
          <w:b/>
          <w:bCs/>
        </w:rPr>
        <w:t xml:space="preserve"> </w:t>
      </w:r>
      <w:proofErr w:type="spellStart"/>
      <w:r w:rsidRPr="009E4217">
        <w:rPr>
          <w:b/>
          <w:bCs/>
        </w:rPr>
        <w:t>thanh</w:t>
      </w:r>
      <w:proofErr w:type="spellEnd"/>
      <w:r w:rsidRPr="009E4217">
        <w:rPr>
          <w:b/>
          <w:bCs/>
        </w:rPr>
        <w:t xml:space="preserve"> </w:t>
      </w:r>
      <w:proofErr w:type="spellStart"/>
      <w:r w:rsidRPr="009E4217">
        <w:rPr>
          <w:b/>
          <w:bCs/>
        </w:rPr>
        <w:t>toán</w:t>
      </w:r>
      <w:proofErr w:type="spellEnd"/>
      <w:r w:rsidRPr="009E4217">
        <w:rPr>
          <w:b/>
          <w:bCs/>
        </w:rPr>
        <w:t xml:space="preserve"> </w:t>
      </w:r>
      <w:proofErr w:type="spellStart"/>
      <w:r w:rsidRPr="009E4217">
        <w:rPr>
          <w:b/>
          <w:bCs/>
        </w:rPr>
        <w:t>trực</w:t>
      </w:r>
      <w:proofErr w:type="spellEnd"/>
      <w:r w:rsidRPr="009E4217">
        <w:rPr>
          <w:b/>
          <w:bCs/>
        </w:rPr>
        <w:t xml:space="preserve"> </w:t>
      </w:r>
      <w:proofErr w:type="spellStart"/>
      <w:r w:rsidRPr="009E4217">
        <w:rPr>
          <w:b/>
          <w:bCs/>
        </w:rPr>
        <w:t>tuyến</w:t>
      </w:r>
      <w:proofErr w:type="spellEnd"/>
      <w:r w:rsidRPr="009E4217">
        <w:t>.</w:t>
      </w:r>
      <w:r w:rsidRPr="009E4217">
        <w:br/>
        <w:t xml:space="preserve">Những </w:t>
      </w:r>
      <w:proofErr w:type="spellStart"/>
      <w:r w:rsidRPr="009E4217">
        <w:t>hướng</w:t>
      </w:r>
      <w:proofErr w:type="spellEnd"/>
      <w:r w:rsidRPr="009E4217">
        <w:t xml:space="preserve"> </w:t>
      </w:r>
      <w:proofErr w:type="spellStart"/>
      <w:r w:rsidRPr="009E4217">
        <w:t>phát</w:t>
      </w:r>
      <w:proofErr w:type="spellEnd"/>
      <w:r w:rsidRPr="009E4217">
        <w:t xml:space="preserve"> </w:t>
      </w:r>
      <w:proofErr w:type="spellStart"/>
      <w:r w:rsidRPr="009E4217">
        <w:t>triển</w:t>
      </w:r>
      <w:proofErr w:type="spellEnd"/>
      <w:r w:rsidRPr="009E4217">
        <w:t xml:space="preserve"> </w:t>
      </w:r>
      <w:proofErr w:type="spellStart"/>
      <w:r w:rsidRPr="009E4217">
        <w:t>này</w:t>
      </w:r>
      <w:proofErr w:type="spellEnd"/>
      <w:r w:rsidRPr="009E4217">
        <w:t xml:space="preserve"> </w:t>
      </w:r>
      <w:proofErr w:type="spellStart"/>
      <w:r w:rsidRPr="009E4217">
        <w:t>sẽ</w:t>
      </w:r>
      <w:proofErr w:type="spellEnd"/>
      <w:r w:rsidRPr="009E4217">
        <w:t xml:space="preserve"> </w:t>
      </w:r>
      <w:proofErr w:type="spellStart"/>
      <w:r w:rsidRPr="009E4217">
        <w:t>giúp</w:t>
      </w:r>
      <w:proofErr w:type="spellEnd"/>
      <w:r w:rsidRPr="009E4217">
        <w:t xml:space="preserve"> website </w:t>
      </w:r>
      <w:proofErr w:type="spellStart"/>
      <w:r w:rsidRPr="009E4217">
        <w:t>trở</w:t>
      </w:r>
      <w:proofErr w:type="spellEnd"/>
      <w:r w:rsidRPr="009E4217">
        <w:t xml:space="preserve"> </w:t>
      </w:r>
      <w:proofErr w:type="spellStart"/>
      <w:r w:rsidRPr="009E4217">
        <w:t>nên</w:t>
      </w:r>
      <w:proofErr w:type="spellEnd"/>
      <w:r w:rsidRPr="009E4217">
        <w:t xml:space="preserve"> </w:t>
      </w:r>
      <w:proofErr w:type="spellStart"/>
      <w:r w:rsidRPr="009E4217">
        <w:t>thực</w:t>
      </w:r>
      <w:proofErr w:type="spellEnd"/>
      <w:r w:rsidRPr="009E4217">
        <w:t xml:space="preserve"> </w:t>
      </w:r>
      <w:proofErr w:type="spellStart"/>
      <w:r w:rsidRPr="009E4217">
        <w:t>tế</w:t>
      </w:r>
      <w:proofErr w:type="spellEnd"/>
      <w:r w:rsidRPr="009E4217">
        <w:t xml:space="preserve"> </w:t>
      </w:r>
      <w:proofErr w:type="spellStart"/>
      <w:r w:rsidRPr="009E4217">
        <w:t>hơn</w:t>
      </w:r>
      <w:proofErr w:type="spellEnd"/>
      <w:r w:rsidRPr="009E4217">
        <w:t xml:space="preserve"> </w:t>
      </w:r>
      <w:proofErr w:type="spellStart"/>
      <w:r w:rsidRPr="009E4217">
        <w:t>và</w:t>
      </w:r>
      <w:proofErr w:type="spellEnd"/>
      <w:r w:rsidRPr="009E4217">
        <w:t xml:space="preserve"> </w:t>
      </w:r>
      <w:proofErr w:type="spellStart"/>
      <w:r w:rsidRPr="009E4217">
        <w:t>có</w:t>
      </w:r>
      <w:proofErr w:type="spellEnd"/>
      <w:r w:rsidRPr="009E4217">
        <w:t xml:space="preserve"> </w:t>
      </w:r>
      <w:proofErr w:type="spellStart"/>
      <w:r w:rsidRPr="009E4217">
        <w:t>thể</w:t>
      </w:r>
      <w:proofErr w:type="spellEnd"/>
      <w:r w:rsidRPr="009E4217">
        <w:t xml:space="preserve"> </w:t>
      </w:r>
      <w:proofErr w:type="spellStart"/>
      <w:r w:rsidRPr="009E4217">
        <w:t>được</w:t>
      </w:r>
      <w:proofErr w:type="spellEnd"/>
      <w:r w:rsidRPr="009E4217">
        <w:t xml:space="preserve"> </w:t>
      </w:r>
      <w:proofErr w:type="spellStart"/>
      <w:r w:rsidRPr="009E4217">
        <w:t>ứng</w:t>
      </w:r>
      <w:proofErr w:type="spellEnd"/>
      <w:r w:rsidRPr="009E4217">
        <w:t xml:space="preserve"> </w:t>
      </w:r>
      <w:proofErr w:type="spellStart"/>
      <w:r w:rsidRPr="009E4217">
        <w:t>dụng</w:t>
      </w:r>
      <w:proofErr w:type="spellEnd"/>
      <w:r w:rsidRPr="009E4217">
        <w:t xml:space="preserve"> </w:t>
      </w:r>
      <w:proofErr w:type="spellStart"/>
      <w:r w:rsidRPr="009E4217">
        <w:t>trong</w:t>
      </w:r>
      <w:proofErr w:type="spellEnd"/>
      <w:r w:rsidRPr="009E4217">
        <w:t xml:space="preserve"> </w:t>
      </w:r>
      <w:proofErr w:type="spellStart"/>
      <w:r w:rsidRPr="009E4217">
        <w:t>môi</w:t>
      </w:r>
      <w:proofErr w:type="spellEnd"/>
      <w:r w:rsidRPr="009E4217">
        <w:t xml:space="preserve"> </w:t>
      </w:r>
      <w:proofErr w:type="spellStart"/>
      <w:r w:rsidRPr="009E4217">
        <w:t>trường</w:t>
      </w:r>
      <w:proofErr w:type="spellEnd"/>
      <w:r w:rsidRPr="009E4217">
        <w:t xml:space="preserve"> </w:t>
      </w:r>
      <w:proofErr w:type="spellStart"/>
      <w:r w:rsidRPr="009E4217">
        <w:t>kinh</w:t>
      </w:r>
      <w:proofErr w:type="spellEnd"/>
      <w:r w:rsidRPr="009E4217">
        <w:t xml:space="preserve"> </w:t>
      </w:r>
      <w:proofErr w:type="spellStart"/>
      <w:r w:rsidRPr="009E4217">
        <w:t>doanh</w:t>
      </w:r>
      <w:proofErr w:type="spellEnd"/>
      <w:r w:rsidRPr="009E4217">
        <w:t xml:space="preserve"> </w:t>
      </w:r>
      <w:proofErr w:type="spellStart"/>
      <w:r w:rsidRPr="009E4217">
        <w:t>thật</w:t>
      </w:r>
      <w:proofErr w:type="spellEnd"/>
      <w:r w:rsidRPr="009E4217">
        <w:t>.</w:t>
      </w:r>
    </w:p>
    <w:p w14:paraId="33E164D6" w14:textId="0F2DD413" w:rsidR="00DD6707" w:rsidRDefault="00DD6707">
      <w:r>
        <w:br w:type="page"/>
      </w:r>
    </w:p>
    <w:p w14:paraId="47C30FAD" w14:textId="77777777" w:rsidR="00DD6707" w:rsidRPr="009E4217" w:rsidRDefault="00DD6707" w:rsidP="00DD6707">
      <w:pPr>
        <w:rPr>
          <w:bCs/>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E4217">
        <w:rPr>
          <w:bCs/>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TÀI LIỆU THAM KHẢO</w:t>
      </w:r>
    </w:p>
    <w:p w14:paraId="213D3917" w14:textId="77777777" w:rsidR="00DD6707" w:rsidRPr="00DD6707" w:rsidRDefault="00000000" w:rsidP="00DD6707">
      <w:r>
        <w:pict w14:anchorId="5909AF6B">
          <v:rect id="_x0000_i1055" style="width:0;height:1.5pt" o:hralign="center" o:hrstd="t" o:hr="t" fillcolor="#a0a0a0" stroked="f"/>
        </w:pict>
      </w:r>
    </w:p>
    <w:p w14:paraId="44C3E7A5" w14:textId="77777777" w:rsidR="00DD6707" w:rsidRPr="00DD6707" w:rsidRDefault="00DD6707" w:rsidP="00DD6707">
      <w:pPr>
        <w:rPr>
          <w:b/>
          <w:bCs/>
        </w:rPr>
      </w:pPr>
      <w:r w:rsidRPr="00DD6707">
        <w:rPr>
          <w:b/>
          <w:bCs/>
        </w:rPr>
        <w:t xml:space="preserve">I. Tài </w:t>
      </w:r>
      <w:proofErr w:type="spellStart"/>
      <w:r w:rsidRPr="00DD6707">
        <w:rPr>
          <w:b/>
          <w:bCs/>
        </w:rPr>
        <w:t>liệu</w:t>
      </w:r>
      <w:proofErr w:type="spellEnd"/>
      <w:r w:rsidRPr="00DD6707">
        <w:rPr>
          <w:b/>
          <w:bCs/>
        </w:rPr>
        <w:t xml:space="preserve"> </w:t>
      </w:r>
      <w:proofErr w:type="spellStart"/>
      <w:r w:rsidRPr="00DD6707">
        <w:rPr>
          <w:b/>
          <w:bCs/>
        </w:rPr>
        <w:t>tiếng</w:t>
      </w:r>
      <w:proofErr w:type="spellEnd"/>
      <w:r w:rsidRPr="00DD6707">
        <w:rPr>
          <w:b/>
          <w:bCs/>
        </w:rPr>
        <w:t xml:space="preserve"> Việt</w:t>
      </w:r>
    </w:p>
    <w:p w14:paraId="2A9A78F0" w14:textId="77777777" w:rsidR="00DD6707" w:rsidRPr="00DD6707" w:rsidRDefault="00DD6707" w:rsidP="00DD6707">
      <w:pPr>
        <w:numPr>
          <w:ilvl w:val="0"/>
          <w:numId w:val="41"/>
        </w:numPr>
      </w:pPr>
      <w:proofErr w:type="spellStart"/>
      <w:r w:rsidRPr="00DD6707">
        <w:t>Trần</w:t>
      </w:r>
      <w:proofErr w:type="spellEnd"/>
      <w:r w:rsidRPr="00DD6707">
        <w:t xml:space="preserve"> Hồng Nam (2022), </w:t>
      </w:r>
      <w:proofErr w:type="spellStart"/>
      <w:r w:rsidRPr="00DD6707">
        <w:rPr>
          <w:i/>
          <w:iCs/>
        </w:rPr>
        <w:t>Giáo</w:t>
      </w:r>
      <w:proofErr w:type="spellEnd"/>
      <w:r w:rsidRPr="00DD6707">
        <w:rPr>
          <w:i/>
          <w:iCs/>
        </w:rPr>
        <w:t xml:space="preserve"> </w:t>
      </w:r>
      <w:proofErr w:type="spellStart"/>
      <w:r w:rsidRPr="00DD6707">
        <w:rPr>
          <w:i/>
          <w:iCs/>
        </w:rPr>
        <w:t>trình</w:t>
      </w:r>
      <w:proofErr w:type="spellEnd"/>
      <w:r w:rsidRPr="00DD6707">
        <w:rPr>
          <w:i/>
          <w:iCs/>
        </w:rPr>
        <w:t xml:space="preserve"> </w:t>
      </w:r>
      <w:proofErr w:type="spellStart"/>
      <w:r w:rsidRPr="00DD6707">
        <w:rPr>
          <w:i/>
          <w:iCs/>
        </w:rPr>
        <w:t>Lập</w:t>
      </w:r>
      <w:proofErr w:type="spellEnd"/>
      <w:r w:rsidRPr="00DD6707">
        <w:rPr>
          <w:i/>
          <w:iCs/>
        </w:rPr>
        <w:t xml:space="preserve"> </w:t>
      </w:r>
      <w:proofErr w:type="spellStart"/>
      <w:r w:rsidRPr="00DD6707">
        <w:rPr>
          <w:i/>
          <w:iCs/>
        </w:rPr>
        <w:t>trình</w:t>
      </w:r>
      <w:proofErr w:type="spellEnd"/>
      <w:r w:rsidRPr="00DD6707">
        <w:rPr>
          <w:i/>
          <w:iCs/>
        </w:rPr>
        <w:t xml:space="preserve"> Web </w:t>
      </w:r>
      <w:proofErr w:type="spellStart"/>
      <w:r w:rsidRPr="00DD6707">
        <w:rPr>
          <w:i/>
          <w:iCs/>
        </w:rPr>
        <w:t>cơ</w:t>
      </w:r>
      <w:proofErr w:type="spellEnd"/>
      <w:r w:rsidRPr="00DD6707">
        <w:rPr>
          <w:i/>
          <w:iCs/>
        </w:rPr>
        <w:t xml:space="preserve"> </w:t>
      </w:r>
      <w:proofErr w:type="spellStart"/>
      <w:r w:rsidRPr="00DD6707">
        <w:rPr>
          <w:i/>
          <w:iCs/>
        </w:rPr>
        <w:t>bản</w:t>
      </w:r>
      <w:proofErr w:type="spellEnd"/>
      <w:r w:rsidRPr="00DD6707">
        <w:t xml:space="preserve">, NXB </w:t>
      </w:r>
      <w:proofErr w:type="spellStart"/>
      <w:r w:rsidRPr="00DD6707">
        <w:t>Đại</w:t>
      </w:r>
      <w:proofErr w:type="spellEnd"/>
      <w:r w:rsidRPr="00DD6707">
        <w:t xml:space="preserve"> </w:t>
      </w:r>
      <w:proofErr w:type="spellStart"/>
      <w:r w:rsidRPr="00DD6707">
        <w:t>học</w:t>
      </w:r>
      <w:proofErr w:type="spellEnd"/>
      <w:r w:rsidRPr="00DD6707">
        <w:t xml:space="preserve"> Công </w:t>
      </w:r>
      <w:proofErr w:type="spellStart"/>
      <w:r w:rsidRPr="00DD6707">
        <w:t>nghệ</w:t>
      </w:r>
      <w:proofErr w:type="spellEnd"/>
      <w:r w:rsidRPr="00DD6707">
        <w:t xml:space="preserve"> Thông tin TP.HCM.</w:t>
      </w:r>
    </w:p>
    <w:p w14:paraId="031E5A6B" w14:textId="77777777" w:rsidR="00DD6707" w:rsidRPr="00DD6707" w:rsidRDefault="00DD6707" w:rsidP="00DD6707">
      <w:pPr>
        <w:numPr>
          <w:ilvl w:val="0"/>
          <w:numId w:val="41"/>
        </w:numPr>
      </w:pPr>
      <w:r w:rsidRPr="00DD6707">
        <w:t xml:space="preserve">Nguyễn Văn Hòa (2021), </w:t>
      </w:r>
      <w:proofErr w:type="spellStart"/>
      <w:r w:rsidRPr="00DD6707">
        <w:rPr>
          <w:i/>
          <w:iCs/>
        </w:rPr>
        <w:t>Thiết</w:t>
      </w:r>
      <w:proofErr w:type="spellEnd"/>
      <w:r w:rsidRPr="00DD6707">
        <w:rPr>
          <w:i/>
          <w:iCs/>
        </w:rPr>
        <w:t xml:space="preserve"> </w:t>
      </w:r>
      <w:proofErr w:type="spellStart"/>
      <w:r w:rsidRPr="00DD6707">
        <w:rPr>
          <w:i/>
          <w:iCs/>
        </w:rPr>
        <w:t>kế</w:t>
      </w:r>
      <w:proofErr w:type="spellEnd"/>
      <w:r w:rsidRPr="00DD6707">
        <w:rPr>
          <w:i/>
          <w:iCs/>
        </w:rPr>
        <w:t xml:space="preserve"> Website </w:t>
      </w:r>
      <w:proofErr w:type="spellStart"/>
      <w:r w:rsidRPr="00DD6707">
        <w:rPr>
          <w:i/>
          <w:iCs/>
        </w:rPr>
        <w:t>với</w:t>
      </w:r>
      <w:proofErr w:type="spellEnd"/>
      <w:r w:rsidRPr="00DD6707">
        <w:rPr>
          <w:i/>
          <w:iCs/>
        </w:rPr>
        <w:t xml:space="preserve"> HTML, CSS </w:t>
      </w:r>
      <w:proofErr w:type="spellStart"/>
      <w:r w:rsidRPr="00DD6707">
        <w:rPr>
          <w:i/>
          <w:iCs/>
        </w:rPr>
        <w:t>và</w:t>
      </w:r>
      <w:proofErr w:type="spellEnd"/>
      <w:r w:rsidRPr="00DD6707">
        <w:rPr>
          <w:i/>
          <w:iCs/>
        </w:rPr>
        <w:t xml:space="preserve"> JavaScript</w:t>
      </w:r>
      <w:r w:rsidRPr="00DD6707">
        <w:t xml:space="preserve">, NXB Khoa </w:t>
      </w:r>
      <w:proofErr w:type="spellStart"/>
      <w:r w:rsidRPr="00DD6707">
        <w:t>học</w:t>
      </w:r>
      <w:proofErr w:type="spellEnd"/>
      <w:r w:rsidRPr="00DD6707">
        <w:t xml:space="preserve"> </w:t>
      </w:r>
      <w:proofErr w:type="spellStart"/>
      <w:r w:rsidRPr="00DD6707">
        <w:t>và</w:t>
      </w:r>
      <w:proofErr w:type="spellEnd"/>
      <w:r w:rsidRPr="00DD6707">
        <w:t xml:space="preserve"> </w:t>
      </w:r>
      <w:proofErr w:type="spellStart"/>
      <w:r w:rsidRPr="00DD6707">
        <w:t>Kỹ</w:t>
      </w:r>
      <w:proofErr w:type="spellEnd"/>
      <w:r w:rsidRPr="00DD6707">
        <w:t xml:space="preserve"> </w:t>
      </w:r>
      <w:proofErr w:type="spellStart"/>
      <w:r w:rsidRPr="00DD6707">
        <w:t>thuật</w:t>
      </w:r>
      <w:proofErr w:type="spellEnd"/>
      <w:r w:rsidRPr="00DD6707">
        <w:t>.</w:t>
      </w:r>
    </w:p>
    <w:p w14:paraId="3E7F7C6F" w14:textId="77777777" w:rsidR="00DD6707" w:rsidRPr="00DD6707" w:rsidRDefault="00DD6707" w:rsidP="00DD6707">
      <w:pPr>
        <w:numPr>
          <w:ilvl w:val="0"/>
          <w:numId w:val="41"/>
        </w:numPr>
      </w:pPr>
      <w:proofErr w:type="spellStart"/>
      <w:r w:rsidRPr="00DD6707">
        <w:t>Bộ</w:t>
      </w:r>
      <w:proofErr w:type="spellEnd"/>
      <w:r w:rsidRPr="00DD6707">
        <w:t xml:space="preserve"> </w:t>
      </w:r>
      <w:proofErr w:type="spellStart"/>
      <w:r w:rsidRPr="00DD6707">
        <w:t>môn</w:t>
      </w:r>
      <w:proofErr w:type="spellEnd"/>
      <w:r w:rsidRPr="00DD6707">
        <w:t xml:space="preserve"> Công </w:t>
      </w:r>
      <w:proofErr w:type="spellStart"/>
      <w:r w:rsidRPr="00DD6707">
        <w:t>nghệ</w:t>
      </w:r>
      <w:proofErr w:type="spellEnd"/>
      <w:r w:rsidRPr="00DD6707">
        <w:t xml:space="preserve"> </w:t>
      </w:r>
      <w:proofErr w:type="spellStart"/>
      <w:r w:rsidRPr="00DD6707">
        <w:t>phần</w:t>
      </w:r>
      <w:proofErr w:type="spellEnd"/>
      <w:r w:rsidRPr="00DD6707">
        <w:t xml:space="preserve"> </w:t>
      </w:r>
      <w:proofErr w:type="spellStart"/>
      <w:r w:rsidRPr="00DD6707">
        <w:t>mềm</w:t>
      </w:r>
      <w:proofErr w:type="spellEnd"/>
      <w:r w:rsidRPr="00DD6707">
        <w:t xml:space="preserve"> (2023), </w:t>
      </w:r>
      <w:r w:rsidRPr="00DD6707">
        <w:rPr>
          <w:i/>
          <w:iCs/>
        </w:rPr>
        <w:t xml:space="preserve">Tài </w:t>
      </w:r>
      <w:proofErr w:type="spellStart"/>
      <w:r w:rsidRPr="00DD6707">
        <w:rPr>
          <w:i/>
          <w:iCs/>
        </w:rPr>
        <w:t>liệu</w:t>
      </w:r>
      <w:proofErr w:type="spellEnd"/>
      <w:r w:rsidRPr="00DD6707">
        <w:rPr>
          <w:i/>
          <w:iCs/>
        </w:rPr>
        <w:t xml:space="preserve"> </w:t>
      </w:r>
      <w:proofErr w:type="spellStart"/>
      <w:r w:rsidRPr="00DD6707">
        <w:rPr>
          <w:i/>
          <w:iCs/>
        </w:rPr>
        <w:t>hướng</w:t>
      </w:r>
      <w:proofErr w:type="spellEnd"/>
      <w:r w:rsidRPr="00DD6707">
        <w:rPr>
          <w:i/>
          <w:iCs/>
        </w:rPr>
        <w:t xml:space="preserve"> </w:t>
      </w:r>
      <w:proofErr w:type="spellStart"/>
      <w:r w:rsidRPr="00DD6707">
        <w:rPr>
          <w:i/>
          <w:iCs/>
        </w:rPr>
        <w:t>dẫn</w:t>
      </w:r>
      <w:proofErr w:type="spellEnd"/>
      <w:r w:rsidRPr="00DD6707">
        <w:rPr>
          <w:i/>
          <w:iCs/>
        </w:rPr>
        <w:t xml:space="preserve"> </w:t>
      </w:r>
      <w:proofErr w:type="spellStart"/>
      <w:r w:rsidRPr="00DD6707">
        <w:rPr>
          <w:i/>
          <w:iCs/>
        </w:rPr>
        <w:t>thực</w:t>
      </w:r>
      <w:proofErr w:type="spellEnd"/>
      <w:r w:rsidRPr="00DD6707">
        <w:rPr>
          <w:i/>
          <w:iCs/>
        </w:rPr>
        <w:t xml:space="preserve"> </w:t>
      </w:r>
      <w:proofErr w:type="spellStart"/>
      <w:r w:rsidRPr="00DD6707">
        <w:rPr>
          <w:i/>
          <w:iCs/>
        </w:rPr>
        <w:t>hành</w:t>
      </w:r>
      <w:proofErr w:type="spellEnd"/>
      <w:r w:rsidRPr="00DD6707">
        <w:rPr>
          <w:i/>
          <w:iCs/>
        </w:rPr>
        <w:t xml:space="preserve"> </w:t>
      </w:r>
      <w:proofErr w:type="spellStart"/>
      <w:r w:rsidRPr="00DD6707">
        <w:rPr>
          <w:i/>
          <w:iCs/>
        </w:rPr>
        <w:t>môn</w:t>
      </w:r>
      <w:proofErr w:type="spellEnd"/>
      <w:r w:rsidRPr="00DD6707">
        <w:rPr>
          <w:i/>
          <w:iCs/>
        </w:rPr>
        <w:t xml:space="preserve"> </w:t>
      </w:r>
      <w:proofErr w:type="spellStart"/>
      <w:r w:rsidRPr="00DD6707">
        <w:rPr>
          <w:i/>
          <w:iCs/>
        </w:rPr>
        <w:t>Hệ</w:t>
      </w:r>
      <w:proofErr w:type="spellEnd"/>
      <w:r w:rsidRPr="00DD6707">
        <w:rPr>
          <w:i/>
          <w:iCs/>
        </w:rPr>
        <w:t xml:space="preserve"> </w:t>
      </w:r>
      <w:proofErr w:type="spellStart"/>
      <w:r w:rsidRPr="00DD6707">
        <w:rPr>
          <w:i/>
          <w:iCs/>
        </w:rPr>
        <w:t>quản</w:t>
      </w:r>
      <w:proofErr w:type="spellEnd"/>
      <w:r w:rsidRPr="00DD6707">
        <w:rPr>
          <w:i/>
          <w:iCs/>
        </w:rPr>
        <w:t xml:space="preserve"> </w:t>
      </w:r>
      <w:proofErr w:type="spellStart"/>
      <w:r w:rsidRPr="00DD6707">
        <w:rPr>
          <w:i/>
          <w:iCs/>
        </w:rPr>
        <w:t>trị</w:t>
      </w:r>
      <w:proofErr w:type="spellEnd"/>
      <w:r w:rsidRPr="00DD6707">
        <w:rPr>
          <w:i/>
          <w:iCs/>
        </w:rPr>
        <w:t xml:space="preserve"> </w:t>
      </w:r>
      <w:proofErr w:type="spellStart"/>
      <w:r w:rsidRPr="00DD6707">
        <w:rPr>
          <w:i/>
          <w:iCs/>
        </w:rPr>
        <w:t>cơ</w:t>
      </w:r>
      <w:proofErr w:type="spellEnd"/>
      <w:r w:rsidRPr="00DD6707">
        <w:rPr>
          <w:i/>
          <w:iCs/>
        </w:rPr>
        <w:t xml:space="preserve"> </w:t>
      </w:r>
      <w:proofErr w:type="spellStart"/>
      <w:r w:rsidRPr="00DD6707">
        <w:rPr>
          <w:i/>
          <w:iCs/>
        </w:rPr>
        <w:t>sở</w:t>
      </w:r>
      <w:proofErr w:type="spellEnd"/>
      <w:r w:rsidRPr="00DD6707">
        <w:rPr>
          <w:i/>
          <w:iCs/>
        </w:rPr>
        <w:t xml:space="preserve"> </w:t>
      </w:r>
      <w:proofErr w:type="spellStart"/>
      <w:r w:rsidRPr="00DD6707">
        <w:rPr>
          <w:i/>
          <w:iCs/>
        </w:rPr>
        <w:t>dữ</w:t>
      </w:r>
      <w:proofErr w:type="spellEnd"/>
      <w:r w:rsidRPr="00DD6707">
        <w:rPr>
          <w:i/>
          <w:iCs/>
        </w:rPr>
        <w:t xml:space="preserve"> </w:t>
      </w:r>
      <w:proofErr w:type="spellStart"/>
      <w:r w:rsidRPr="00DD6707">
        <w:rPr>
          <w:i/>
          <w:iCs/>
        </w:rPr>
        <w:t>liệu</w:t>
      </w:r>
      <w:proofErr w:type="spellEnd"/>
      <w:r w:rsidRPr="00DD6707">
        <w:rPr>
          <w:i/>
          <w:iCs/>
        </w:rPr>
        <w:t xml:space="preserve"> </w:t>
      </w:r>
      <w:proofErr w:type="spellStart"/>
      <w:r w:rsidRPr="00DD6707">
        <w:rPr>
          <w:i/>
          <w:iCs/>
        </w:rPr>
        <w:t>và</w:t>
      </w:r>
      <w:proofErr w:type="spellEnd"/>
      <w:r w:rsidRPr="00DD6707">
        <w:rPr>
          <w:i/>
          <w:iCs/>
        </w:rPr>
        <w:t xml:space="preserve"> </w:t>
      </w:r>
      <w:proofErr w:type="spellStart"/>
      <w:r w:rsidRPr="00DD6707">
        <w:rPr>
          <w:i/>
          <w:iCs/>
        </w:rPr>
        <w:t>Lập</w:t>
      </w:r>
      <w:proofErr w:type="spellEnd"/>
      <w:r w:rsidRPr="00DD6707">
        <w:rPr>
          <w:i/>
          <w:iCs/>
        </w:rPr>
        <w:t xml:space="preserve"> </w:t>
      </w:r>
      <w:proofErr w:type="spellStart"/>
      <w:r w:rsidRPr="00DD6707">
        <w:rPr>
          <w:i/>
          <w:iCs/>
        </w:rPr>
        <w:t>trình</w:t>
      </w:r>
      <w:proofErr w:type="spellEnd"/>
      <w:r w:rsidRPr="00DD6707">
        <w:rPr>
          <w:i/>
          <w:iCs/>
        </w:rPr>
        <w:t xml:space="preserve"> Web</w:t>
      </w:r>
      <w:r w:rsidRPr="00DD6707">
        <w:t xml:space="preserve">, Trường Cao </w:t>
      </w:r>
      <w:proofErr w:type="spellStart"/>
      <w:r w:rsidRPr="00DD6707">
        <w:t>đẳng</w:t>
      </w:r>
      <w:proofErr w:type="spellEnd"/>
      <w:r w:rsidRPr="00DD6707">
        <w:t xml:space="preserve"> </w:t>
      </w:r>
      <w:proofErr w:type="spellStart"/>
      <w:r w:rsidRPr="00DD6707">
        <w:t>Kỹ</w:t>
      </w:r>
      <w:proofErr w:type="spellEnd"/>
      <w:r w:rsidRPr="00DD6707">
        <w:t xml:space="preserve"> </w:t>
      </w:r>
      <w:proofErr w:type="spellStart"/>
      <w:r w:rsidRPr="00DD6707">
        <w:t>thuật</w:t>
      </w:r>
      <w:proofErr w:type="spellEnd"/>
      <w:r w:rsidRPr="00DD6707">
        <w:t>.</w:t>
      </w:r>
    </w:p>
    <w:p w14:paraId="3BD585B2" w14:textId="77777777" w:rsidR="00DD6707" w:rsidRPr="00DD6707" w:rsidRDefault="00DD6707" w:rsidP="00DD6707">
      <w:pPr>
        <w:numPr>
          <w:ilvl w:val="0"/>
          <w:numId w:val="41"/>
        </w:numPr>
      </w:pPr>
      <w:proofErr w:type="spellStart"/>
      <w:r w:rsidRPr="00DD6707">
        <w:t>Giáo</w:t>
      </w:r>
      <w:proofErr w:type="spellEnd"/>
      <w:r w:rsidRPr="00DD6707">
        <w:t xml:space="preserve"> </w:t>
      </w:r>
      <w:proofErr w:type="spellStart"/>
      <w:r w:rsidRPr="00DD6707">
        <w:t>trình</w:t>
      </w:r>
      <w:proofErr w:type="spellEnd"/>
      <w:r w:rsidRPr="00DD6707">
        <w:t xml:space="preserve"> </w:t>
      </w:r>
      <w:proofErr w:type="spellStart"/>
      <w:r w:rsidRPr="00DD6707">
        <w:t>nội</w:t>
      </w:r>
      <w:proofErr w:type="spellEnd"/>
      <w:r w:rsidRPr="00DD6707">
        <w:t xml:space="preserve"> </w:t>
      </w:r>
      <w:proofErr w:type="spellStart"/>
      <w:r w:rsidRPr="00DD6707">
        <w:t>bộ</w:t>
      </w:r>
      <w:proofErr w:type="spellEnd"/>
      <w:r w:rsidRPr="00DD6707">
        <w:t xml:space="preserve"> (2024), </w:t>
      </w:r>
      <w:proofErr w:type="spellStart"/>
      <w:r w:rsidRPr="00DD6707">
        <w:rPr>
          <w:i/>
          <w:iCs/>
        </w:rPr>
        <w:t>Thực</w:t>
      </w:r>
      <w:proofErr w:type="spellEnd"/>
      <w:r w:rsidRPr="00DD6707">
        <w:rPr>
          <w:i/>
          <w:iCs/>
        </w:rPr>
        <w:t xml:space="preserve"> </w:t>
      </w:r>
      <w:proofErr w:type="spellStart"/>
      <w:r w:rsidRPr="00DD6707">
        <w:rPr>
          <w:i/>
          <w:iCs/>
        </w:rPr>
        <w:t>hành</w:t>
      </w:r>
      <w:proofErr w:type="spellEnd"/>
      <w:r w:rsidRPr="00DD6707">
        <w:rPr>
          <w:i/>
          <w:iCs/>
        </w:rPr>
        <w:t xml:space="preserve"> </w:t>
      </w:r>
      <w:proofErr w:type="spellStart"/>
      <w:r w:rsidRPr="00DD6707">
        <w:rPr>
          <w:i/>
          <w:iCs/>
        </w:rPr>
        <w:t>phát</w:t>
      </w:r>
      <w:proofErr w:type="spellEnd"/>
      <w:r w:rsidRPr="00DD6707">
        <w:rPr>
          <w:i/>
          <w:iCs/>
        </w:rPr>
        <w:t xml:space="preserve"> </w:t>
      </w:r>
      <w:proofErr w:type="spellStart"/>
      <w:r w:rsidRPr="00DD6707">
        <w:rPr>
          <w:i/>
          <w:iCs/>
        </w:rPr>
        <w:t>triển</w:t>
      </w:r>
      <w:proofErr w:type="spellEnd"/>
      <w:r w:rsidRPr="00DD6707">
        <w:rPr>
          <w:i/>
          <w:iCs/>
        </w:rPr>
        <w:t xml:space="preserve"> Website </w:t>
      </w:r>
      <w:proofErr w:type="spellStart"/>
      <w:r w:rsidRPr="00DD6707">
        <w:rPr>
          <w:i/>
          <w:iCs/>
        </w:rPr>
        <w:t>thương</w:t>
      </w:r>
      <w:proofErr w:type="spellEnd"/>
      <w:r w:rsidRPr="00DD6707">
        <w:rPr>
          <w:i/>
          <w:iCs/>
        </w:rPr>
        <w:t xml:space="preserve"> </w:t>
      </w:r>
      <w:proofErr w:type="spellStart"/>
      <w:r w:rsidRPr="00DD6707">
        <w:rPr>
          <w:i/>
          <w:iCs/>
        </w:rPr>
        <w:t>mại</w:t>
      </w:r>
      <w:proofErr w:type="spellEnd"/>
      <w:r w:rsidRPr="00DD6707">
        <w:rPr>
          <w:i/>
          <w:iCs/>
        </w:rPr>
        <w:t xml:space="preserve"> </w:t>
      </w:r>
      <w:proofErr w:type="spellStart"/>
      <w:r w:rsidRPr="00DD6707">
        <w:rPr>
          <w:i/>
          <w:iCs/>
        </w:rPr>
        <w:t>điện</w:t>
      </w:r>
      <w:proofErr w:type="spellEnd"/>
      <w:r w:rsidRPr="00DD6707">
        <w:rPr>
          <w:i/>
          <w:iCs/>
        </w:rPr>
        <w:t xml:space="preserve"> </w:t>
      </w:r>
      <w:proofErr w:type="spellStart"/>
      <w:r w:rsidRPr="00DD6707">
        <w:rPr>
          <w:i/>
          <w:iCs/>
        </w:rPr>
        <w:t>tử</w:t>
      </w:r>
      <w:proofErr w:type="spellEnd"/>
      <w:r w:rsidRPr="00DD6707">
        <w:t xml:space="preserve">, Khoa Công </w:t>
      </w:r>
      <w:proofErr w:type="spellStart"/>
      <w:r w:rsidRPr="00DD6707">
        <w:t>nghệ</w:t>
      </w:r>
      <w:proofErr w:type="spellEnd"/>
      <w:r w:rsidRPr="00DD6707">
        <w:t xml:space="preserve"> Thông tin, Trường Cao </w:t>
      </w:r>
      <w:proofErr w:type="spellStart"/>
      <w:r w:rsidRPr="00DD6707">
        <w:t>đẳng</w:t>
      </w:r>
      <w:proofErr w:type="spellEnd"/>
      <w:r w:rsidRPr="00DD6707">
        <w:t>.</w:t>
      </w:r>
    </w:p>
    <w:p w14:paraId="0976C034" w14:textId="77777777" w:rsidR="00DD6707" w:rsidRPr="00DD6707" w:rsidRDefault="00DD6707" w:rsidP="00DD6707">
      <w:pPr>
        <w:numPr>
          <w:ilvl w:val="0"/>
          <w:numId w:val="41"/>
        </w:numPr>
      </w:pPr>
      <w:r w:rsidRPr="00DD6707">
        <w:t xml:space="preserve">Nguyễn Mạnh Hùng (2020), </w:t>
      </w:r>
      <w:proofErr w:type="spellStart"/>
      <w:r w:rsidRPr="00DD6707">
        <w:rPr>
          <w:i/>
          <w:iCs/>
        </w:rPr>
        <w:t>Cơ</w:t>
      </w:r>
      <w:proofErr w:type="spellEnd"/>
      <w:r w:rsidRPr="00DD6707">
        <w:rPr>
          <w:i/>
          <w:iCs/>
        </w:rPr>
        <w:t xml:space="preserve"> </w:t>
      </w:r>
      <w:proofErr w:type="spellStart"/>
      <w:r w:rsidRPr="00DD6707">
        <w:rPr>
          <w:i/>
          <w:iCs/>
        </w:rPr>
        <w:t>sở</w:t>
      </w:r>
      <w:proofErr w:type="spellEnd"/>
      <w:r w:rsidRPr="00DD6707">
        <w:rPr>
          <w:i/>
          <w:iCs/>
        </w:rPr>
        <w:t xml:space="preserve"> </w:t>
      </w:r>
      <w:proofErr w:type="spellStart"/>
      <w:r w:rsidRPr="00DD6707">
        <w:rPr>
          <w:i/>
          <w:iCs/>
        </w:rPr>
        <w:t>thiết</w:t>
      </w:r>
      <w:proofErr w:type="spellEnd"/>
      <w:r w:rsidRPr="00DD6707">
        <w:rPr>
          <w:i/>
          <w:iCs/>
        </w:rPr>
        <w:t xml:space="preserve"> </w:t>
      </w:r>
      <w:proofErr w:type="spellStart"/>
      <w:r w:rsidRPr="00DD6707">
        <w:rPr>
          <w:i/>
          <w:iCs/>
        </w:rPr>
        <w:t>kế</w:t>
      </w:r>
      <w:proofErr w:type="spellEnd"/>
      <w:r w:rsidRPr="00DD6707">
        <w:rPr>
          <w:i/>
          <w:iCs/>
        </w:rPr>
        <w:t xml:space="preserve"> </w:t>
      </w:r>
      <w:proofErr w:type="spellStart"/>
      <w:r w:rsidRPr="00DD6707">
        <w:rPr>
          <w:i/>
          <w:iCs/>
        </w:rPr>
        <w:t>và</w:t>
      </w:r>
      <w:proofErr w:type="spellEnd"/>
      <w:r w:rsidRPr="00DD6707">
        <w:rPr>
          <w:i/>
          <w:iCs/>
        </w:rPr>
        <w:t xml:space="preserve"> </w:t>
      </w:r>
      <w:proofErr w:type="spellStart"/>
      <w:r w:rsidRPr="00DD6707">
        <w:rPr>
          <w:i/>
          <w:iCs/>
        </w:rPr>
        <w:t>phát</w:t>
      </w:r>
      <w:proofErr w:type="spellEnd"/>
      <w:r w:rsidRPr="00DD6707">
        <w:rPr>
          <w:i/>
          <w:iCs/>
        </w:rPr>
        <w:t xml:space="preserve"> </w:t>
      </w:r>
      <w:proofErr w:type="spellStart"/>
      <w:r w:rsidRPr="00DD6707">
        <w:rPr>
          <w:i/>
          <w:iCs/>
        </w:rPr>
        <w:t>triển</w:t>
      </w:r>
      <w:proofErr w:type="spellEnd"/>
      <w:r w:rsidRPr="00DD6707">
        <w:rPr>
          <w:i/>
          <w:iCs/>
        </w:rPr>
        <w:t xml:space="preserve"> </w:t>
      </w:r>
      <w:proofErr w:type="spellStart"/>
      <w:r w:rsidRPr="00DD6707">
        <w:rPr>
          <w:i/>
          <w:iCs/>
        </w:rPr>
        <w:t>ứng</w:t>
      </w:r>
      <w:proofErr w:type="spellEnd"/>
      <w:r w:rsidRPr="00DD6707">
        <w:rPr>
          <w:i/>
          <w:iCs/>
        </w:rPr>
        <w:t xml:space="preserve"> </w:t>
      </w:r>
      <w:proofErr w:type="spellStart"/>
      <w:r w:rsidRPr="00DD6707">
        <w:rPr>
          <w:i/>
          <w:iCs/>
        </w:rPr>
        <w:t>dụng</w:t>
      </w:r>
      <w:proofErr w:type="spellEnd"/>
      <w:r w:rsidRPr="00DD6707">
        <w:rPr>
          <w:i/>
          <w:iCs/>
        </w:rPr>
        <w:t xml:space="preserve"> Web</w:t>
      </w:r>
      <w:r w:rsidRPr="00DD6707">
        <w:t xml:space="preserve">, NXB </w:t>
      </w:r>
      <w:proofErr w:type="spellStart"/>
      <w:r w:rsidRPr="00DD6707">
        <w:t>Giáo</w:t>
      </w:r>
      <w:proofErr w:type="spellEnd"/>
      <w:r w:rsidRPr="00DD6707">
        <w:t xml:space="preserve"> </w:t>
      </w:r>
      <w:proofErr w:type="spellStart"/>
      <w:r w:rsidRPr="00DD6707">
        <w:t>dục</w:t>
      </w:r>
      <w:proofErr w:type="spellEnd"/>
      <w:r w:rsidRPr="00DD6707">
        <w:t xml:space="preserve"> Việt Nam.</w:t>
      </w:r>
    </w:p>
    <w:p w14:paraId="2BB849C2" w14:textId="77777777" w:rsidR="00DD6707" w:rsidRPr="00DD6707" w:rsidRDefault="00000000" w:rsidP="00DD6707">
      <w:r>
        <w:pict w14:anchorId="639B7E66">
          <v:rect id="_x0000_i1056" style="width:0;height:1.5pt" o:hralign="center" o:hrstd="t" o:hr="t" fillcolor="#a0a0a0" stroked="f"/>
        </w:pict>
      </w:r>
    </w:p>
    <w:p w14:paraId="57F25A29" w14:textId="77777777" w:rsidR="00DD6707" w:rsidRPr="00DD6707" w:rsidRDefault="00DD6707" w:rsidP="00DD6707">
      <w:pPr>
        <w:rPr>
          <w:b/>
          <w:bCs/>
        </w:rPr>
      </w:pPr>
      <w:r w:rsidRPr="00DD6707">
        <w:rPr>
          <w:b/>
          <w:bCs/>
        </w:rPr>
        <w:t xml:space="preserve">II. Tài </w:t>
      </w:r>
      <w:proofErr w:type="spellStart"/>
      <w:r w:rsidRPr="00DD6707">
        <w:rPr>
          <w:b/>
          <w:bCs/>
        </w:rPr>
        <w:t>liệu</w:t>
      </w:r>
      <w:proofErr w:type="spellEnd"/>
      <w:r w:rsidRPr="00DD6707">
        <w:rPr>
          <w:b/>
          <w:bCs/>
        </w:rPr>
        <w:t xml:space="preserve"> </w:t>
      </w:r>
      <w:proofErr w:type="spellStart"/>
      <w:r w:rsidRPr="00DD6707">
        <w:rPr>
          <w:b/>
          <w:bCs/>
        </w:rPr>
        <w:t>tiếng</w:t>
      </w:r>
      <w:proofErr w:type="spellEnd"/>
      <w:r w:rsidRPr="00DD6707">
        <w:rPr>
          <w:b/>
          <w:bCs/>
        </w:rPr>
        <w:t xml:space="preserve"> Anh</w:t>
      </w:r>
    </w:p>
    <w:p w14:paraId="0779CA10" w14:textId="77777777" w:rsidR="00DD6707" w:rsidRPr="00DD6707" w:rsidRDefault="00DD6707" w:rsidP="00DD6707">
      <w:pPr>
        <w:numPr>
          <w:ilvl w:val="0"/>
          <w:numId w:val="42"/>
        </w:numPr>
      </w:pPr>
      <w:r w:rsidRPr="00DD6707">
        <w:t xml:space="preserve">Jon Duckett (2014), </w:t>
      </w:r>
      <w:r w:rsidRPr="00DD6707">
        <w:rPr>
          <w:i/>
          <w:iCs/>
        </w:rPr>
        <w:t>HTML and CSS: Design and Build Websites</w:t>
      </w:r>
      <w:r w:rsidRPr="00DD6707">
        <w:t>, John Wiley &amp; Sons.</w:t>
      </w:r>
    </w:p>
    <w:p w14:paraId="66498241" w14:textId="77777777" w:rsidR="00DD6707" w:rsidRPr="00DD6707" w:rsidRDefault="00DD6707" w:rsidP="00DD6707">
      <w:pPr>
        <w:numPr>
          <w:ilvl w:val="0"/>
          <w:numId w:val="42"/>
        </w:numPr>
      </w:pPr>
      <w:r w:rsidRPr="00DD6707">
        <w:t xml:space="preserve">Marijn Haverbeke (2018), </w:t>
      </w:r>
      <w:r w:rsidRPr="00DD6707">
        <w:rPr>
          <w:i/>
          <w:iCs/>
        </w:rPr>
        <w:t>Eloquent JavaScript, 3rd Edition: A Modern Introduction to Programming</w:t>
      </w:r>
      <w:r w:rsidRPr="00DD6707">
        <w:t>, No Starch Press.</w:t>
      </w:r>
    </w:p>
    <w:p w14:paraId="2D16EB87" w14:textId="77777777" w:rsidR="00DD6707" w:rsidRPr="00DD6707" w:rsidRDefault="00DD6707" w:rsidP="00DD6707">
      <w:pPr>
        <w:numPr>
          <w:ilvl w:val="0"/>
          <w:numId w:val="42"/>
        </w:numPr>
      </w:pPr>
      <w:r w:rsidRPr="00DD6707">
        <w:t xml:space="preserve">Ethan Brown (2018), </w:t>
      </w:r>
      <w:r w:rsidRPr="00DD6707">
        <w:rPr>
          <w:i/>
          <w:iCs/>
        </w:rPr>
        <w:t>Web Development with Node and Express</w:t>
      </w:r>
      <w:r w:rsidRPr="00DD6707">
        <w:t>, O'Reilly Media.</w:t>
      </w:r>
    </w:p>
    <w:p w14:paraId="635673CE" w14:textId="77777777" w:rsidR="00DD6707" w:rsidRPr="00DD6707" w:rsidRDefault="00000000" w:rsidP="00DD6707">
      <w:r>
        <w:pict w14:anchorId="5F4D09C9">
          <v:rect id="_x0000_i1057" style="width:0;height:1.5pt" o:hralign="center" o:hrstd="t" o:hr="t" fillcolor="#a0a0a0" stroked="f"/>
        </w:pict>
      </w:r>
    </w:p>
    <w:p w14:paraId="06A596E8" w14:textId="77777777" w:rsidR="00DD6707" w:rsidRPr="00DD6707" w:rsidRDefault="00DD6707" w:rsidP="00DD6707">
      <w:pPr>
        <w:rPr>
          <w:b/>
          <w:bCs/>
        </w:rPr>
      </w:pPr>
      <w:r w:rsidRPr="00DD6707">
        <w:rPr>
          <w:b/>
          <w:bCs/>
        </w:rPr>
        <w:t xml:space="preserve">III. Tài </w:t>
      </w:r>
      <w:proofErr w:type="spellStart"/>
      <w:r w:rsidRPr="00DD6707">
        <w:rPr>
          <w:b/>
          <w:bCs/>
        </w:rPr>
        <w:t>liệu</w:t>
      </w:r>
      <w:proofErr w:type="spellEnd"/>
      <w:r w:rsidRPr="00DD6707">
        <w:rPr>
          <w:b/>
          <w:bCs/>
        </w:rPr>
        <w:t xml:space="preserve"> </w:t>
      </w:r>
      <w:proofErr w:type="spellStart"/>
      <w:r w:rsidRPr="00DD6707">
        <w:rPr>
          <w:b/>
          <w:bCs/>
        </w:rPr>
        <w:t>trực</w:t>
      </w:r>
      <w:proofErr w:type="spellEnd"/>
      <w:r w:rsidRPr="00DD6707">
        <w:rPr>
          <w:b/>
          <w:bCs/>
        </w:rPr>
        <w:t xml:space="preserve"> </w:t>
      </w:r>
      <w:proofErr w:type="spellStart"/>
      <w:r w:rsidRPr="00DD6707">
        <w:rPr>
          <w:b/>
          <w:bCs/>
        </w:rPr>
        <w:t>tuyến</w:t>
      </w:r>
      <w:proofErr w:type="spellEnd"/>
    </w:p>
    <w:p w14:paraId="199AF96E" w14:textId="77777777" w:rsidR="00DD6707" w:rsidRPr="00DD6707" w:rsidRDefault="00DD6707" w:rsidP="00DD6707">
      <w:pPr>
        <w:numPr>
          <w:ilvl w:val="0"/>
          <w:numId w:val="43"/>
        </w:numPr>
      </w:pPr>
      <w:r w:rsidRPr="00DD6707">
        <w:t>Mozilla Developer Network (MDN Web Docs):</w:t>
      </w:r>
      <w:r w:rsidRPr="00DD6707">
        <w:br/>
        <w:t xml:space="preserve">https://developer.mozilla.org – </w:t>
      </w:r>
      <w:proofErr w:type="spellStart"/>
      <w:r w:rsidRPr="00DD6707">
        <w:t>tài</w:t>
      </w:r>
      <w:proofErr w:type="spellEnd"/>
      <w:r w:rsidRPr="00DD6707">
        <w:t xml:space="preserve"> </w:t>
      </w:r>
      <w:proofErr w:type="spellStart"/>
      <w:r w:rsidRPr="00DD6707">
        <w:t>liệu</w:t>
      </w:r>
      <w:proofErr w:type="spellEnd"/>
      <w:r w:rsidRPr="00DD6707">
        <w:t xml:space="preserve"> </w:t>
      </w:r>
      <w:proofErr w:type="spellStart"/>
      <w:r w:rsidRPr="00DD6707">
        <w:t>chuẩn</w:t>
      </w:r>
      <w:proofErr w:type="spellEnd"/>
      <w:r w:rsidRPr="00DD6707">
        <w:t xml:space="preserve"> </w:t>
      </w:r>
      <w:proofErr w:type="spellStart"/>
      <w:r w:rsidRPr="00DD6707">
        <w:t>về</w:t>
      </w:r>
      <w:proofErr w:type="spellEnd"/>
      <w:r w:rsidRPr="00DD6707">
        <w:t xml:space="preserve"> HTML, CSS, JavaScript.</w:t>
      </w:r>
    </w:p>
    <w:p w14:paraId="695FBECF" w14:textId="77777777" w:rsidR="00DD6707" w:rsidRPr="00DD6707" w:rsidRDefault="00DD6707" w:rsidP="00DD6707">
      <w:pPr>
        <w:numPr>
          <w:ilvl w:val="0"/>
          <w:numId w:val="43"/>
        </w:numPr>
      </w:pPr>
      <w:r w:rsidRPr="00DD6707">
        <w:t>W3Schools Online Web Tutorials:</w:t>
      </w:r>
      <w:r w:rsidRPr="00DD6707">
        <w:br/>
      </w:r>
      <w:hyperlink r:id="rId16" w:tgtFrame="_new" w:history="1">
        <w:r w:rsidRPr="00DD6707">
          <w:rPr>
            <w:rStyle w:val="Hyperlink"/>
          </w:rPr>
          <w:t>https://www.w3schools.com</w:t>
        </w:r>
      </w:hyperlink>
      <w:r w:rsidRPr="00DD6707">
        <w:t xml:space="preserve"> – </w:t>
      </w:r>
      <w:proofErr w:type="spellStart"/>
      <w:r w:rsidRPr="00DD6707">
        <w:t>hướng</w:t>
      </w:r>
      <w:proofErr w:type="spellEnd"/>
      <w:r w:rsidRPr="00DD6707">
        <w:t xml:space="preserve"> </w:t>
      </w:r>
      <w:proofErr w:type="spellStart"/>
      <w:r w:rsidRPr="00DD6707">
        <w:t>dẫn</w:t>
      </w:r>
      <w:proofErr w:type="spellEnd"/>
      <w:r w:rsidRPr="00DD6707">
        <w:t xml:space="preserve"> </w:t>
      </w:r>
      <w:proofErr w:type="spellStart"/>
      <w:r w:rsidRPr="00DD6707">
        <w:t>thực</w:t>
      </w:r>
      <w:proofErr w:type="spellEnd"/>
      <w:r w:rsidRPr="00DD6707">
        <w:t xml:space="preserve"> </w:t>
      </w:r>
      <w:proofErr w:type="spellStart"/>
      <w:r w:rsidRPr="00DD6707">
        <w:t>hành</w:t>
      </w:r>
      <w:proofErr w:type="spellEnd"/>
      <w:r w:rsidRPr="00DD6707">
        <w:t xml:space="preserve"> </w:t>
      </w:r>
      <w:proofErr w:type="spellStart"/>
      <w:r w:rsidRPr="00DD6707">
        <w:t>lập</w:t>
      </w:r>
      <w:proofErr w:type="spellEnd"/>
      <w:r w:rsidRPr="00DD6707">
        <w:t xml:space="preserve"> </w:t>
      </w:r>
      <w:proofErr w:type="spellStart"/>
      <w:r w:rsidRPr="00DD6707">
        <w:t>trình</w:t>
      </w:r>
      <w:proofErr w:type="spellEnd"/>
      <w:r w:rsidRPr="00DD6707">
        <w:t xml:space="preserve"> web </w:t>
      </w:r>
      <w:proofErr w:type="spellStart"/>
      <w:r w:rsidRPr="00DD6707">
        <w:t>cơ</w:t>
      </w:r>
      <w:proofErr w:type="spellEnd"/>
      <w:r w:rsidRPr="00DD6707">
        <w:t xml:space="preserve"> </w:t>
      </w:r>
      <w:proofErr w:type="spellStart"/>
      <w:r w:rsidRPr="00DD6707">
        <w:t>bản</w:t>
      </w:r>
      <w:proofErr w:type="spellEnd"/>
      <w:r w:rsidRPr="00DD6707">
        <w:t>.</w:t>
      </w:r>
    </w:p>
    <w:p w14:paraId="192800D7" w14:textId="77777777" w:rsidR="00DD6707" w:rsidRPr="00DD6707" w:rsidRDefault="00DD6707" w:rsidP="00DD6707">
      <w:pPr>
        <w:numPr>
          <w:ilvl w:val="0"/>
          <w:numId w:val="43"/>
        </w:numPr>
      </w:pPr>
      <w:r w:rsidRPr="00DD6707">
        <w:lastRenderedPageBreak/>
        <w:t>Stack Overflow:</w:t>
      </w:r>
      <w:r w:rsidRPr="00DD6707">
        <w:br/>
      </w:r>
      <w:hyperlink r:id="rId17" w:tgtFrame="_new" w:history="1">
        <w:r w:rsidRPr="00DD6707">
          <w:rPr>
            <w:rStyle w:val="Hyperlink"/>
          </w:rPr>
          <w:t>https://stackoverflow.com</w:t>
        </w:r>
      </w:hyperlink>
      <w:r w:rsidRPr="00DD6707">
        <w:t xml:space="preserve"> – </w:t>
      </w:r>
      <w:proofErr w:type="spellStart"/>
      <w:r w:rsidRPr="00DD6707">
        <w:t>diễn</w:t>
      </w:r>
      <w:proofErr w:type="spellEnd"/>
      <w:r w:rsidRPr="00DD6707">
        <w:t xml:space="preserve"> </w:t>
      </w:r>
      <w:proofErr w:type="spellStart"/>
      <w:r w:rsidRPr="00DD6707">
        <w:t>đàn</w:t>
      </w:r>
      <w:proofErr w:type="spellEnd"/>
      <w:r w:rsidRPr="00DD6707">
        <w:t xml:space="preserve"> </w:t>
      </w:r>
      <w:proofErr w:type="spellStart"/>
      <w:r w:rsidRPr="00DD6707">
        <w:t>hỗ</w:t>
      </w:r>
      <w:proofErr w:type="spellEnd"/>
      <w:r w:rsidRPr="00DD6707">
        <w:t xml:space="preserve"> </w:t>
      </w:r>
      <w:proofErr w:type="spellStart"/>
      <w:r w:rsidRPr="00DD6707">
        <w:t>trợ</w:t>
      </w:r>
      <w:proofErr w:type="spellEnd"/>
      <w:r w:rsidRPr="00DD6707">
        <w:t xml:space="preserve"> </w:t>
      </w:r>
      <w:proofErr w:type="spellStart"/>
      <w:r w:rsidRPr="00DD6707">
        <w:t>lập</w:t>
      </w:r>
      <w:proofErr w:type="spellEnd"/>
      <w:r w:rsidRPr="00DD6707">
        <w:t xml:space="preserve"> </w:t>
      </w:r>
      <w:proofErr w:type="spellStart"/>
      <w:r w:rsidRPr="00DD6707">
        <w:t>trình</w:t>
      </w:r>
      <w:proofErr w:type="spellEnd"/>
      <w:r w:rsidRPr="00DD6707">
        <w:t xml:space="preserve"> </w:t>
      </w:r>
      <w:proofErr w:type="spellStart"/>
      <w:r w:rsidRPr="00DD6707">
        <w:t>viên</w:t>
      </w:r>
      <w:proofErr w:type="spellEnd"/>
      <w:r w:rsidRPr="00DD6707">
        <w:t xml:space="preserve"> </w:t>
      </w:r>
      <w:proofErr w:type="spellStart"/>
      <w:r w:rsidRPr="00DD6707">
        <w:t>trong</w:t>
      </w:r>
      <w:proofErr w:type="spellEnd"/>
      <w:r w:rsidRPr="00DD6707">
        <w:t xml:space="preserve"> </w:t>
      </w:r>
      <w:proofErr w:type="spellStart"/>
      <w:r w:rsidRPr="00DD6707">
        <w:t>quá</w:t>
      </w:r>
      <w:proofErr w:type="spellEnd"/>
      <w:r w:rsidRPr="00DD6707">
        <w:t xml:space="preserve"> </w:t>
      </w:r>
      <w:proofErr w:type="spellStart"/>
      <w:r w:rsidRPr="00DD6707">
        <w:t>trình</w:t>
      </w:r>
      <w:proofErr w:type="spellEnd"/>
      <w:r w:rsidRPr="00DD6707">
        <w:t xml:space="preserve"> </w:t>
      </w:r>
      <w:proofErr w:type="spellStart"/>
      <w:r w:rsidRPr="00DD6707">
        <w:t>phát</w:t>
      </w:r>
      <w:proofErr w:type="spellEnd"/>
      <w:r w:rsidRPr="00DD6707">
        <w:t xml:space="preserve"> </w:t>
      </w:r>
      <w:proofErr w:type="spellStart"/>
      <w:r w:rsidRPr="00DD6707">
        <w:t>triển</w:t>
      </w:r>
      <w:proofErr w:type="spellEnd"/>
      <w:r w:rsidRPr="00DD6707">
        <w:t xml:space="preserve"> web.</w:t>
      </w:r>
    </w:p>
    <w:p w14:paraId="2EB4F253" w14:textId="77777777" w:rsidR="00DD6707" w:rsidRPr="00DD6707" w:rsidRDefault="00DD6707" w:rsidP="00DD6707">
      <w:pPr>
        <w:numPr>
          <w:ilvl w:val="0"/>
          <w:numId w:val="43"/>
        </w:numPr>
      </w:pPr>
      <w:r w:rsidRPr="00DD6707">
        <w:t>Bootstrap Official Documentation:</w:t>
      </w:r>
      <w:r w:rsidRPr="00DD6707">
        <w:br/>
        <w:t xml:space="preserve">https://getbootstrap.com/docs/5.3/ – </w:t>
      </w:r>
      <w:proofErr w:type="spellStart"/>
      <w:r w:rsidRPr="00DD6707">
        <w:t>tài</w:t>
      </w:r>
      <w:proofErr w:type="spellEnd"/>
      <w:r w:rsidRPr="00DD6707">
        <w:t xml:space="preserve"> </w:t>
      </w:r>
      <w:proofErr w:type="spellStart"/>
      <w:r w:rsidRPr="00DD6707">
        <w:t>liệu</w:t>
      </w:r>
      <w:proofErr w:type="spellEnd"/>
      <w:r w:rsidRPr="00DD6707">
        <w:t xml:space="preserve"> </w:t>
      </w:r>
      <w:proofErr w:type="spellStart"/>
      <w:r w:rsidRPr="00DD6707">
        <w:t>tham</w:t>
      </w:r>
      <w:proofErr w:type="spellEnd"/>
      <w:r w:rsidRPr="00DD6707">
        <w:t xml:space="preserve"> </w:t>
      </w:r>
      <w:proofErr w:type="spellStart"/>
      <w:r w:rsidRPr="00DD6707">
        <w:t>khảo</w:t>
      </w:r>
      <w:proofErr w:type="spellEnd"/>
      <w:r w:rsidRPr="00DD6707">
        <w:t xml:space="preserve"> </w:t>
      </w:r>
      <w:proofErr w:type="spellStart"/>
      <w:r w:rsidRPr="00DD6707">
        <w:t>về</w:t>
      </w:r>
      <w:proofErr w:type="spellEnd"/>
      <w:r w:rsidRPr="00DD6707">
        <w:t xml:space="preserve"> Bootstrap 5.</w:t>
      </w:r>
    </w:p>
    <w:p w14:paraId="6EC13929" w14:textId="77777777" w:rsidR="00DD6707" w:rsidRPr="00DD6707" w:rsidRDefault="00DD6707" w:rsidP="00DD6707">
      <w:pPr>
        <w:numPr>
          <w:ilvl w:val="0"/>
          <w:numId w:val="43"/>
        </w:numPr>
      </w:pPr>
      <w:proofErr w:type="spellStart"/>
      <w:r w:rsidRPr="00DD6707">
        <w:t>GeeksforGeeks</w:t>
      </w:r>
      <w:proofErr w:type="spellEnd"/>
      <w:r w:rsidRPr="00DD6707">
        <w:t>:</w:t>
      </w:r>
      <w:r w:rsidRPr="00DD6707">
        <w:br/>
        <w:t xml:space="preserve">https://www.geeksforgeeks.org – </w:t>
      </w:r>
      <w:proofErr w:type="spellStart"/>
      <w:r w:rsidRPr="00DD6707">
        <w:t>nguồn</w:t>
      </w:r>
      <w:proofErr w:type="spellEnd"/>
      <w:r w:rsidRPr="00DD6707">
        <w:t xml:space="preserve"> </w:t>
      </w:r>
      <w:proofErr w:type="spellStart"/>
      <w:r w:rsidRPr="00DD6707">
        <w:t>học</w:t>
      </w:r>
      <w:proofErr w:type="spellEnd"/>
      <w:r w:rsidRPr="00DD6707">
        <w:t xml:space="preserve"> </w:t>
      </w:r>
      <w:proofErr w:type="spellStart"/>
      <w:r w:rsidRPr="00DD6707">
        <w:t>thuật</w:t>
      </w:r>
      <w:proofErr w:type="spellEnd"/>
      <w:r w:rsidRPr="00DD6707">
        <w:t xml:space="preserve"> </w:t>
      </w:r>
      <w:proofErr w:type="spellStart"/>
      <w:r w:rsidRPr="00DD6707">
        <w:t>uy</w:t>
      </w:r>
      <w:proofErr w:type="spellEnd"/>
      <w:r w:rsidRPr="00DD6707">
        <w:t xml:space="preserve"> </w:t>
      </w:r>
      <w:proofErr w:type="spellStart"/>
      <w:r w:rsidRPr="00DD6707">
        <w:t>tín</w:t>
      </w:r>
      <w:proofErr w:type="spellEnd"/>
      <w:r w:rsidRPr="00DD6707">
        <w:t xml:space="preserve"> </w:t>
      </w:r>
      <w:proofErr w:type="spellStart"/>
      <w:r w:rsidRPr="00DD6707">
        <w:t>về</w:t>
      </w:r>
      <w:proofErr w:type="spellEnd"/>
      <w:r w:rsidRPr="00DD6707">
        <w:t xml:space="preserve"> </w:t>
      </w:r>
      <w:proofErr w:type="spellStart"/>
      <w:r w:rsidRPr="00DD6707">
        <w:t>công</w:t>
      </w:r>
      <w:proofErr w:type="spellEnd"/>
      <w:r w:rsidRPr="00DD6707">
        <w:t xml:space="preserve"> </w:t>
      </w:r>
      <w:proofErr w:type="spellStart"/>
      <w:r w:rsidRPr="00DD6707">
        <w:t>nghệ</w:t>
      </w:r>
      <w:proofErr w:type="spellEnd"/>
      <w:r w:rsidRPr="00DD6707">
        <w:t xml:space="preserve"> web.</w:t>
      </w:r>
    </w:p>
    <w:p w14:paraId="05BAC007" w14:textId="77777777" w:rsidR="00DD6707" w:rsidRPr="00DD6707" w:rsidRDefault="00000000" w:rsidP="00DD6707">
      <w:r>
        <w:pict w14:anchorId="297D5217">
          <v:rect id="_x0000_i1058" style="width:0;height:1.5pt" o:hralign="center" o:hrstd="t" o:hr="t" fillcolor="#a0a0a0" stroked="f"/>
        </w:pict>
      </w:r>
    </w:p>
    <w:p w14:paraId="68656FD5" w14:textId="77777777" w:rsidR="00DD6707" w:rsidRPr="00DD6707" w:rsidRDefault="00DD6707" w:rsidP="00DD6707">
      <w:pPr>
        <w:rPr>
          <w:b/>
          <w:bCs/>
        </w:rPr>
      </w:pPr>
      <w:r w:rsidRPr="00DD6707">
        <w:rPr>
          <w:b/>
          <w:bCs/>
        </w:rPr>
        <w:t xml:space="preserve">IV. </w:t>
      </w:r>
      <w:proofErr w:type="spellStart"/>
      <w:r w:rsidRPr="00DD6707">
        <w:rPr>
          <w:b/>
          <w:bCs/>
        </w:rPr>
        <w:t>Nguồn</w:t>
      </w:r>
      <w:proofErr w:type="spellEnd"/>
      <w:r w:rsidRPr="00DD6707">
        <w:rPr>
          <w:b/>
          <w:bCs/>
        </w:rPr>
        <w:t xml:space="preserve"> </w:t>
      </w:r>
      <w:proofErr w:type="spellStart"/>
      <w:r w:rsidRPr="00DD6707">
        <w:rPr>
          <w:b/>
          <w:bCs/>
        </w:rPr>
        <w:t>tham</w:t>
      </w:r>
      <w:proofErr w:type="spellEnd"/>
      <w:r w:rsidRPr="00DD6707">
        <w:rPr>
          <w:b/>
          <w:bCs/>
        </w:rPr>
        <w:t xml:space="preserve"> </w:t>
      </w:r>
      <w:proofErr w:type="spellStart"/>
      <w:r w:rsidRPr="00DD6707">
        <w:rPr>
          <w:b/>
          <w:bCs/>
        </w:rPr>
        <w:t>khảo</w:t>
      </w:r>
      <w:proofErr w:type="spellEnd"/>
      <w:r w:rsidRPr="00DD6707">
        <w:rPr>
          <w:b/>
          <w:bCs/>
        </w:rPr>
        <w:t xml:space="preserve"> </w:t>
      </w:r>
      <w:proofErr w:type="spellStart"/>
      <w:r w:rsidRPr="00DD6707">
        <w:rPr>
          <w:b/>
          <w:bCs/>
        </w:rPr>
        <w:t>bổ</w:t>
      </w:r>
      <w:proofErr w:type="spellEnd"/>
      <w:r w:rsidRPr="00DD6707">
        <w:rPr>
          <w:b/>
          <w:bCs/>
        </w:rPr>
        <w:t xml:space="preserve"> sung</w:t>
      </w:r>
    </w:p>
    <w:p w14:paraId="16802D6D" w14:textId="77777777" w:rsidR="00DD6707" w:rsidRPr="00DD6707" w:rsidRDefault="00DD6707" w:rsidP="00DD6707">
      <w:pPr>
        <w:numPr>
          <w:ilvl w:val="0"/>
          <w:numId w:val="44"/>
        </w:numPr>
      </w:pPr>
      <w:r w:rsidRPr="00DD6707">
        <w:t xml:space="preserve">Các website </w:t>
      </w:r>
      <w:proofErr w:type="spellStart"/>
      <w:r w:rsidRPr="00DD6707">
        <w:t>bán</w:t>
      </w:r>
      <w:proofErr w:type="spellEnd"/>
      <w:r w:rsidRPr="00DD6707">
        <w:t xml:space="preserve"> </w:t>
      </w:r>
      <w:proofErr w:type="spellStart"/>
      <w:r w:rsidRPr="00DD6707">
        <w:t>hàng</w:t>
      </w:r>
      <w:proofErr w:type="spellEnd"/>
      <w:r w:rsidRPr="00DD6707">
        <w:t xml:space="preserve"> </w:t>
      </w:r>
      <w:proofErr w:type="spellStart"/>
      <w:r w:rsidRPr="00DD6707">
        <w:t>trực</w:t>
      </w:r>
      <w:proofErr w:type="spellEnd"/>
      <w:r w:rsidRPr="00DD6707">
        <w:t xml:space="preserve"> </w:t>
      </w:r>
      <w:proofErr w:type="spellStart"/>
      <w:r w:rsidRPr="00DD6707">
        <w:t>tuyến</w:t>
      </w:r>
      <w:proofErr w:type="spellEnd"/>
      <w:r w:rsidRPr="00DD6707">
        <w:t xml:space="preserve"> </w:t>
      </w:r>
      <w:proofErr w:type="spellStart"/>
      <w:r w:rsidRPr="00DD6707">
        <w:t>tại</w:t>
      </w:r>
      <w:proofErr w:type="spellEnd"/>
      <w:r w:rsidRPr="00DD6707">
        <w:t xml:space="preserve"> Việt Nam </w:t>
      </w:r>
      <w:proofErr w:type="spellStart"/>
      <w:r w:rsidRPr="00DD6707">
        <w:t>như</w:t>
      </w:r>
      <w:proofErr w:type="spellEnd"/>
      <w:r w:rsidRPr="00DD6707">
        <w:t xml:space="preserve"> </w:t>
      </w:r>
      <w:proofErr w:type="spellStart"/>
      <w:r w:rsidRPr="00DD6707">
        <w:t>Thế</w:t>
      </w:r>
      <w:proofErr w:type="spellEnd"/>
      <w:r w:rsidRPr="00DD6707">
        <w:t xml:space="preserve"> </w:t>
      </w:r>
      <w:proofErr w:type="spellStart"/>
      <w:r w:rsidRPr="00DD6707">
        <w:t>Giới</w:t>
      </w:r>
      <w:proofErr w:type="spellEnd"/>
      <w:r w:rsidRPr="00DD6707">
        <w:t xml:space="preserve"> Di Động, </w:t>
      </w:r>
      <w:proofErr w:type="spellStart"/>
      <w:r w:rsidRPr="00DD6707">
        <w:t>CellphoneS</w:t>
      </w:r>
      <w:proofErr w:type="spellEnd"/>
      <w:r w:rsidRPr="00DD6707">
        <w:t xml:space="preserve">, FPT Shop </w:t>
      </w:r>
      <w:proofErr w:type="spellStart"/>
      <w:r w:rsidRPr="00DD6707">
        <w:t>được</w:t>
      </w:r>
      <w:proofErr w:type="spellEnd"/>
      <w:r w:rsidRPr="00DD6707">
        <w:t xml:space="preserve"> </w:t>
      </w:r>
      <w:proofErr w:type="spellStart"/>
      <w:r w:rsidRPr="00DD6707">
        <w:t>tham</w:t>
      </w:r>
      <w:proofErr w:type="spellEnd"/>
      <w:r w:rsidRPr="00DD6707">
        <w:t xml:space="preserve"> </w:t>
      </w:r>
      <w:proofErr w:type="spellStart"/>
      <w:r w:rsidRPr="00DD6707">
        <w:t>khảo</w:t>
      </w:r>
      <w:proofErr w:type="spellEnd"/>
      <w:r w:rsidRPr="00DD6707">
        <w:t xml:space="preserve"> </w:t>
      </w:r>
      <w:proofErr w:type="spellStart"/>
      <w:r w:rsidRPr="00DD6707">
        <w:t>về</w:t>
      </w:r>
      <w:proofErr w:type="spellEnd"/>
      <w:r w:rsidRPr="00DD6707">
        <w:t xml:space="preserve"> </w:t>
      </w:r>
      <w:proofErr w:type="spellStart"/>
      <w:r w:rsidRPr="00DD6707">
        <w:t>bố</w:t>
      </w:r>
      <w:proofErr w:type="spellEnd"/>
      <w:r w:rsidRPr="00DD6707">
        <w:t xml:space="preserve"> </w:t>
      </w:r>
      <w:proofErr w:type="spellStart"/>
      <w:r w:rsidRPr="00DD6707">
        <w:t>cục</w:t>
      </w:r>
      <w:proofErr w:type="spellEnd"/>
      <w:r w:rsidRPr="00DD6707">
        <w:t xml:space="preserve"> </w:t>
      </w:r>
      <w:proofErr w:type="spellStart"/>
      <w:r w:rsidRPr="00DD6707">
        <w:t>giao</w:t>
      </w:r>
      <w:proofErr w:type="spellEnd"/>
      <w:r w:rsidRPr="00DD6707">
        <w:t xml:space="preserve"> </w:t>
      </w:r>
      <w:proofErr w:type="spellStart"/>
      <w:r w:rsidRPr="00DD6707">
        <w:t>diện</w:t>
      </w:r>
      <w:proofErr w:type="spellEnd"/>
      <w:r w:rsidRPr="00DD6707">
        <w:t xml:space="preserve"> </w:t>
      </w:r>
      <w:proofErr w:type="spellStart"/>
      <w:r w:rsidRPr="00DD6707">
        <w:t>và</w:t>
      </w:r>
      <w:proofErr w:type="spellEnd"/>
      <w:r w:rsidRPr="00DD6707">
        <w:t xml:space="preserve"> </w:t>
      </w:r>
      <w:proofErr w:type="spellStart"/>
      <w:r w:rsidRPr="00DD6707">
        <w:t>chức</w:t>
      </w:r>
      <w:proofErr w:type="spellEnd"/>
      <w:r w:rsidRPr="00DD6707">
        <w:t xml:space="preserve"> </w:t>
      </w:r>
      <w:proofErr w:type="spellStart"/>
      <w:r w:rsidRPr="00DD6707">
        <w:t>năng</w:t>
      </w:r>
      <w:proofErr w:type="spellEnd"/>
      <w:r w:rsidRPr="00DD6707">
        <w:t xml:space="preserve"> </w:t>
      </w:r>
      <w:proofErr w:type="spellStart"/>
      <w:r w:rsidRPr="00DD6707">
        <w:t>hiển</w:t>
      </w:r>
      <w:proofErr w:type="spellEnd"/>
      <w:r w:rsidRPr="00DD6707">
        <w:t xml:space="preserve"> </w:t>
      </w:r>
      <w:proofErr w:type="spellStart"/>
      <w:r w:rsidRPr="00DD6707">
        <w:t>thị</w:t>
      </w:r>
      <w:proofErr w:type="spellEnd"/>
      <w:r w:rsidRPr="00DD6707">
        <w:t xml:space="preserve"> </w:t>
      </w:r>
      <w:proofErr w:type="spellStart"/>
      <w:r w:rsidRPr="00DD6707">
        <w:t>sản</w:t>
      </w:r>
      <w:proofErr w:type="spellEnd"/>
      <w:r w:rsidRPr="00DD6707">
        <w:t xml:space="preserve"> </w:t>
      </w:r>
      <w:proofErr w:type="spellStart"/>
      <w:r w:rsidRPr="00DD6707">
        <w:t>phẩm</w:t>
      </w:r>
      <w:proofErr w:type="spellEnd"/>
      <w:r w:rsidRPr="00DD6707">
        <w:t>.</w:t>
      </w:r>
    </w:p>
    <w:p w14:paraId="4E5B696A" w14:textId="77777777" w:rsidR="00DD6707" w:rsidRPr="00DD6707" w:rsidRDefault="00DD6707" w:rsidP="00DD6707">
      <w:pPr>
        <w:numPr>
          <w:ilvl w:val="0"/>
          <w:numId w:val="44"/>
        </w:numPr>
      </w:pPr>
      <w:r w:rsidRPr="00DD6707">
        <w:t xml:space="preserve">Tài </w:t>
      </w:r>
      <w:proofErr w:type="spellStart"/>
      <w:r w:rsidRPr="00DD6707">
        <w:t>liệu</w:t>
      </w:r>
      <w:proofErr w:type="spellEnd"/>
      <w:r w:rsidRPr="00DD6707">
        <w:t xml:space="preserve"> </w:t>
      </w:r>
      <w:proofErr w:type="spellStart"/>
      <w:r w:rsidRPr="00DD6707">
        <w:t>và</w:t>
      </w:r>
      <w:proofErr w:type="spellEnd"/>
      <w:r w:rsidRPr="00DD6707">
        <w:t xml:space="preserve"> </w:t>
      </w:r>
      <w:proofErr w:type="spellStart"/>
      <w:r w:rsidRPr="00DD6707">
        <w:t>hướng</w:t>
      </w:r>
      <w:proofErr w:type="spellEnd"/>
      <w:r w:rsidRPr="00DD6707">
        <w:t xml:space="preserve"> </w:t>
      </w:r>
      <w:proofErr w:type="spellStart"/>
      <w:r w:rsidRPr="00DD6707">
        <w:t>dẫn</w:t>
      </w:r>
      <w:proofErr w:type="spellEnd"/>
      <w:r w:rsidRPr="00DD6707">
        <w:t xml:space="preserve"> </w:t>
      </w:r>
      <w:proofErr w:type="spellStart"/>
      <w:r w:rsidRPr="00DD6707">
        <w:t>của</w:t>
      </w:r>
      <w:proofErr w:type="spellEnd"/>
      <w:r w:rsidRPr="00DD6707">
        <w:t xml:space="preserve"> </w:t>
      </w:r>
      <w:proofErr w:type="spellStart"/>
      <w:r w:rsidRPr="00DD6707">
        <w:t>giảng</w:t>
      </w:r>
      <w:proofErr w:type="spellEnd"/>
      <w:r w:rsidRPr="00DD6707">
        <w:t xml:space="preserve"> </w:t>
      </w:r>
      <w:proofErr w:type="spellStart"/>
      <w:r w:rsidRPr="00DD6707">
        <w:t>viên</w:t>
      </w:r>
      <w:proofErr w:type="spellEnd"/>
      <w:r w:rsidRPr="00DD6707">
        <w:t xml:space="preserve"> </w:t>
      </w:r>
      <w:proofErr w:type="spellStart"/>
      <w:r w:rsidRPr="00DD6707">
        <w:t>trong</w:t>
      </w:r>
      <w:proofErr w:type="spellEnd"/>
      <w:r w:rsidRPr="00DD6707">
        <w:t xml:space="preserve"> </w:t>
      </w:r>
      <w:proofErr w:type="spellStart"/>
      <w:r w:rsidRPr="00DD6707">
        <w:t>môn</w:t>
      </w:r>
      <w:proofErr w:type="spellEnd"/>
      <w:r w:rsidRPr="00DD6707">
        <w:t xml:space="preserve"> </w:t>
      </w:r>
      <w:proofErr w:type="spellStart"/>
      <w:r w:rsidRPr="00DD6707">
        <w:t>học</w:t>
      </w:r>
      <w:proofErr w:type="spellEnd"/>
      <w:r w:rsidRPr="00DD6707">
        <w:t xml:space="preserve"> </w:t>
      </w:r>
      <w:proofErr w:type="spellStart"/>
      <w:r w:rsidRPr="00DD6707">
        <w:rPr>
          <w:i/>
          <w:iCs/>
        </w:rPr>
        <w:t>Lập</w:t>
      </w:r>
      <w:proofErr w:type="spellEnd"/>
      <w:r w:rsidRPr="00DD6707">
        <w:rPr>
          <w:i/>
          <w:iCs/>
        </w:rPr>
        <w:t xml:space="preserve"> </w:t>
      </w:r>
      <w:proofErr w:type="spellStart"/>
      <w:r w:rsidRPr="00DD6707">
        <w:rPr>
          <w:i/>
          <w:iCs/>
        </w:rPr>
        <w:t>trình</w:t>
      </w:r>
      <w:proofErr w:type="spellEnd"/>
      <w:r w:rsidRPr="00DD6707">
        <w:rPr>
          <w:i/>
          <w:iCs/>
        </w:rPr>
        <w:t xml:space="preserve"> Web</w:t>
      </w:r>
      <w:r w:rsidRPr="00DD6707">
        <w:t>.</w:t>
      </w:r>
    </w:p>
    <w:p w14:paraId="6C2D9E63" w14:textId="77777777" w:rsidR="002E7114" w:rsidRPr="002E7114" w:rsidRDefault="002E7114" w:rsidP="002E7114"/>
    <w:sectPr w:rsidR="002E7114" w:rsidRPr="002E7114"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5C5F5B"/>
    <w:multiLevelType w:val="multilevel"/>
    <w:tmpl w:val="05ECA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7321A7"/>
    <w:multiLevelType w:val="multilevel"/>
    <w:tmpl w:val="7CFC3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B168D2"/>
    <w:multiLevelType w:val="multilevel"/>
    <w:tmpl w:val="FDF67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765D4F"/>
    <w:multiLevelType w:val="multilevel"/>
    <w:tmpl w:val="DD443A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4F14C50"/>
    <w:multiLevelType w:val="multilevel"/>
    <w:tmpl w:val="AF284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51179BE"/>
    <w:multiLevelType w:val="multilevel"/>
    <w:tmpl w:val="67443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AEC39C8"/>
    <w:multiLevelType w:val="multilevel"/>
    <w:tmpl w:val="D6C6E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477E79"/>
    <w:multiLevelType w:val="multilevel"/>
    <w:tmpl w:val="80A4906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567FF7"/>
    <w:multiLevelType w:val="multilevel"/>
    <w:tmpl w:val="F6385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094D5A"/>
    <w:multiLevelType w:val="multilevel"/>
    <w:tmpl w:val="8662D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B53D1F"/>
    <w:multiLevelType w:val="multilevel"/>
    <w:tmpl w:val="3E466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242CFD"/>
    <w:multiLevelType w:val="multilevel"/>
    <w:tmpl w:val="2DF0B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A10FD0"/>
    <w:multiLevelType w:val="multilevel"/>
    <w:tmpl w:val="BE00C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2F6E5A"/>
    <w:multiLevelType w:val="multilevel"/>
    <w:tmpl w:val="7A126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371DED"/>
    <w:multiLevelType w:val="multilevel"/>
    <w:tmpl w:val="86CA5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866717"/>
    <w:multiLevelType w:val="multilevel"/>
    <w:tmpl w:val="402C2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F8282E"/>
    <w:multiLevelType w:val="hybridMultilevel"/>
    <w:tmpl w:val="5AE80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70315E"/>
    <w:multiLevelType w:val="multilevel"/>
    <w:tmpl w:val="38AA5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C1285A"/>
    <w:multiLevelType w:val="multilevel"/>
    <w:tmpl w:val="785E3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D90ADD"/>
    <w:multiLevelType w:val="multilevel"/>
    <w:tmpl w:val="F3F6D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ED355B"/>
    <w:multiLevelType w:val="multilevel"/>
    <w:tmpl w:val="5CC8C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3A4586"/>
    <w:multiLevelType w:val="multilevel"/>
    <w:tmpl w:val="F724C1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7371796"/>
    <w:multiLevelType w:val="multilevel"/>
    <w:tmpl w:val="1DBE7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8A0CBB"/>
    <w:multiLevelType w:val="multilevel"/>
    <w:tmpl w:val="4874E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0E3997"/>
    <w:multiLevelType w:val="multilevel"/>
    <w:tmpl w:val="504A8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07304C"/>
    <w:multiLevelType w:val="multilevel"/>
    <w:tmpl w:val="0BEA7B4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577130"/>
    <w:multiLevelType w:val="multilevel"/>
    <w:tmpl w:val="2842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984270"/>
    <w:multiLevelType w:val="multilevel"/>
    <w:tmpl w:val="2C2E5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2952B1"/>
    <w:multiLevelType w:val="multilevel"/>
    <w:tmpl w:val="3370A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7021E1"/>
    <w:multiLevelType w:val="multilevel"/>
    <w:tmpl w:val="EC6C8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0F7E89"/>
    <w:multiLevelType w:val="multilevel"/>
    <w:tmpl w:val="3C4A5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6F67F3"/>
    <w:multiLevelType w:val="multilevel"/>
    <w:tmpl w:val="55C6E39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65D22DF"/>
    <w:multiLevelType w:val="multilevel"/>
    <w:tmpl w:val="D8BC3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8B66F6"/>
    <w:multiLevelType w:val="multilevel"/>
    <w:tmpl w:val="90BAD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BF4E45"/>
    <w:multiLevelType w:val="hybridMultilevel"/>
    <w:tmpl w:val="F33CDF90"/>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44" w15:restartNumberingAfterBreak="0">
    <w:nsid w:val="7E457317"/>
    <w:multiLevelType w:val="multilevel"/>
    <w:tmpl w:val="1DCA4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397830">
    <w:abstractNumId w:val="8"/>
  </w:num>
  <w:num w:numId="2" w16cid:durableId="1579632163">
    <w:abstractNumId w:val="6"/>
  </w:num>
  <w:num w:numId="3" w16cid:durableId="486672892">
    <w:abstractNumId w:val="5"/>
  </w:num>
  <w:num w:numId="4" w16cid:durableId="695472426">
    <w:abstractNumId w:val="4"/>
  </w:num>
  <w:num w:numId="5" w16cid:durableId="481196344">
    <w:abstractNumId w:val="7"/>
  </w:num>
  <w:num w:numId="6" w16cid:durableId="101924797">
    <w:abstractNumId w:val="3"/>
  </w:num>
  <w:num w:numId="7" w16cid:durableId="182979497">
    <w:abstractNumId w:val="2"/>
  </w:num>
  <w:num w:numId="8" w16cid:durableId="2127576358">
    <w:abstractNumId w:val="1"/>
  </w:num>
  <w:num w:numId="9" w16cid:durableId="141578827">
    <w:abstractNumId w:val="0"/>
  </w:num>
  <w:num w:numId="10" w16cid:durableId="678237897">
    <w:abstractNumId w:val="18"/>
  </w:num>
  <w:num w:numId="11" w16cid:durableId="803741598">
    <w:abstractNumId w:val="13"/>
  </w:num>
  <w:num w:numId="12" w16cid:durableId="1607539344">
    <w:abstractNumId w:val="32"/>
  </w:num>
  <w:num w:numId="13" w16cid:durableId="310014801">
    <w:abstractNumId w:val="39"/>
  </w:num>
  <w:num w:numId="14" w16cid:durableId="1662734461">
    <w:abstractNumId w:val="21"/>
  </w:num>
  <w:num w:numId="15" w16cid:durableId="1698504785">
    <w:abstractNumId w:val="28"/>
  </w:num>
  <w:num w:numId="16" w16cid:durableId="593321529">
    <w:abstractNumId w:val="11"/>
  </w:num>
  <w:num w:numId="17" w16cid:durableId="2045325529">
    <w:abstractNumId w:val="41"/>
  </w:num>
  <w:num w:numId="18" w16cid:durableId="1720010886">
    <w:abstractNumId w:val="14"/>
  </w:num>
  <w:num w:numId="19" w16cid:durableId="1626960100">
    <w:abstractNumId w:val="38"/>
  </w:num>
  <w:num w:numId="20" w16cid:durableId="464196823">
    <w:abstractNumId w:val="25"/>
  </w:num>
  <w:num w:numId="21" w16cid:durableId="674919033">
    <w:abstractNumId w:val="37"/>
  </w:num>
  <w:num w:numId="22" w16cid:durableId="213123751">
    <w:abstractNumId w:val="43"/>
  </w:num>
  <w:num w:numId="23" w16cid:durableId="1298880477">
    <w:abstractNumId w:val="36"/>
  </w:num>
  <w:num w:numId="24" w16cid:durableId="304087854">
    <w:abstractNumId w:val="42"/>
  </w:num>
  <w:num w:numId="25" w16cid:durableId="1792044127">
    <w:abstractNumId w:val="35"/>
  </w:num>
  <w:num w:numId="26" w16cid:durableId="438990147">
    <w:abstractNumId w:val="29"/>
  </w:num>
  <w:num w:numId="27" w16cid:durableId="638193198">
    <w:abstractNumId w:val="33"/>
  </w:num>
  <w:num w:numId="28" w16cid:durableId="2095544521">
    <w:abstractNumId w:val="20"/>
  </w:num>
  <w:num w:numId="29" w16cid:durableId="597719472">
    <w:abstractNumId w:val="17"/>
  </w:num>
  <w:num w:numId="30" w16cid:durableId="518618391">
    <w:abstractNumId w:val="23"/>
  </w:num>
  <w:num w:numId="31" w16cid:durableId="1477143423">
    <w:abstractNumId w:val="22"/>
  </w:num>
  <w:num w:numId="32" w16cid:durableId="1928727938">
    <w:abstractNumId w:val="9"/>
  </w:num>
  <w:num w:numId="33" w16cid:durableId="407843397">
    <w:abstractNumId w:val="31"/>
  </w:num>
  <w:num w:numId="34" w16cid:durableId="1792280620">
    <w:abstractNumId w:val="24"/>
  </w:num>
  <w:num w:numId="35" w16cid:durableId="406617356">
    <w:abstractNumId w:val="19"/>
  </w:num>
  <w:num w:numId="36" w16cid:durableId="904798979">
    <w:abstractNumId w:val="44"/>
  </w:num>
  <w:num w:numId="37" w16cid:durableId="1864585801">
    <w:abstractNumId w:val="10"/>
  </w:num>
  <w:num w:numId="38" w16cid:durableId="1168595198">
    <w:abstractNumId w:val="12"/>
  </w:num>
  <w:num w:numId="39" w16cid:durableId="1347823653">
    <w:abstractNumId w:val="27"/>
  </w:num>
  <w:num w:numId="40" w16cid:durableId="115102209">
    <w:abstractNumId w:val="30"/>
  </w:num>
  <w:num w:numId="41" w16cid:durableId="237134506">
    <w:abstractNumId w:val="26"/>
  </w:num>
  <w:num w:numId="42" w16cid:durableId="427122427">
    <w:abstractNumId w:val="40"/>
  </w:num>
  <w:num w:numId="43" w16cid:durableId="290405418">
    <w:abstractNumId w:val="16"/>
  </w:num>
  <w:num w:numId="44" w16cid:durableId="2029090363">
    <w:abstractNumId w:val="34"/>
  </w:num>
  <w:num w:numId="45" w16cid:durableId="39027829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E61A6"/>
    <w:rsid w:val="00101BC1"/>
    <w:rsid w:val="00106BB7"/>
    <w:rsid w:val="0015074B"/>
    <w:rsid w:val="00275F41"/>
    <w:rsid w:val="0029639D"/>
    <w:rsid w:val="002E7114"/>
    <w:rsid w:val="00326F90"/>
    <w:rsid w:val="003A4EFA"/>
    <w:rsid w:val="004D16EC"/>
    <w:rsid w:val="00501A2A"/>
    <w:rsid w:val="0060557C"/>
    <w:rsid w:val="00783A27"/>
    <w:rsid w:val="008022E7"/>
    <w:rsid w:val="009E4217"/>
    <w:rsid w:val="00AA1D8D"/>
    <w:rsid w:val="00AE5044"/>
    <w:rsid w:val="00B47730"/>
    <w:rsid w:val="00BC6AB1"/>
    <w:rsid w:val="00CB0664"/>
    <w:rsid w:val="00DD6707"/>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B6B6EEA"/>
  <w14:defaultImageDpi w14:val="300"/>
  <w15:docId w15:val="{8A2E9CC6-6880-4B75-A714-28246BA83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Times New Roman" w:hAnsi="Times New Roman"/>
      <w:sz w:val="26"/>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TableGridLight">
    <w:name w:val="Grid Table Light"/>
    <w:basedOn w:val="TableNormal"/>
    <w:uiPriority w:val="99"/>
    <w:rsid w:val="00AE504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2E7114"/>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DD6707"/>
    <w:rPr>
      <w:color w:val="0000FF" w:themeColor="hyperlink"/>
      <w:u w:val="single"/>
    </w:rPr>
  </w:style>
  <w:style w:type="character" w:styleId="UnresolvedMention">
    <w:name w:val="Unresolved Mention"/>
    <w:basedOn w:val="DefaultParagraphFont"/>
    <w:uiPriority w:val="99"/>
    <w:semiHidden/>
    <w:unhideWhenUsed/>
    <w:rsid w:val="00DD67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36</Pages>
  <Words>3311</Words>
  <Characters>18873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22140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Thịnh Sĩ</cp:lastModifiedBy>
  <cp:revision>5</cp:revision>
  <dcterms:created xsi:type="dcterms:W3CDTF">2013-12-23T23:15:00Z</dcterms:created>
  <dcterms:modified xsi:type="dcterms:W3CDTF">2025-10-14T15:09:00Z</dcterms:modified>
  <cp:category/>
</cp:coreProperties>
</file>