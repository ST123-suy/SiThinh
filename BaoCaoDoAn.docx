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9663C" w14:textId="1C89038F" w:rsidR="004D16EC" w:rsidRPr="000D7FE3" w:rsidRDefault="00000000" w:rsidP="00DA3260">
      <w:pPr>
        <w:spacing w:line="360" w:lineRule="auto"/>
        <w:rPr>
          <w:sz w:val="32"/>
          <w:szCs w:val="32"/>
        </w:rPr>
      </w:pPr>
      <w:r w:rsidRPr="000D7FE3">
        <w:rPr>
          <w:sz w:val="32"/>
          <w:szCs w:val="32"/>
        </w:rPr>
        <w:t xml:space="preserve">TRƯỜNG CAO ĐẲNG </w:t>
      </w:r>
      <w:r w:rsidR="008022E7" w:rsidRPr="000D7FE3">
        <w:rPr>
          <w:sz w:val="32"/>
          <w:szCs w:val="32"/>
        </w:rPr>
        <w:t>CÔNG NGHỆ THÔNG TIN TP HCM</w:t>
      </w:r>
    </w:p>
    <w:p w14:paraId="4C25CD6F" w14:textId="788571C1" w:rsidR="004D16EC" w:rsidRDefault="00000000" w:rsidP="00DA3260">
      <w:pPr>
        <w:spacing w:line="360" w:lineRule="auto"/>
        <w:rPr>
          <w:sz w:val="32"/>
          <w:szCs w:val="32"/>
        </w:rPr>
      </w:pPr>
      <w:r w:rsidRPr="000D7FE3">
        <w:rPr>
          <w:sz w:val="32"/>
          <w:szCs w:val="32"/>
        </w:rPr>
        <w:t>KHOA CÔNG NGHỆ THÔNG TIN</w:t>
      </w:r>
    </w:p>
    <w:p w14:paraId="2832174B" w14:textId="77777777" w:rsidR="000D7FE3" w:rsidRDefault="000D7FE3" w:rsidP="00DA3260">
      <w:pPr>
        <w:spacing w:line="360" w:lineRule="auto"/>
      </w:pPr>
    </w:p>
    <w:p w14:paraId="6146F65C" w14:textId="77777777" w:rsidR="004D16EC" w:rsidRPr="000D7FE3" w:rsidRDefault="00000000" w:rsidP="00DA3260">
      <w:pPr>
        <w:spacing w:line="360" w:lineRule="auto"/>
        <w:rPr>
          <w:sz w:val="32"/>
          <w:szCs w:val="32"/>
        </w:rPr>
      </w:pPr>
      <w:r w:rsidRPr="000D7FE3">
        <w:rPr>
          <w:sz w:val="32"/>
          <w:szCs w:val="32"/>
        </w:rPr>
        <w:t>BÁO CÁO ĐỒ ÁN MÔN HỌC</w:t>
      </w:r>
    </w:p>
    <w:p w14:paraId="7A661BDB" w14:textId="77777777" w:rsidR="004D16EC" w:rsidRDefault="00000000" w:rsidP="00DA3260">
      <w:pPr>
        <w:spacing w:line="360" w:lineRule="auto"/>
      </w:pPr>
      <w:r>
        <w:br/>
      </w:r>
    </w:p>
    <w:p w14:paraId="3A47AB1A" w14:textId="77777777" w:rsidR="004D16EC" w:rsidRPr="000D7FE3" w:rsidRDefault="00000000" w:rsidP="00DA3260">
      <w:pPr>
        <w:spacing w:line="360" w:lineRule="auto"/>
        <w:rPr>
          <w:sz w:val="32"/>
          <w:szCs w:val="32"/>
        </w:rPr>
      </w:pPr>
      <w:r w:rsidRPr="000D7FE3">
        <w:rPr>
          <w:sz w:val="32"/>
          <w:szCs w:val="32"/>
        </w:rPr>
        <w:t>ĐỀ TÀI:</w:t>
      </w:r>
    </w:p>
    <w:p w14:paraId="6A7BD8BD" w14:textId="77777777" w:rsidR="004D16EC" w:rsidRPr="000D7FE3" w:rsidRDefault="00000000" w:rsidP="00DA3260">
      <w:pPr>
        <w:pStyle w:val="Heading1"/>
        <w:spacing w:line="360" w:lineRule="auto"/>
        <w:rPr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7FE3">
        <w:rPr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 DỰNG WEBSITE BÁN ĐIỆN THOẠI</w:t>
      </w:r>
    </w:p>
    <w:p w14:paraId="2C36B1C3" w14:textId="419375B4" w:rsidR="004D16EC" w:rsidRDefault="00000000" w:rsidP="00DA3260">
      <w:pPr>
        <w:spacing w:line="360" w:lineRule="auto"/>
      </w:pPr>
      <w:r>
        <w:br/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 .........</w:t>
      </w:r>
      <w:proofErr w:type="spellStart"/>
      <w:r w:rsidR="008022E7">
        <w:t>Hồ</w:t>
      </w:r>
      <w:proofErr w:type="spellEnd"/>
      <w:r w:rsidR="008022E7">
        <w:t xml:space="preserve"> Sĩ Thịnh</w:t>
      </w:r>
      <w:r>
        <w:t>............................................</w:t>
      </w:r>
    </w:p>
    <w:p w14:paraId="494E5D48" w14:textId="7AA1E07A" w:rsidR="004D16EC" w:rsidRDefault="00000000" w:rsidP="00DA3260">
      <w:pPr>
        <w:spacing w:line="36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 ..............</w:t>
      </w:r>
      <w:r w:rsidR="008022E7">
        <w:t>501240123</w:t>
      </w:r>
      <w:r>
        <w:t>.......................................</w:t>
      </w:r>
    </w:p>
    <w:p w14:paraId="5E5D6C05" w14:textId="5165D60E" w:rsidR="004D16EC" w:rsidRDefault="00000000" w:rsidP="00DA3260">
      <w:pPr>
        <w:spacing w:line="360" w:lineRule="auto"/>
      </w:pPr>
      <w:proofErr w:type="spellStart"/>
      <w:r>
        <w:t>Lớp</w:t>
      </w:r>
      <w:proofErr w:type="spellEnd"/>
      <w:r>
        <w:t>: ............................</w:t>
      </w:r>
      <w:r w:rsidR="008022E7">
        <w:t>CD24CT3</w:t>
      </w:r>
      <w:r>
        <w:t>.........................</w:t>
      </w:r>
    </w:p>
    <w:p w14:paraId="4105E5FD" w14:textId="3E0D7246" w:rsidR="004D16EC" w:rsidRDefault="00000000" w:rsidP="00DA3260">
      <w:pPr>
        <w:spacing w:line="360" w:lineRule="auto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 ......</w:t>
      </w:r>
      <w:r w:rsidR="008022E7">
        <w:t>Nguyễn Minh Hải</w:t>
      </w:r>
      <w:r>
        <w:t>...............................................</w:t>
      </w:r>
    </w:p>
    <w:p w14:paraId="1A550383" w14:textId="3C05753B" w:rsidR="004D16EC" w:rsidRDefault="00000000" w:rsidP="00DA3260">
      <w:pPr>
        <w:spacing w:line="360" w:lineRule="auto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>
        <w:t>Tháng</w:t>
      </w:r>
      <w:proofErr w:type="spellEnd"/>
      <w:r>
        <w:t xml:space="preserve"> ...</w:t>
      </w:r>
      <w:r w:rsidR="008022E7">
        <w:t>10</w:t>
      </w:r>
      <w:r>
        <w:t xml:space="preserve">. </w:t>
      </w:r>
      <w:proofErr w:type="spellStart"/>
      <w:r>
        <w:t>năm</w:t>
      </w:r>
      <w:proofErr w:type="spellEnd"/>
      <w:r>
        <w:t xml:space="preserve"> 2025</w:t>
      </w:r>
    </w:p>
    <w:p w14:paraId="4A7481F2" w14:textId="77777777" w:rsidR="004D16EC" w:rsidRDefault="00000000" w:rsidP="00DA3260">
      <w:pPr>
        <w:spacing w:line="360" w:lineRule="auto"/>
      </w:pPr>
      <w:r>
        <w:br w:type="page"/>
      </w:r>
    </w:p>
    <w:p w14:paraId="72A9F415" w14:textId="77777777" w:rsidR="004D16EC" w:rsidRPr="00711C82" w:rsidRDefault="00000000" w:rsidP="00DA3260">
      <w:pPr>
        <w:pStyle w:val="Heading1"/>
        <w:spacing w:line="360" w:lineRule="auto"/>
        <w:rPr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711C82">
        <w:rPr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LỜI CẢM ƠN</w:t>
      </w:r>
    </w:p>
    <w:p w14:paraId="7D05BB4B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>
        <w:br/>
      </w:r>
      <w:r w:rsidRPr="001774C3">
        <w:rPr>
          <w:sz w:val="24"/>
          <w:szCs w:val="24"/>
        </w:rPr>
        <w:t xml:space="preserve">Em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gửi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thầy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Khoa Công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Thông Tin – Trường Cao </w:t>
      </w:r>
      <w:proofErr w:type="spellStart"/>
      <w:r w:rsidRPr="001774C3">
        <w:rPr>
          <w:sz w:val="24"/>
          <w:szCs w:val="24"/>
        </w:rPr>
        <w:t>Đẳng</w:t>
      </w:r>
      <w:proofErr w:type="spellEnd"/>
      <w:r w:rsidRPr="001774C3">
        <w:rPr>
          <w:sz w:val="24"/>
          <w:szCs w:val="24"/>
        </w:rPr>
        <w:t xml:space="preserve"> [</w:t>
      </w:r>
      <w:proofErr w:type="spellStart"/>
      <w:r w:rsidRPr="001774C3">
        <w:rPr>
          <w:sz w:val="24"/>
          <w:szCs w:val="24"/>
        </w:rPr>
        <w:t>Tên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trường</w:t>
      </w:r>
      <w:proofErr w:type="spellEnd"/>
      <w:r w:rsidRPr="001774C3">
        <w:rPr>
          <w:sz w:val="24"/>
          <w:szCs w:val="24"/>
        </w:rPr>
        <w:t xml:space="preserve">]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truyền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vững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chắc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đồ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này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Đặc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biệt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dẫn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luôn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tâm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bảo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góp</w:t>
      </w:r>
      <w:proofErr w:type="spellEnd"/>
      <w:r w:rsidRPr="001774C3">
        <w:rPr>
          <w:sz w:val="24"/>
          <w:szCs w:val="24"/>
        </w:rPr>
        <w:t xml:space="preserve"> ý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suốt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>”.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Bên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đó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cũng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bè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hỗ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trợ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hoàn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bài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này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Do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chế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bài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khỏi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sót</w:t>
      </w:r>
      <w:proofErr w:type="spellEnd"/>
      <w:r w:rsidRPr="001774C3">
        <w:rPr>
          <w:sz w:val="24"/>
          <w:szCs w:val="24"/>
        </w:rPr>
        <w:t xml:space="preserve">. </w:t>
      </w:r>
      <w:proofErr w:type="spellStart"/>
      <w:r w:rsidRPr="001774C3">
        <w:rPr>
          <w:sz w:val="24"/>
          <w:szCs w:val="24"/>
        </w:rPr>
        <w:t>Kính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thầy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góp</w:t>
      </w:r>
      <w:proofErr w:type="spellEnd"/>
      <w:r w:rsidRPr="001774C3">
        <w:rPr>
          <w:sz w:val="24"/>
          <w:szCs w:val="24"/>
        </w:rPr>
        <w:t xml:space="preserve"> ý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hoàn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Xin </w:t>
      </w:r>
      <w:proofErr w:type="spellStart"/>
      <w:r w:rsidRPr="001774C3">
        <w:rPr>
          <w:sz w:val="24"/>
          <w:szCs w:val="24"/>
        </w:rPr>
        <w:t>chân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>!</w:t>
      </w:r>
      <w:r w:rsidRPr="001774C3">
        <w:rPr>
          <w:sz w:val="24"/>
          <w:szCs w:val="24"/>
        </w:rPr>
        <w:br/>
      </w:r>
    </w:p>
    <w:p w14:paraId="72F3E744" w14:textId="7F2684D2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br/>
      </w:r>
    </w:p>
    <w:p w14:paraId="11FC1730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br w:type="page"/>
      </w:r>
    </w:p>
    <w:p w14:paraId="0F124D1B" w14:textId="77777777" w:rsidR="004D16EC" w:rsidRPr="00711C82" w:rsidRDefault="00000000" w:rsidP="00DA3260">
      <w:pPr>
        <w:pStyle w:val="Heading1"/>
        <w:spacing w:line="360" w:lineRule="auto"/>
        <w:rPr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LỜI MỞ ĐẦU</w:t>
      </w:r>
    </w:p>
    <w:p w14:paraId="4C24AEEB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>
        <w:br/>
      </w:r>
      <w:r w:rsidRPr="001774C3">
        <w:rPr>
          <w:sz w:val="24"/>
          <w:szCs w:val="24"/>
        </w:rPr>
        <w:t xml:space="preserve">Trong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mẽ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các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mua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đang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dần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chuyển</w:t>
      </w:r>
      <w:proofErr w:type="spellEnd"/>
      <w:r w:rsidRPr="001774C3">
        <w:rPr>
          <w:sz w:val="24"/>
          <w:szCs w:val="24"/>
        </w:rPr>
        <w:t xml:space="preserve"> sang </w:t>
      </w:r>
      <w:proofErr w:type="spellStart"/>
      <w:r w:rsidRPr="001774C3">
        <w:rPr>
          <w:sz w:val="24"/>
          <w:szCs w:val="24"/>
        </w:rPr>
        <w:t>môi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trường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tuyến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tra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cứu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mua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mọi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lúc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mọi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nơi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”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nhằm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HTML, CSS, JavaScript,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hiểu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rõ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tổ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chức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kế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khai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thương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tử</w:t>
      </w:r>
      <w:proofErr w:type="spellEnd"/>
      <w:r w:rsidRPr="001774C3">
        <w:rPr>
          <w:sz w:val="24"/>
          <w:szCs w:val="24"/>
        </w:rPr>
        <w:t xml:space="preserve"> ở </w:t>
      </w:r>
      <w:proofErr w:type="spellStart"/>
      <w:r w:rsidRPr="001774C3">
        <w:rPr>
          <w:sz w:val="24"/>
          <w:szCs w:val="24"/>
        </w:rPr>
        <w:t>mức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Website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mục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tiêu</w:t>
      </w:r>
      <w:proofErr w:type="spellEnd"/>
      <w:r w:rsidRPr="001774C3">
        <w:rPr>
          <w:sz w:val="24"/>
          <w:szCs w:val="24"/>
        </w:rPr>
        <w:t>: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Cho </w:t>
      </w:r>
      <w:proofErr w:type="spellStart"/>
      <w:r w:rsidRPr="001774C3">
        <w:rPr>
          <w:sz w:val="24"/>
          <w:szCs w:val="24"/>
        </w:rPr>
        <w:t>phép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lọc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thêm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giỏ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toán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lập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Lưu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tạm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Giao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phù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hợp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tập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</w:p>
    <w:p w14:paraId="36574A5C" w14:textId="77777777" w:rsidR="004D16EC" w:rsidRDefault="00000000" w:rsidP="00DA3260">
      <w:pPr>
        <w:spacing w:line="360" w:lineRule="auto"/>
      </w:pPr>
      <w:r>
        <w:br w:type="page"/>
      </w:r>
    </w:p>
    <w:p w14:paraId="4DCC6EDB" w14:textId="77777777" w:rsidR="004D16EC" w:rsidRPr="00711C82" w:rsidRDefault="00000000" w:rsidP="00DA3260">
      <w:pPr>
        <w:pStyle w:val="Heading1"/>
        <w:spacing w:line="360" w:lineRule="auto"/>
        <w:rPr>
          <w:color w:val="000000" w:themeColor="text1"/>
          <w:sz w:val="32"/>
          <w:szCs w:val="32"/>
        </w:rPr>
      </w:pPr>
      <w:r w:rsidRPr="00711C82">
        <w:rPr>
          <w:color w:val="000000" w:themeColor="text1"/>
          <w:sz w:val="32"/>
          <w:szCs w:val="32"/>
        </w:rPr>
        <w:lastRenderedPageBreak/>
        <w:t>MỤC LỤC</w:t>
      </w:r>
    </w:p>
    <w:p w14:paraId="36C5B3AE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1.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1: </w:t>
      </w:r>
      <w:proofErr w:type="spellStart"/>
      <w:r w:rsidRPr="001774C3">
        <w:rPr>
          <w:sz w:val="24"/>
          <w:szCs w:val="24"/>
        </w:rPr>
        <w:t>Giới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</w:p>
    <w:p w14:paraId="598AF82B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2.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2: Công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</w:p>
    <w:p w14:paraId="435F8148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3.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3: </w:t>
      </w:r>
      <w:proofErr w:type="spellStart"/>
      <w:r w:rsidRPr="001774C3">
        <w:rPr>
          <w:sz w:val="24"/>
          <w:szCs w:val="24"/>
        </w:rPr>
        <w:t>Phân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tích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kế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thống</w:t>
      </w:r>
      <w:proofErr w:type="spellEnd"/>
    </w:p>
    <w:p w14:paraId="41EF8411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4.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4: Cài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website</w:t>
      </w:r>
    </w:p>
    <w:p w14:paraId="1CAA6302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5.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5: </w:t>
      </w:r>
      <w:proofErr w:type="spellStart"/>
      <w:r w:rsidRPr="001774C3">
        <w:rPr>
          <w:sz w:val="24"/>
          <w:szCs w:val="24"/>
        </w:rPr>
        <w:t>Mã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nguồn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logic</w:t>
      </w:r>
    </w:p>
    <w:p w14:paraId="4FA50D9B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6.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6: </w:t>
      </w:r>
      <w:proofErr w:type="spellStart"/>
      <w:r w:rsidRPr="001774C3">
        <w:rPr>
          <w:sz w:val="24"/>
          <w:szCs w:val="24"/>
        </w:rPr>
        <w:t>Kết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luận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</w:p>
    <w:p w14:paraId="0A07D0E6" w14:textId="77777777" w:rsidR="004D16EC" w:rsidRPr="001774C3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7. Tài </w:t>
      </w:r>
      <w:proofErr w:type="spellStart"/>
      <w:r w:rsidRPr="001774C3">
        <w:rPr>
          <w:sz w:val="24"/>
          <w:szCs w:val="24"/>
        </w:rPr>
        <w:t>liệu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tham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khảo</w:t>
      </w:r>
      <w:proofErr w:type="spellEnd"/>
    </w:p>
    <w:p w14:paraId="68E5B602" w14:textId="77777777" w:rsidR="004D16EC" w:rsidRDefault="00000000" w:rsidP="00DA3260">
      <w:pPr>
        <w:spacing w:line="360" w:lineRule="auto"/>
      </w:pPr>
      <w:r>
        <w:br w:type="page"/>
      </w:r>
    </w:p>
    <w:p w14:paraId="4F845C3E" w14:textId="77777777" w:rsidR="004D16EC" w:rsidRPr="00711C82" w:rsidRDefault="00000000" w:rsidP="00DA3260">
      <w:pPr>
        <w:pStyle w:val="Heading1"/>
        <w:spacing w:line="360" w:lineRule="auto"/>
        <w:rPr>
          <w:color w:val="000000" w:themeColor="text1"/>
          <w:sz w:val="32"/>
          <w:szCs w:val="32"/>
        </w:rPr>
      </w:pPr>
      <w:r w:rsidRPr="00711C82">
        <w:rPr>
          <w:color w:val="000000" w:themeColor="text1"/>
          <w:sz w:val="32"/>
          <w:szCs w:val="32"/>
        </w:rPr>
        <w:lastRenderedPageBreak/>
        <w:t>CHƯƠNG 1: GIỚI THIỆU ĐỀ TÀI</w:t>
      </w:r>
    </w:p>
    <w:p w14:paraId="23D3977C" w14:textId="77777777" w:rsidR="004D16EC" w:rsidRPr="00711C82" w:rsidRDefault="00000000" w:rsidP="00DA3260">
      <w:pPr>
        <w:pStyle w:val="Heading2"/>
        <w:spacing w:line="360" w:lineRule="auto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1.1. Lý do </w:t>
      </w:r>
      <w:proofErr w:type="spellStart"/>
      <w:r w:rsidRPr="00711C82">
        <w:rPr>
          <w:color w:val="000000" w:themeColor="text1"/>
          <w:sz w:val="28"/>
          <w:szCs w:val="28"/>
        </w:rPr>
        <w:t>chọn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đề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tài</w:t>
      </w:r>
      <w:proofErr w:type="spellEnd"/>
    </w:p>
    <w:p w14:paraId="2944AB6A" w14:textId="77777777" w:rsidR="00C2704C" w:rsidRDefault="00000000" w:rsidP="00DA3260">
      <w:pPr>
        <w:spacing w:line="360" w:lineRule="auto"/>
        <w:rPr>
          <w:sz w:val="24"/>
          <w:szCs w:val="24"/>
        </w:rPr>
      </w:pPr>
      <w:proofErr w:type="spellStart"/>
      <w:r w:rsidRPr="001774C3">
        <w:rPr>
          <w:sz w:val="24"/>
          <w:szCs w:val="24"/>
        </w:rPr>
        <w:t>Ngày</w:t>
      </w:r>
      <w:proofErr w:type="spellEnd"/>
      <w:r w:rsidRPr="001774C3">
        <w:rPr>
          <w:sz w:val="24"/>
          <w:szCs w:val="24"/>
        </w:rPr>
        <w:t xml:space="preserve"> nay, </w:t>
      </w:r>
      <w:proofErr w:type="spellStart"/>
      <w:r w:rsidRPr="001774C3">
        <w:rPr>
          <w:sz w:val="24"/>
          <w:szCs w:val="24"/>
        </w:rPr>
        <w:t>cùng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sự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của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tin, </w:t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ứng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Internet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đang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phổ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biến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  <w:t xml:space="preserve">Các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nghiệp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cửa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 xml:space="preserve"> sang </w:t>
      </w:r>
      <w:proofErr w:type="spellStart"/>
      <w:r w:rsidRPr="001774C3">
        <w:rPr>
          <w:sz w:val="24"/>
          <w:szCs w:val="24"/>
        </w:rPr>
        <w:t>nền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tuyến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chóng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thuận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di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cầu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tiêu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thụ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cao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đa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dạng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mẫu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nhật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tục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Chính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vì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vậy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cứu</w:t>
      </w:r>
      <w:proofErr w:type="spellEnd"/>
      <w:r w:rsidRPr="001774C3">
        <w:rPr>
          <w:sz w:val="24"/>
          <w:szCs w:val="24"/>
        </w:rPr>
        <w:t xml:space="preserve">, so </w:t>
      </w:r>
      <w:proofErr w:type="spellStart"/>
      <w:r w:rsidRPr="001774C3">
        <w:rPr>
          <w:sz w:val="24"/>
          <w:szCs w:val="24"/>
        </w:rPr>
        <w:t>sánh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online </w:t>
      </w:r>
      <w:proofErr w:type="spellStart"/>
      <w:r w:rsidRPr="001774C3">
        <w:rPr>
          <w:sz w:val="24"/>
          <w:szCs w:val="24"/>
        </w:rPr>
        <w:t>là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rất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cần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”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chọn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nhằm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trang</w:t>
      </w:r>
      <w:proofErr w:type="spellEnd"/>
      <w:r w:rsidRPr="001774C3">
        <w:rPr>
          <w:sz w:val="24"/>
          <w:szCs w:val="24"/>
        </w:rPr>
        <w:t xml:space="preserve"> web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>.</w:t>
      </w:r>
    </w:p>
    <w:p w14:paraId="0767252D" w14:textId="596F98C5" w:rsidR="004D16EC" w:rsidRPr="001774C3" w:rsidRDefault="00000000" w:rsidP="00DA3260">
      <w:pPr>
        <w:pBdr>
          <w:top w:val="single" w:sz="4" w:space="1" w:color="auto"/>
        </w:pBd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br/>
      </w:r>
    </w:p>
    <w:p w14:paraId="1B09DA82" w14:textId="77777777" w:rsidR="004D16EC" w:rsidRPr="00711C82" w:rsidRDefault="00000000" w:rsidP="00DA3260">
      <w:pPr>
        <w:pStyle w:val="Heading2"/>
        <w:spacing w:line="360" w:lineRule="auto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1.2. </w:t>
      </w:r>
      <w:proofErr w:type="spellStart"/>
      <w:r w:rsidRPr="00711C82">
        <w:rPr>
          <w:color w:val="000000" w:themeColor="text1"/>
          <w:sz w:val="28"/>
          <w:szCs w:val="28"/>
        </w:rPr>
        <w:t>Mục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tiêu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của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đề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tài</w:t>
      </w:r>
      <w:proofErr w:type="spellEnd"/>
    </w:p>
    <w:p w14:paraId="627FA656" w14:textId="77777777" w:rsidR="00C2704C" w:rsidRDefault="00000000" w:rsidP="00DA3260">
      <w:pPr>
        <w:spacing w:line="360" w:lineRule="auto"/>
        <w:rPr>
          <w:sz w:val="24"/>
          <w:szCs w:val="24"/>
        </w:rPr>
      </w:pPr>
      <w:r w:rsidRPr="001774C3">
        <w:rPr>
          <w:sz w:val="24"/>
          <w:szCs w:val="24"/>
        </w:rPr>
        <w:t xml:space="preserve">-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Cho </w:t>
      </w:r>
      <w:proofErr w:type="spellStart"/>
      <w:r w:rsidRPr="001774C3">
        <w:rPr>
          <w:sz w:val="24"/>
          <w:szCs w:val="24"/>
        </w:rPr>
        <w:t>phép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thêm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giỏ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Cung </w:t>
      </w:r>
      <w:proofErr w:type="spellStart"/>
      <w:r w:rsidRPr="001774C3">
        <w:rPr>
          <w:sz w:val="24"/>
          <w:szCs w:val="24"/>
        </w:rPr>
        <w:t>cấp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năng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lưu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HTML, CSS, JavaScript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logic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quen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cơ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sau</w:t>
      </w:r>
      <w:proofErr w:type="spellEnd"/>
      <w:r w:rsidRPr="001774C3">
        <w:rPr>
          <w:sz w:val="24"/>
          <w:szCs w:val="24"/>
        </w:rPr>
        <w:t>.</w:t>
      </w:r>
    </w:p>
    <w:p w14:paraId="641078AD" w14:textId="3B8AB4F1" w:rsidR="004D16EC" w:rsidRPr="00711C82" w:rsidRDefault="004D16EC" w:rsidP="00DA3260">
      <w:pPr>
        <w:pBdr>
          <w:top w:val="single" w:sz="4" w:space="1" w:color="auto"/>
        </w:pBd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66F281AD" w14:textId="77777777" w:rsidR="004D16EC" w:rsidRPr="00711C82" w:rsidRDefault="00000000" w:rsidP="00DA3260">
      <w:pPr>
        <w:pStyle w:val="Heading2"/>
        <w:spacing w:line="360" w:lineRule="auto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1.3. Phạm vi </w:t>
      </w:r>
      <w:proofErr w:type="spellStart"/>
      <w:r w:rsidRPr="00711C82">
        <w:rPr>
          <w:color w:val="000000" w:themeColor="text1"/>
          <w:sz w:val="28"/>
          <w:szCs w:val="28"/>
        </w:rPr>
        <w:t>và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đối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tượng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nghiên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cứu</w:t>
      </w:r>
      <w:proofErr w:type="spellEnd"/>
    </w:p>
    <w:p w14:paraId="1E4CFC36" w14:textId="77777777" w:rsidR="00C2704C" w:rsidRDefault="00000000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- Phạm vi: Website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trung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</w:t>
      </w:r>
      <w:proofErr w:type="spellStart"/>
      <w:r w:rsidRPr="00711C82">
        <w:rPr>
          <w:sz w:val="24"/>
          <w:szCs w:val="24"/>
        </w:rPr>
        <w:t>Đối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tượng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lastRenderedPageBreak/>
        <w:t>mạng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: HTML, CSS, JavaScript,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59CC0000" w14:textId="0A7469FA" w:rsidR="004D16EC" w:rsidRPr="00A24CB4" w:rsidRDefault="00000000" w:rsidP="00DA326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24CB4">
        <w:rPr>
          <w:b/>
          <w:bCs/>
          <w:sz w:val="24"/>
          <w:szCs w:val="24"/>
        </w:rPr>
        <w:br/>
      </w:r>
      <w:r w:rsidRPr="00A24CB4">
        <w:rPr>
          <w:b/>
          <w:bCs/>
          <w:color w:val="000000" w:themeColor="text1"/>
          <w:sz w:val="28"/>
          <w:szCs w:val="28"/>
        </w:rPr>
        <w:t xml:space="preserve">1.4. Phương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pháp</w:t>
      </w:r>
      <w:proofErr w:type="spellEnd"/>
      <w:r w:rsidRPr="00A24CB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thực</w:t>
      </w:r>
      <w:proofErr w:type="spellEnd"/>
      <w:r w:rsidRPr="00A24CB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hiện</w:t>
      </w:r>
      <w:proofErr w:type="spellEnd"/>
    </w:p>
    <w:p w14:paraId="1902B026" w14:textId="77777777" w:rsidR="00C2704C" w:rsidRDefault="00000000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-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Phác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HTML, CSS, JS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8022E7" w:rsidRPr="00711C82">
        <w:rPr>
          <w:sz w:val="24"/>
          <w:szCs w:val="24"/>
        </w:rPr>
        <w:t>yêu</w:t>
      </w:r>
      <w:proofErr w:type="spellEnd"/>
      <w:r w:rsidR="008022E7" w:rsidRPr="00711C82">
        <w:rPr>
          <w:sz w:val="24"/>
          <w:szCs w:val="24"/>
        </w:rPr>
        <w:t xml:space="preserve"> </w:t>
      </w:r>
      <w:proofErr w:type="spellStart"/>
      <w:r w:rsidR="008022E7" w:rsidRPr="00711C82">
        <w:rPr>
          <w:sz w:val="24"/>
          <w:szCs w:val="24"/>
        </w:rPr>
        <w:t>thích</w:t>
      </w:r>
      <w:proofErr w:type="spellEnd"/>
      <w:r w:rsidR="008022E7" w:rsidRPr="00711C82">
        <w:rPr>
          <w:sz w:val="24"/>
          <w:szCs w:val="24"/>
        </w:rPr>
        <w:t>,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đúng</w:t>
      </w:r>
      <w:proofErr w:type="spellEnd"/>
      <w:r w:rsidRPr="00711C82">
        <w:rPr>
          <w:sz w:val="24"/>
          <w:szCs w:val="24"/>
        </w:rPr>
        <w:t>.</w:t>
      </w:r>
    </w:p>
    <w:p w14:paraId="0228E3BC" w14:textId="78D831FD" w:rsidR="004D16EC" w:rsidRPr="00711C82" w:rsidRDefault="00000000" w:rsidP="00DA3260">
      <w:pPr>
        <w:pBdr>
          <w:top w:val="single" w:sz="4" w:space="1" w:color="auto"/>
        </w:pBd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br/>
      </w:r>
    </w:p>
    <w:p w14:paraId="75B55C17" w14:textId="77777777" w:rsidR="004D16EC" w:rsidRPr="00711C82" w:rsidRDefault="00000000" w:rsidP="00DA3260">
      <w:pPr>
        <w:pStyle w:val="Heading2"/>
        <w:spacing w:line="360" w:lineRule="auto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1.5. </w:t>
      </w:r>
      <w:proofErr w:type="spellStart"/>
      <w:r w:rsidRPr="00711C82">
        <w:rPr>
          <w:color w:val="000000" w:themeColor="text1"/>
          <w:sz w:val="28"/>
          <w:szCs w:val="28"/>
        </w:rPr>
        <w:t>Kết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cấu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của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báo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cáo</w:t>
      </w:r>
      <w:proofErr w:type="spellEnd"/>
    </w:p>
    <w:p w14:paraId="499AD26C" w14:textId="130CE36D" w:rsidR="00AE5044" w:rsidRPr="00711C82" w:rsidRDefault="00000000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Báo </w:t>
      </w:r>
      <w:proofErr w:type="spellStart"/>
      <w:r w:rsidRPr="00711C82">
        <w:rPr>
          <w:sz w:val="24"/>
          <w:szCs w:val="24"/>
        </w:rPr>
        <w:t>cáo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6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:</w:t>
      </w:r>
      <w:r w:rsidRPr="00711C82">
        <w:rPr>
          <w:sz w:val="24"/>
          <w:szCs w:val="24"/>
        </w:rPr>
        <w:br/>
        <w:t xml:space="preserve">1. </w:t>
      </w:r>
      <w:proofErr w:type="spellStart"/>
      <w:r w:rsidRPr="00711C82">
        <w:rPr>
          <w:sz w:val="24"/>
          <w:szCs w:val="24"/>
        </w:rPr>
        <w:t>Giới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br/>
        <w:t xml:space="preserve">2.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br/>
        <w:t xml:space="preserve">3.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br/>
        <w:t xml:space="preserve">4. 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website</w:t>
      </w:r>
      <w:r w:rsidRPr="00711C82">
        <w:rPr>
          <w:sz w:val="24"/>
          <w:szCs w:val="24"/>
        </w:rPr>
        <w:br/>
        <w:t xml:space="preserve">5.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</w:t>
      </w:r>
      <w:r w:rsidRPr="00711C82">
        <w:rPr>
          <w:sz w:val="24"/>
          <w:szCs w:val="24"/>
        </w:rPr>
        <w:br/>
        <w:t xml:space="preserve">6.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luận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br/>
      </w:r>
    </w:p>
    <w:p w14:paraId="707D8863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br w:type="page"/>
      </w:r>
    </w:p>
    <w:p w14:paraId="47412A7E" w14:textId="77777777" w:rsidR="00AE5044" w:rsidRPr="00711C82" w:rsidRDefault="00AE5044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2: CÔNG NGHỆ SỬ DỤNG</w:t>
      </w:r>
    </w:p>
    <w:p w14:paraId="2A080C86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2.1.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quan</w:t>
      </w:r>
      <w:proofErr w:type="spellEnd"/>
    </w:p>
    <w:p w14:paraId="11D547F9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i/>
          <w:iCs/>
          <w:sz w:val="24"/>
          <w:szCs w:val="24"/>
        </w:rPr>
        <w:t>“</w:t>
      </w:r>
      <w:proofErr w:type="spellStart"/>
      <w:r w:rsidRPr="00711C82">
        <w:rPr>
          <w:i/>
          <w:iCs/>
          <w:sz w:val="24"/>
          <w:szCs w:val="24"/>
        </w:rPr>
        <w:t>Xây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dựng</w:t>
      </w:r>
      <w:proofErr w:type="spellEnd"/>
      <w:r w:rsidRPr="00711C82">
        <w:rPr>
          <w:i/>
          <w:iCs/>
          <w:sz w:val="24"/>
          <w:szCs w:val="24"/>
        </w:rPr>
        <w:t xml:space="preserve"> Website Bán </w:t>
      </w:r>
      <w:proofErr w:type="spellStart"/>
      <w:r w:rsidRPr="00711C82">
        <w:rPr>
          <w:i/>
          <w:iCs/>
          <w:sz w:val="24"/>
          <w:szCs w:val="24"/>
        </w:rPr>
        <w:t>Điện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Thoại</w:t>
      </w:r>
      <w:proofErr w:type="spellEnd"/>
      <w:r w:rsidRPr="00711C82">
        <w:rPr>
          <w:i/>
          <w:iCs/>
          <w:sz w:val="24"/>
          <w:szCs w:val="24"/>
        </w:rPr>
        <w:t>”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CSS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JavaScript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Đây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phổ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biến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3E36E663" w14:textId="4C649829" w:rsidR="00AE5044" w:rsidRPr="00AE5044" w:rsidRDefault="00AE5044" w:rsidP="00DA3260">
      <w:pPr>
        <w:pBdr>
          <w:top w:val="single" w:sz="4" w:space="1" w:color="auto"/>
        </w:pBdr>
        <w:spacing w:line="360" w:lineRule="auto"/>
      </w:pPr>
    </w:p>
    <w:p w14:paraId="5B313004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2.2.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HTML5</w:t>
      </w:r>
    </w:p>
    <w:p w14:paraId="090BF14F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HTML (</w:t>
      </w:r>
      <w:proofErr w:type="spellStart"/>
      <w:r w:rsidRPr="00711C82">
        <w:rPr>
          <w:sz w:val="24"/>
          <w:szCs w:val="24"/>
        </w:rPr>
        <w:t>HyperText</w:t>
      </w:r>
      <w:proofErr w:type="spellEnd"/>
      <w:r w:rsidRPr="00711C82">
        <w:rPr>
          <w:sz w:val="24"/>
          <w:szCs w:val="24"/>
        </w:rPr>
        <w:t xml:space="preserve"> Markup Language)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HTML5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bổ</w:t>
      </w:r>
      <w:proofErr w:type="spellEnd"/>
      <w:r w:rsidRPr="00711C82">
        <w:rPr>
          <w:sz w:val="24"/>
          <w:szCs w:val="24"/>
        </w:rPr>
        <w:t xml:space="preserve"> sung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thẻ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>.</w:t>
      </w:r>
    </w:p>
    <w:p w14:paraId="2A350DBC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HTML5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505CBB50" w14:textId="77777777" w:rsidR="00AE5044" w:rsidRPr="00711C82" w:rsidRDefault="00AE5044" w:rsidP="00DA3260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: header, menu,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, footer.</w:t>
      </w:r>
    </w:p>
    <w:p w14:paraId="108AD9FC" w14:textId="77777777" w:rsidR="00AE5044" w:rsidRPr="00711C82" w:rsidRDefault="00AE5044" w:rsidP="00DA3260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>.</w:t>
      </w:r>
    </w:p>
    <w:p w14:paraId="39D95DEE" w14:textId="77777777" w:rsidR="00AE5044" w:rsidRDefault="00AE5044" w:rsidP="00DA3260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JavaScript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270495E" w14:textId="77777777" w:rsidR="00C2704C" w:rsidRPr="00711C82" w:rsidRDefault="00C2704C" w:rsidP="00DA3260">
      <w:pPr>
        <w:pBdr>
          <w:top w:val="single" w:sz="4" w:space="1" w:color="auto"/>
        </w:pBdr>
        <w:spacing w:line="360" w:lineRule="auto"/>
        <w:rPr>
          <w:sz w:val="24"/>
          <w:szCs w:val="24"/>
        </w:rPr>
      </w:pPr>
    </w:p>
    <w:p w14:paraId="5FB5A6CC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2.3.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CSS3</w:t>
      </w:r>
    </w:p>
    <w:p w14:paraId="56CCD944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CSS (Cascading Style Sheets)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  <w:t xml:space="preserve">CSS3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nhất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góc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đổ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bóng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>.</w:t>
      </w:r>
    </w:p>
    <w:p w14:paraId="0BB7FAE5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>:</w:t>
      </w:r>
    </w:p>
    <w:p w14:paraId="2C20D9F7" w14:textId="77777777" w:rsidR="00AE5044" w:rsidRPr="00711C82" w:rsidRDefault="00AE5044" w:rsidP="00DA3260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CSS3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trí</w:t>
      </w:r>
      <w:proofErr w:type="spellEnd"/>
      <w:r w:rsidRPr="00711C82">
        <w:rPr>
          <w:sz w:val="24"/>
          <w:szCs w:val="24"/>
        </w:rPr>
        <w:t xml:space="preserve"> layout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0356AA1B" w14:textId="77777777" w:rsidR="00AE5044" w:rsidRPr="00711C82" w:rsidRDefault="00AE5044" w:rsidP="00DA3260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flexbox, grid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media query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>.</w:t>
      </w:r>
    </w:p>
    <w:p w14:paraId="2EC88B53" w14:textId="77777777" w:rsidR="00AE5044" w:rsidRPr="00711C82" w:rsidRDefault="00AE5044" w:rsidP="00DA3260">
      <w:pPr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Các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hover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animation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62198881" w14:textId="77777777" w:rsidR="00AE5044" w:rsidRPr="00711C82" w:rsidRDefault="00AE5044" w:rsidP="00DA3260">
      <w:pPr>
        <w:pBdr>
          <w:top w:val="single" w:sz="4" w:space="1" w:color="auto"/>
        </w:pBdr>
        <w:spacing w:line="360" w:lineRule="auto"/>
        <w:rPr>
          <w:b/>
          <w:bCs/>
          <w:sz w:val="28"/>
          <w:szCs w:val="28"/>
        </w:rPr>
      </w:pPr>
    </w:p>
    <w:p w14:paraId="4BAAC023" w14:textId="160BE9EB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2.4.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JavaScript</w:t>
      </w:r>
    </w:p>
    <w:p w14:paraId="7099CF2F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JavaScript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phía</w:t>
      </w:r>
      <w:proofErr w:type="spellEnd"/>
      <w:r w:rsidRPr="00711C82">
        <w:rPr>
          <w:sz w:val="24"/>
          <w:szCs w:val="24"/>
        </w:rPr>
        <w:t xml:space="preserve"> client,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web.</w:t>
      </w:r>
    </w:p>
    <w:p w14:paraId="57AE416C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JavaScript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5310B61B" w14:textId="77777777" w:rsidR="00AE5044" w:rsidRPr="00711C82" w:rsidRDefault="00AE5044" w:rsidP="00DA3260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Lọc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>.</w:t>
      </w:r>
    </w:p>
    <w:p w14:paraId="43271CE6" w14:textId="77777777" w:rsidR="00AE5044" w:rsidRPr="00711C82" w:rsidRDefault="00AE5044" w:rsidP="00DA3260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Quản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(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>).</w:t>
      </w:r>
    </w:p>
    <w:p w14:paraId="4E8C7D65" w14:textId="77777777" w:rsidR="00AE5044" w:rsidRPr="00711C82" w:rsidRDefault="00AE5044" w:rsidP="00DA3260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tổng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7EB35D5C" w14:textId="77777777" w:rsidR="00AE5044" w:rsidRPr="00711C82" w:rsidRDefault="00AE5044" w:rsidP="00DA3260">
      <w:pPr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40C29F9" w14:textId="77777777" w:rsidR="00AE5044" w:rsidRDefault="00AE5044" w:rsidP="00DA3260">
      <w:pPr>
        <w:pBdr>
          <w:top w:val="single" w:sz="4" w:space="1" w:color="auto"/>
        </w:pBdr>
        <w:spacing w:line="360" w:lineRule="auto"/>
      </w:pPr>
    </w:p>
    <w:p w14:paraId="4F2AFF5A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2.5.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3F9308BF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 Storage API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cookie,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lớn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>.</w:t>
      </w:r>
    </w:p>
    <w:p w14:paraId="06C35431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0E819640" w14:textId="77777777" w:rsidR="00AE5044" w:rsidRPr="00711C82" w:rsidRDefault="00AE5044" w:rsidP="00DA3260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C6DBC71" w14:textId="77777777" w:rsidR="00AE5044" w:rsidRPr="00711C82" w:rsidRDefault="00AE5044" w:rsidP="00DA3260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38E2EE74" w14:textId="77777777" w:rsidR="00AE5044" w:rsidRPr="00711C82" w:rsidRDefault="00AE5044" w:rsidP="00DA3260">
      <w:pPr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>.</w:t>
      </w:r>
    </w:p>
    <w:p w14:paraId="74E2A2D7" w14:textId="6C85FE7B" w:rsidR="00AE5044" w:rsidRPr="00711C82" w:rsidRDefault="00AE5044" w:rsidP="00DA3260">
      <w:pPr>
        <w:pBdr>
          <w:top w:val="single" w:sz="4" w:space="1" w:color="auto"/>
        </w:pBdr>
        <w:spacing w:line="360" w:lineRule="auto"/>
        <w:rPr>
          <w:sz w:val="28"/>
          <w:szCs w:val="28"/>
        </w:rPr>
      </w:pPr>
    </w:p>
    <w:p w14:paraId="358E15FB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2.6. Công </w:t>
      </w:r>
      <w:proofErr w:type="spellStart"/>
      <w:r w:rsidRPr="00711C82">
        <w:rPr>
          <w:b/>
          <w:bCs/>
          <w:sz w:val="28"/>
          <w:szCs w:val="28"/>
        </w:rPr>
        <w:t>cụ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triển</w:t>
      </w:r>
      <w:proofErr w:type="spellEnd"/>
    </w:p>
    <w:p w14:paraId="26EE0C09" w14:textId="77777777" w:rsidR="00AE5044" w:rsidRPr="00711C82" w:rsidRDefault="00AE5044" w:rsidP="00DA3260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Visual Studio Code: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soạn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HTML, CSS, JS.</w:t>
      </w:r>
    </w:p>
    <w:p w14:paraId="1550848C" w14:textId="77777777" w:rsidR="00AE5044" w:rsidRPr="00711C82" w:rsidRDefault="00AE5044" w:rsidP="00DA3260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duyệt</w:t>
      </w:r>
      <w:proofErr w:type="spellEnd"/>
      <w:r w:rsidRPr="00711C82">
        <w:rPr>
          <w:b/>
          <w:bCs/>
          <w:sz w:val="24"/>
          <w:szCs w:val="24"/>
        </w:rPr>
        <w:t xml:space="preserve"> Chrome: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lỗi</w:t>
      </w:r>
      <w:proofErr w:type="spellEnd"/>
      <w:r w:rsidRPr="00711C82">
        <w:rPr>
          <w:sz w:val="24"/>
          <w:szCs w:val="24"/>
        </w:rPr>
        <w:t>.</w:t>
      </w:r>
    </w:p>
    <w:p w14:paraId="4CF9A914" w14:textId="77777777" w:rsidR="00AE5044" w:rsidRPr="00711C82" w:rsidRDefault="00AE5044" w:rsidP="00DA3260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Live Server Extension: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>.</w:t>
      </w:r>
    </w:p>
    <w:p w14:paraId="20D84347" w14:textId="77777777" w:rsidR="00AE5044" w:rsidRDefault="00AE5044" w:rsidP="00DA3260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GitHub / Local Folder: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project.</w:t>
      </w:r>
    </w:p>
    <w:p w14:paraId="36F0FF9A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1C79C559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12EED03B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01343275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3D4D8368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43890A53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5D3620D1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0D0A77A3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3CF495C4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5424E95A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0639D424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61E55D1C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0F0D5706" w14:textId="77777777" w:rsidR="00711C82" w:rsidRDefault="00711C82" w:rsidP="00DA3260">
      <w:pPr>
        <w:spacing w:line="360" w:lineRule="auto"/>
        <w:rPr>
          <w:sz w:val="24"/>
          <w:szCs w:val="24"/>
        </w:rPr>
      </w:pPr>
    </w:p>
    <w:p w14:paraId="060573C7" w14:textId="77777777" w:rsidR="00711C82" w:rsidRPr="00711C82" w:rsidRDefault="00711C82" w:rsidP="00DA3260">
      <w:pPr>
        <w:spacing w:line="360" w:lineRule="auto"/>
        <w:rPr>
          <w:sz w:val="24"/>
          <w:szCs w:val="24"/>
        </w:rPr>
      </w:pPr>
    </w:p>
    <w:p w14:paraId="482DFA7B" w14:textId="77777777" w:rsidR="00C2704C" w:rsidRDefault="00AE5044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AB9E752" w14:textId="79CBE7EC" w:rsidR="00AE5044" w:rsidRPr="00711C82" w:rsidRDefault="00AE5044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3: PHÂN TÍCH VÀ THIẾT KẾ HỆ THỐNG</w:t>
      </w:r>
    </w:p>
    <w:p w14:paraId="48EC2628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26809FA1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quan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giữa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>.</w:t>
      </w:r>
    </w:p>
    <w:p w14:paraId="2F78A7D3" w14:textId="77777777" w:rsidR="00AE5044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bộ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quy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từ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người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dùng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truy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cập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đến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tất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</w:p>
    <w:p w14:paraId="42CB164E" w14:textId="5BC1F5E6" w:rsidR="00AE5044" w:rsidRPr="00AE5044" w:rsidRDefault="00C2704C" w:rsidP="00DA3260">
      <w:pPr>
        <w:pBdr>
          <w:top w:val="single" w:sz="4" w:space="1" w:color="auto"/>
          <w:between w:val="single" w:sz="4" w:space="1" w:color="auto"/>
        </w:pBdr>
        <w:tabs>
          <w:tab w:val="left" w:pos="7812"/>
        </w:tabs>
        <w:spacing w:line="360" w:lineRule="auto"/>
      </w:pPr>
      <w:r>
        <w:tab/>
      </w:r>
    </w:p>
    <w:p w14:paraId="04238136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 </w:t>
      </w:r>
      <w:proofErr w:type="spellStart"/>
      <w:r w:rsidRPr="00711C82">
        <w:rPr>
          <w:b/>
          <w:bCs/>
          <w:sz w:val="28"/>
          <w:szCs w:val="28"/>
        </w:rPr>
        <w:t>Phân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tích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hệ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thống</w:t>
      </w:r>
      <w:proofErr w:type="spellEnd"/>
    </w:p>
    <w:p w14:paraId="6120A40C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3.2.1.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</w:p>
    <w:p w14:paraId="3C423960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539FE99F" w14:textId="77777777" w:rsidR="00AE5044" w:rsidRPr="00711C82" w:rsidRDefault="00AE5044" w:rsidP="00DA3260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Quản </w:t>
      </w:r>
      <w:proofErr w:type="spellStart"/>
      <w:r w:rsidRPr="00711C82">
        <w:rPr>
          <w:b/>
          <w:bCs/>
          <w:sz w:val="24"/>
          <w:szCs w:val="24"/>
        </w:rPr>
        <w:t>lý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ảnh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>.</w:t>
      </w:r>
    </w:p>
    <w:p w14:paraId="38D2591F" w14:textId="77777777" w:rsidR="00AE5044" w:rsidRPr="00711C82" w:rsidRDefault="00AE5044" w:rsidP="00DA3260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Tìm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kiếm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lọc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Cho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>.</w:t>
      </w:r>
    </w:p>
    <w:p w14:paraId="78B1C45D" w14:textId="18B96F8F" w:rsidR="00AE5044" w:rsidRPr="00711C82" w:rsidRDefault="008022E7" w:rsidP="00DA3260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Yêu</w:t>
      </w:r>
      <w:proofErr w:type="spellEnd"/>
      <w:r w:rsidRPr="00711C82">
        <w:rPr>
          <w:b/>
          <w:bCs/>
          <w:sz w:val="24"/>
          <w:szCs w:val="24"/>
        </w:rPr>
        <w:t xml:space="preserve"> Thích</w:t>
      </w:r>
      <w:r w:rsidR="00AE5044" w:rsidRPr="00711C82">
        <w:rPr>
          <w:b/>
          <w:bCs/>
          <w:sz w:val="24"/>
          <w:szCs w:val="24"/>
        </w:rPr>
        <w:t>:</w:t>
      </w:r>
      <w:r w:rsidR="00AE5044" w:rsidRPr="00711C82">
        <w:rPr>
          <w:sz w:val="24"/>
          <w:szCs w:val="24"/>
        </w:rPr>
        <w:t xml:space="preserve"> Lưu </w:t>
      </w:r>
      <w:proofErr w:type="spellStart"/>
      <w:r w:rsidR="00AE5044" w:rsidRPr="00711C82">
        <w:rPr>
          <w:sz w:val="24"/>
          <w:szCs w:val="24"/>
        </w:rPr>
        <w:t>các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sản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phẩm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mà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người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dùng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="00AE5044" w:rsidRPr="00711C82">
        <w:rPr>
          <w:sz w:val="24"/>
          <w:szCs w:val="24"/>
        </w:rPr>
        <w:t xml:space="preserve">, </w:t>
      </w:r>
      <w:proofErr w:type="spellStart"/>
      <w:r w:rsidR="00AE5044" w:rsidRPr="00711C82">
        <w:rPr>
          <w:sz w:val="24"/>
          <w:szCs w:val="24"/>
        </w:rPr>
        <w:t>cho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phép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 ,</w:t>
      </w:r>
      <w:proofErr w:type="spellStart"/>
      <w:r w:rsidRPr="00711C82">
        <w:rPr>
          <w:sz w:val="24"/>
          <w:szCs w:val="24"/>
        </w:rPr>
        <w:t>thêm</w:t>
      </w:r>
      <w:proofErr w:type="spellEnd"/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hoặc</w:t>
      </w:r>
      <w:proofErr w:type="spellEnd"/>
      <w:proofErr w:type="gram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xóa</w:t>
      </w:r>
      <w:proofErr w:type="spellEnd"/>
      <w:r w:rsidR="00AE5044" w:rsidRPr="00711C82">
        <w:rPr>
          <w:sz w:val="24"/>
          <w:szCs w:val="24"/>
        </w:rPr>
        <w:t>.</w:t>
      </w:r>
    </w:p>
    <w:p w14:paraId="56C71646" w14:textId="77777777" w:rsidR="00AE5044" w:rsidRPr="00711C82" w:rsidRDefault="00AE5044" w:rsidP="00DA3260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Đặt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Cho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cá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2EAE6A40" w14:textId="77730280" w:rsidR="00AE5044" w:rsidRDefault="00AE5044" w:rsidP="00DA3260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Lưu </w:t>
      </w:r>
      <w:proofErr w:type="spellStart"/>
      <w:r w:rsidRPr="00711C82">
        <w:rPr>
          <w:b/>
          <w:bCs/>
          <w:sz w:val="24"/>
          <w:szCs w:val="24"/>
        </w:rPr>
        <w:t>trữ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0D0355C2" w14:textId="77777777" w:rsidR="00C2704C" w:rsidRPr="00711C82" w:rsidRDefault="00C2704C" w:rsidP="00DA3260">
      <w:pPr>
        <w:pBdr>
          <w:top w:val="single" w:sz="4" w:space="1" w:color="auto"/>
        </w:pBdr>
        <w:spacing w:line="360" w:lineRule="auto"/>
        <w:rPr>
          <w:sz w:val="24"/>
          <w:szCs w:val="24"/>
        </w:rPr>
      </w:pPr>
    </w:p>
    <w:p w14:paraId="742EE586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3.2.2.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phi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</w:p>
    <w:p w14:paraId="4628426F" w14:textId="77777777" w:rsidR="00AE5044" w:rsidRPr="00711C82" w:rsidRDefault="00AE5044" w:rsidP="00DA3260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>.</w:t>
      </w:r>
    </w:p>
    <w:p w14:paraId="118986CD" w14:textId="77777777" w:rsidR="00AE5044" w:rsidRPr="00711C82" w:rsidRDefault="00AE5044" w:rsidP="00DA3260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Chrome, Edge, Firefox.</w:t>
      </w:r>
    </w:p>
    <w:p w14:paraId="64051E38" w14:textId="77777777" w:rsidR="00AE5044" w:rsidRPr="00711C82" w:rsidRDefault="00AE5044" w:rsidP="00DA3260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Tốc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.</w:t>
      </w:r>
    </w:p>
    <w:p w14:paraId="33652994" w14:textId="77777777" w:rsidR="00AE5044" w:rsidRPr="00711C82" w:rsidRDefault="00AE5044" w:rsidP="00DA3260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offline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4AF8E76F" w14:textId="77777777" w:rsidR="00AE5044" w:rsidRPr="00AE5044" w:rsidRDefault="00000000" w:rsidP="00DA3260">
      <w:pPr>
        <w:spacing w:line="360" w:lineRule="auto"/>
      </w:pPr>
      <w:r>
        <w:rPr>
          <w:sz w:val="24"/>
          <w:szCs w:val="24"/>
        </w:rPr>
        <w:pict w14:anchorId="22CADE4D">
          <v:rect id="_x0000_i1025" style="width:0;height:1.5pt" o:hrstd="t" o:hr="t" fillcolor="#a0a0a0" stroked="f"/>
        </w:pict>
      </w:r>
    </w:p>
    <w:p w14:paraId="49D370E7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3.3. </w:t>
      </w:r>
      <w:proofErr w:type="spellStart"/>
      <w:r w:rsidRPr="00711C82">
        <w:rPr>
          <w:b/>
          <w:bCs/>
          <w:sz w:val="28"/>
          <w:szCs w:val="28"/>
        </w:rPr>
        <w:t>Sơ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đồ</w:t>
      </w:r>
      <w:proofErr w:type="spellEnd"/>
      <w:r w:rsidRPr="00711C82">
        <w:rPr>
          <w:b/>
          <w:bCs/>
          <w:sz w:val="28"/>
          <w:szCs w:val="28"/>
        </w:rPr>
        <w:t xml:space="preserve"> Use Case</w:t>
      </w:r>
    </w:p>
    <w:p w14:paraId="4F9F371E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2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:</w:t>
      </w:r>
    </w:p>
    <w:p w14:paraId="2A1254A3" w14:textId="77777777" w:rsidR="00AE5044" w:rsidRPr="00711C82" w:rsidRDefault="00AE5044" w:rsidP="00DA3260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Người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dùng</w:t>
      </w:r>
      <w:proofErr w:type="spellEnd"/>
      <w:r w:rsidRPr="00711C82">
        <w:rPr>
          <w:b/>
          <w:bCs/>
          <w:sz w:val="24"/>
          <w:szCs w:val="24"/>
        </w:rPr>
        <w:t xml:space="preserve"> (</w:t>
      </w:r>
      <w:proofErr w:type="spellStart"/>
      <w:r w:rsidRPr="00711C82">
        <w:rPr>
          <w:b/>
          <w:bCs/>
          <w:sz w:val="24"/>
          <w:szCs w:val="24"/>
        </w:rPr>
        <w:t>Khách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b/>
          <w:bCs/>
          <w:sz w:val="24"/>
          <w:szCs w:val="24"/>
        </w:rPr>
        <w:t>):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C45C9C8" w14:textId="54F1CCB6" w:rsidR="00AE5044" w:rsidRPr="00711C82" w:rsidRDefault="00AE5044" w:rsidP="00DA3260">
      <w:pPr>
        <w:spacing w:line="360" w:lineRule="auto"/>
      </w:pPr>
      <w:proofErr w:type="spellStart"/>
      <w:r w:rsidRPr="00711C82">
        <w:rPr>
          <w:b/>
          <w:bCs/>
        </w:rPr>
        <w:t>Hệ</w:t>
      </w:r>
      <w:proofErr w:type="spellEnd"/>
      <w:r w:rsidRPr="00711C82">
        <w:rPr>
          <w:b/>
          <w:bCs/>
        </w:rPr>
        <w:t xml:space="preserve"> </w:t>
      </w:r>
      <w:proofErr w:type="spellStart"/>
      <w:r w:rsidRPr="00711C82">
        <w:rPr>
          <w:b/>
          <w:bCs/>
        </w:rPr>
        <w:t>thống</w:t>
      </w:r>
      <w:proofErr w:type="spellEnd"/>
      <w:r w:rsidRPr="00711C82">
        <w:rPr>
          <w:b/>
          <w:bCs/>
        </w:rPr>
        <w:t>:</w:t>
      </w:r>
      <w:r w:rsidRPr="00711C82">
        <w:t xml:space="preserve"> </w:t>
      </w:r>
      <w:proofErr w:type="spellStart"/>
      <w:r w:rsidRPr="00711C82">
        <w:t>xử</w:t>
      </w:r>
      <w:proofErr w:type="spellEnd"/>
      <w:r w:rsidRPr="00711C82">
        <w:t xml:space="preserve"> </w:t>
      </w:r>
      <w:proofErr w:type="spellStart"/>
      <w:r w:rsidRPr="00711C82">
        <w:t>lý</w:t>
      </w:r>
      <w:proofErr w:type="spellEnd"/>
      <w:r w:rsidR="003A4EFA" w:rsidRPr="00711C82">
        <w:t xml:space="preserve"> </w:t>
      </w:r>
      <w:proofErr w:type="spellStart"/>
      <w:r w:rsidR="003A4EFA" w:rsidRPr="00711C82">
        <w:t>mục</w:t>
      </w:r>
      <w:proofErr w:type="spellEnd"/>
      <w:r w:rsidR="003A4EFA" w:rsidRPr="00711C82">
        <w:t xml:space="preserve"> </w:t>
      </w:r>
      <w:proofErr w:type="spellStart"/>
      <w:r w:rsidR="003A4EFA" w:rsidRPr="00711C82">
        <w:t>yêu</w:t>
      </w:r>
      <w:proofErr w:type="spellEnd"/>
      <w:r w:rsidR="003A4EFA" w:rsidRPr="00711C82">
        <w:t xml:space="preserve"> </w:t>
      </w:r>
      <w:proofErr w:type="spellStart"/>
      <w:r w:rsidR="003A4EFA" w:rsidRPr="00711C82">
        <w:t>thích</w:t>
      </w:r>
      <w:proofErr w:type="spellEnd"/>
      <w:r w:rsidR="003A4EFA" w:rsidRPr="00711C82">
        <w:t xml:space="preserve"> </w:t>
      </w:r>
      <w:proofErr w:type="spellStart"/>
      <w:r w:rsidR="003A4EFA" w:rsidRPr="00711C82">
        <w:t>sản</w:t>
      </w:r>
      <w:proofErr w:type="spellEnd"/>
      <w:r w:rsidR="003A4EFA" w:rsidRPr="00711C82">
        <w:t xml:space="preserve"> </w:t>
      </w:r>
      <w:proofErr w:type="spellStart"/>
      <w:r w:rsidR="003A4EFA" w:rsidRPr="00711C82">
        <w:t>phẩm</w:t>
      </w:r>
      <w:proofErr w:type="spellEnd"/>
      <w:r w:rsidRPr="00711C82">
        <w:t xml:space="preserve">, </w:t>
      </w:r>
      <w:proofErr w:type="spellStart"/>
      <w:r w:rsidRPr="00711C82">
        <w:t>tính</w:t>
      </w:r>
      <w:proofErr w:type="spellEnd"/>
      <w:r w:rsidRPr="00711C82">
        <w:t xml:space="preserve"> </w:t>
      </w:r>
      <w:proofErr w:type="spellStart"/>
      <w:r w:rsidRPr="00711C82">
        <w:t>tổng</w:t>
      </w:r>
      <w:proofErr w:type="spellEnd"/>
      <w:r w:rsidRPr="00711C82">
        <w:t xml:space="preserve">, </w:t>
      </w:r>
      <w:proofErr w:type="spellStart"/>
      <w:r w:rsidRPr="00711C82">
        <w:t>lưu</w:t>
      </w:r>
      <w:proofErr w:type="spellEnd"/>
      <w:r w:rsidRPr="00711C82">
        <w:t xml:space="preserve"> </w:t>
      </w:r>
      <w:proofErr w:type="spellStart"/>
      <w:r w:rsidRPr="00711C82">
        <w:t>thông</w:t>
      </w:r>
      <w:proofErr w:type="spellEnd"/>
      <w:r w:rsidRPr="00711C82">
        <w:t xml:space="preserve"> tin </w:t>
      </w:r>
      <w:proofErr w:type="spellStart"/>
      <w:r w:rsidRPr="00711C82">
        <w:t>đơn</w:t>
      </w:r>
      <w:proofErr w:type="spellEnd"/>
      <w:r w:rsidRPr="00711C82">
        <w:t xml:space="preserve"> </w:t>
      </w:r>
      <w:proofErr w:type="spellStart"/>
      <w:r w:rsidRPr="00711C82">
        <w:t>hàng</w:t>
      </w:r>
      <w:proofErr w:type="spellEnd"/>
      <w:r w:rsidRPr="00711C82">
        <w:t>.</w:t>
      </w:r>
    </w:p>
    <w:p w14:paraId="4E5B3289" w14:textId="77777777" w:rsidR="001774C3" w:rsidRDefault="001774C3" w:rsidP="00DA3260">
      <w:pPr>
        <w:spacing w:line="360" w:lineRule="auto"/>
      </w:pPr>
    </w:p>
    <w:p w14:paraId="12120107" w14:textId="77777777" w:rsidR="001774C3" w:rsidRDefault="001774C3" w:rsidP="00DA3260">
      <w:pPr>
        <w:spacing w:line="360" w:lineRule="auto"/>
      </w:pPr>
    </w:p>
    <w:p w14:paraId="33101EA1" w14:textId="77777777" w:rsidR="001774C3" w:rsidRDefault="001774C3" w:rsidP="00DA3260">
      <w:pPr>
        <w:spacing w:line="360" w:lineRule="auto"/>
      </w:pPr>
    </w:p>
    <w:p w14:paraId="52BF1C91" w14:textId="77777777" w:rsidR="00711C82" w:rsidRDefault="00711C82" w:rsidP="00DA3260">
      <w:pPr>
        <w:spacing w:line="360" w:lineRule="auto"/>
      </w:pPr>
    </w:p>
    <w:p w14:paraId="0B5325C9" w14:textId="77777777" w:rsidR="00711C82" w:rsidRDefault="00711C82" w:rsidP="00DA3260">
      <w:pPr>
        <w:spacing w:line="360" w:lineRule="auto"/>
      </w:pPr>
    </w:p>
    <w:p w14:paraId="36F1AB1E" w14:textId="77777777" w:rsidR="00711C82" w:rsidRDefault="00711C82" w:rsidP="00DA3260">
      <w:pPr>
        <w:spacing w:line="360" w:lineRule="auto"/>
      </w:pPr>
    </w:p>
    <w:p w14:paraId="29058E01" w14:textId="77777777" w:rsidR="00711C82" w:rsidRDefault="00711C82" w:rsidP="00DA3260">
      <w:pPr>
        <w:spacing w:line="360" w:lineRule="auto"/>
      </w:pPr>
    </w:p>
    <w:p w14:paraId="1BAA3577" w14:textId="77777777" w:rsidR="00711C82" w:rsidRDefault="00711C82" w:rsidP="00DA3260">
      <w:pPr>
        <w:spacing w:line="360" w:lineRule="auto"/>
      </w:pPr>
    </w:p>
    <w:p w14:paraId="5124AE35" w14:textId="77777777" w:rsidR="001774C3" w:rsidRDefault="001774C3" w:rsidP="00DA3260">
      <w:pPr>
        <w:spacing w:line="360" w:lineRule="auto"/>
      </w:pPr>
    </w:p>
    <w:p w14:paraId="6BC44C0E" w14:textId="77777777" w:rsidR="00711C82" w:rsidRDefault="00711C82" w:rsidP="00DA3260">
      <w:pPr>
        <w:spacing w:line="360" w:lineRule="auto"/>
      </w:pPr>
    </w:p>
    <w:p w14:paraId="655B651E" w14:textId="77777777" w:rsidR="00711C82" w:rsidRDefault="00711C82" w:rsidP="00DA3260">
      <w:pPr>
        <w:spacing w:line="360" w:lineRule="auto"/>
      </w:pPr>
    </w:p>
    <w:p w14:paraId="7034E2A9" w14:textId="77777777" w:rsidR="00711C82" w:rsidRDefault="00711C82" w:rsidP="00DA3260">
      <w:pPr>
        <w:spacing w:line="360" w:lineRule="auto"/>
      </w:pPr>
    </w:p>
    <w:p w14:paraId="6A03A0DD" w14:textId="77777777" w:rsidR="00711C82" w:rsidRDefault="00711C82" w:rsidP="00DA3260">
      <w:pPr>
        <w:spacing w:line="360" w:lineRule="auto"/>
      </w:pPr>
    </w:p>
    <w:p w14:paraId="190BA419" w14:textId="77777777" w:rsidR="00711C82" w:rsidRPr="00AE5044" w:rsidRDefault="00711C82" w:rsidP="00DA3260">
      <w:pPr>
        <w:spacing w:line="360" w:lineRule="auto"/>
      </w:pPr>
    </w:p>
    <w:tbl>
      <w:tblPr>
        <w:tblStyle w:val="TableGrid"/>
        <w:tblW w:w="9131" w:type="dxa"/>
        <w:tblLook w:val="04A0" w:firstRow="1" w:lastRow="0" w:firstColumn="1" w:lastColumn="0" w:noHBand="0" w:noVBand="1"/>
      </w:tblPr>
      <w:tblGrid>
        <w:gridCol w:w="9131"/>
      </w:tblGrid>
      <w:tr w:rsidR="00AE5044" w:rsidRPr="00AE5044" w14:paraId="18885DF1" w14:textId="77777777" w:rsidTr="001774C3">
        <w:trPr>
          <w:trHeight w:val="393"/>
        </w:trPr>
        <w:tc>
          <w:tcPr>
            <w:tcW w:w="9131" w:type="dxa"/>
          </w:tcPr>
          <w:p w14:paraId="1E4D5A27" w14:textId="77777777" w:rsidR="00AE5044" w:rsidRPr="00AE5044" w:rsidRDefault="00AE5044" w:rsidP="00DA3260">
            <w:pPr>
              <w:spacing w:line="360" w:lineRule="auto"/>
            </w:pPr>
            <w:proofErr w:type="spellStart"/>
            <w:r w:rsidRPr="00AE5044">
              <w:rPr>
                <w:b/>
                <w:bCs/>
              </w:rPr>
              <w:t>Mô</w:t>
            </w:r>
            <w:proofErr w:type="spellEnd"/>
            <w:r w:rsidRPr="00AE5044">
              <w:rPr>
                <w:b/>
                <w:bCs/>
              </w:rPr>
              <w:t xml:space="preserve"> </w:t>
            </w:r>
            <w:proofErr w:type="spellStart"/>
            <w:r w:rsidRPr="00AE5044">
              <w:rPr>
                <w:b/>
                <w:bCs/>
              </w:rPr>
              <w:t>tả</w:t>
            </w:r>
            <w:proofErr w:type="spellEnd"/>
            <w:r w:rsidRPr="00AE5044">
              <w:rPr>
                <w:b/>
                <w:bCs/>
              </w:rPr>
              <w:t xml:space="preserve"> </w:t>
            </w:r>
            <w:proofErr w:type="spellStart"/>
            <w:r w:rsidRPr="00AE5044">
              <w:rPr>
                <w:b/>
                <w:bCs/>
              </w:rPr>
              <w:t>các</w:t>
            </w:r>
            <w:proofErr w:type="spellEnd"/>
            <w:r w:rsidRPr="00AE5044">
              <w:rPr>
                <w:b/>
                <w:bCs/>
              </w:rPr>
              <w:t xml:space="preserve"> Use Case </w:t>
            </w:r>
            <w:proofErr w:type="spellStart"/>
            <w:r w:rsidRPr="00AE5044">
              <w:rPr>
                <w:b/>
                <w:bCs/>
              </w:rPr>
              <w:t>chính</w:t>
            </w:r>
            <w:proofErr w:type="spellEnd"/>
            <w:r w:rsidRPr="00AE5044">
              <w:rPr>
                <w:b/>
                <w:bCs/>
              </w:rPr>
              <w:t>:</w:t>
            </w:r>
          </w:p>
        </w:tc>
      </w:tr>
      <w:tr w:rsidR="00AE5044" w14:paraId="44B183BD" w14:textId="77777777" w:rsidTr="001774C3">
        <w:trPr>
          <w:trHeight w:val="3617"/>
        </w:trPr>
        <w:tc>
          <w:tcPr>
            <w:tcW w:w="9131" w:type="dxa"/>
          </w:tcPr>
          <w:tbl>
            <w:tblPr>
              <w:tblStyle w:val="TableGridLight"/>
              <w:tblW w:w="8905" w:type="dxa"/>
              <w:tblLook w:val="04A0" w:firstRow="1" w:lastRow="0" w:firstColumn="1" w:lastColumn="0" w:noHBand="0" w:noVBand="1"/>
            </w:tblPr>
            <w:tblGrid>
              <w:gridCol w:w="714"/>
              <w:gridCol w:w="3241"/>
              <w:gridCol w:w="4950"/>
            </w:tblGrid>
            <w:tr w:rsidR="00AE5044" w:rsidRPr="00AE5044" w14:paraId="20469D72" w14:textId="77777777" w:rsidTr="00AE5044">
              <w:trPr>
                <w:trHeight w:val="393"/>
              </w:trPr>
              <w:tc>
                <w:tcPr>
                  <w:tcW w:w="0" w:type="auto"/>
                  <w:hideMark/>
                </w:tcPr>
                <w:p w14:paraId="42889CE0" w14:textId="77777777" w:rsidR="00AE5044" w:rsidRPr="00AE5044" w:rsidRDefault="00AE5044" w:rsidP="00DA3260">
                  <w:pPr>
                    <w:spacing w:line="360" w:lineRule="auto"/>
                    <w:rPr>
                      <w:b/>
                      <w:bCs/>
                    </w:rPr>
                  </w:pPr>
                  <w:r w:rsidRPr="00AE504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3241" w:type="dxa"/>
                  <w:hideMark/>
                </w:tcPr>
                <w:p w14:paraId="0DF70B4E" w14:textId="77777777" w:rsidR="00AE5044" w:rsidRPr="00AE5044" w:rsidRDefault="00AE5044" w:rsidP="00DA3260">
                  <w:pPr>
                    <w:spacing w:line="360" w:lineRule="auto"/>
                    <w:rPr>
                      <w:b/>
                      <w:bCs/>
                    </w:rPr>
                  </w:pPr>
                  <w:proofErr w:type="spellStart"/>
                  <w:r w:rsidRPr="00AE5044">
                    <w:rPr>
                      <w:b/>
                      <w:bCs/>
                    </w:rPr>
                    <w:t>Tên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Use Case</w:t>
                  </w:r>
                </w:p>
              </w:tc>
              <w:tc>
                <w:tcPr>
                  <w:tcW w:w="4950" w:type="dxa"/>
                  <w:hideMark/>
                </w:tcPr>
                <w:p w14:paraId="59795F37" w14:textId="77777777" w:rsidR="00AE5044" w:rsidRPr="00AE5044" w:rsidRDefault="00AE5044" w:rsidP="00DA3260">
                  <w:pPr>
                    <w:spacing w:line="360" w:lineRule="auto"/>
                    <w:rPr>
                      <w:b/>
                      <w:bCs/>
                    </w:rPr>
                  </w:pPr>
                  <w:proofErr w:type="spellStart"/>
                  <w:r w:rsidRPr="00AE5044">
                    <w:rPr>
                      <w:b/>
                      <w:bCs/>
                    </w:rPr>
                    <w:t>Mô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tả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ngắn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gọn</w:t>
                  </w:r>
                  <w:proofErr w:type="spellEnd"/>
                </w:p>
              </w:tc>
            </w:tr>
            <w:tr w:rsidR="00AE5044" w:rsidRPr="00A24CB4" w14:paraId="3D80A422" w14:textId="77777777" w:rsidTr="00AE5044">
              <w:trPr>
                <w:trHeight w:val="953"/>
              </w:trPr>
              <w:tc>
                <w:tcPr>
                  <w:tcW w:w="0" w:type="auto"/>
                  <w:hideMark/>
                </w:tcPr>
                <w:p w14:paraId="5012D76F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>1</w:t>
                  </w:r>
                </w:p>
              </w:tc>
              <w:tc>
                <w:tcPr>
                  <w:tcW w:w="3241" w:type="dxa"/>
                  <w:hideMark/>
                </w:tcPr>
                <w:p w14:paraId="7DDF9FED" w14:textId="77777777" w:rsidR="00AE5044" w:rsidRPr="00AE5044" w:rsidRDefault="00AE5044" w:rsidP="00DA3260">
                  <w:pPr>
                    <w:spacing w:line="360" w:lineRule="auto"/>
                    <w:rPr>
                      <w:lang w:val="de-DE"/>
                    </w:rPr>
                  </w:pPr>
                  <w:r w:rsidRPr="00AE5044">
                    <w:rPr>
                      <w:lang w:val="de-DE"/>
                    </w:rPr>
                    <w:t>Xem danh sách sản phẩm</w:t>
                  </w:r>
                </w:p>
              </w:tc>
              <w:tc>
                <w:tcPr>
                  <w:tcW w:w="4950" w:type="dxa"/>
                  <w:hideMark/>
                </w:tcPr>
                <w:p w14:paraId="070748CD" w14:textId="77777777" w:rsidR="00AE5044" w:rsidRPr="00AE5044" w:rsidRDefault="00AE5044" w:rsidP="00DA3260">
                  <w:pPr>
                    <w:spacing w:line="360" w:lineRule="auto"/>
                    <w:rPr>
                      <w:lang w:val="de-DE"/>
                    </w:rPr>
                  </w:pPr>
                  <w:r w:rsidRPr="00AE5044">
                    <w:rPr>
                      <w:lang w:val="de-DE"/>
                    </w:rPr>
                    <w:t>Hiển thị toàn bộ điện thoại có sẵn</w:t>
                  </w:r>
                </w:p>
              </w:tc>
            </w:tr>
            <w:tr w:rsidR="00AE5044" w:rsidRPr="00AE5044" w14:paraId="696994C9" w14:textId="77777777" w:rsidTr="00AE5044">
              <w:trPr>
                <w:trHeight w:val="800"/>
              </w:trPr>
              <w:tc>
                <w:tcPr>
                  <w:tcW w:w="0" w:type="auto"/>
                  <w:hideMark/>
                </w:tcPr>
                <w:p w14:paraId="0B258705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>2</w:t>
                  </w:r>
                </w:p>
              </w:tc>
              <w:tc>
                <w:tcPr>
                  <w:tcW w:w="3241" w:type="dxa"/>
                  <w:hideMark/>
                </w:tcPr>
                <w:p w14:paraId="39B9760D" w14:textId="77777777" w:rsidR="00AE5044" w:rsidRPr="00AE5044" w:rsidRDefault="00AE5044" w:rsidP="00DA3260">
                  <w:pPr>
                    <w:spacing w:line="360" w:lineRule="auto"/>
                  </w:pPr>
                  <w:proofErr w:type="spellStart"/>
                  <w:r w:rsidRPr="00AE5044">
                    <w:t>Tìm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kiếm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1AF2A325" w14:textId="77777777" w:rsidR="00AE5044" w:rsidRPr="00AE5044" w:rsidRDefault="00AE5044" w:rsidP="00DA3260">
                  <w:pPr>
                    <w:spacing w:line="360" w:lineRule="auto"/>
                  </w:pPr>
                  <w:proofErr w:type="spellStart"/>
                  <w:r w:rsidRPr="00AE5044">
                    <w:t>Lọc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theo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tên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hoặc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danh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mục</w:t>
                  </w:r>
                  <w:proofErr w:type="spellEnd"/>
                </w:p>
              </w:tc>
            </w:tr>
            <w:tr w:rsidR="00AE5044" w:rsidRPr="00AE5044" w14:paraId="0399BC96" w14:textId="77777777" w:rsidTr="00AE5044">
              <w:trPr>
                <w:trHeight w:val="809"/>
              </w:trPr>
              <w:tc>
                <w:tcPr>
                  <w:tcW w:w="0" w:type="auto"/>
                  <w:hideMark/>
                </w:tcPr>
                <w:p w14:paraId="127DD4C4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>3</w:t>
                  </w:r>
                </w:p>
              </w:tc>
              <w:tc>
                <w:tcPr>
                  <w:tcW w:w="3241" w:type="dxa"/>
                  <w:hideMark/>
                </w:tcPr>
                <w:p w14:paraId="00580C58" w14:textId="77777777" w:rsidR="00AE5044" w:rsidRPr="00AE5044" w:rsidRDefault="00AE5044" w:rsidP="00DA3260">
                  <w:pPr>
                    <w:spacing w:line="360" w:lineRule="auto"/>
                  </w:pPr>
                  <w:proofErr w:type="spellStart"/>
                  <w:r w:rsidRPr="00AE5044">
                    <w:t>Thêm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giỏ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4CDE34BB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 xml:space="preserve">Lưu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LocalStorage</w:t>
                  </w:r>
                  <w:proofErr w:type="spellEnd"/>
                </w:p>
              </w:tc>
            </w:tr>
            <w:tr w:rsidR="00AE5044" w:rsidRPr="003A4EFA" w14:paraId="574D30DA" w14:textId="77777777" w:rsidTr="00AE5044">
              <w:trPr>
                <w:trHeight w:val="971"/>
              </w:trPr>
              <w:tc>
                <w:tcPr>
                  <w:tcW w:w="0" w:type="auto"/>
                  <w:hideMark/>
                </w:tcPr>
                <w:p w14:paraId="3BE46F67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>4</w:t>
                  </w:r>
                </w:p>
              </w:tc>
              <w:tc>
                <w:tcPr>
                  <w:tcW w:w="3241" w:type="dxa"/>
                  <w:hideMark/>
                </w:tcPr>
                <w:p w14:paraId="4592A300" w14:textId="5681C39E" w:rsidR="00AE5044" w:rsidRPr="00AE5044" w:rsidRDefault="00AE5044" w:rsidP="00DA3260">
                  <w:pPr>
                    <w:spacing w:line="360" w:lineRule="auto"/>
                  </w:pPr>
                  <w:proofErr w:type="spellStart"/>
                  <w:r w:rsidRPr="00AE5044">
                    <w:t>Xóa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hoặc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sửa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mục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yêu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thích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25841603" w14:textId="460F9FEE" w:rsidR="00AE5044" w:rsidRPr="003A4EFA" w:rsidRDefault="00AE5044" w:rsidP="00DA3260">
                  <w:pPr>
                    <w:spacing w:line="360" w:lineRule="auto"/>
                  </w:pPr>
                  <w:proofErr w:type="spellStart"/>
                  <w:r w:rsidRPr="003A4EFA">
                    <w:t>Cập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nhật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danh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sách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="003A4EFA" w:rsidRPr="003A4EFA">
                    <w:t>những</w:t>
                  </w:r>
                  <w:proofErr w:type="spellEnd"/>
                  <w:r w:rsidR="003A4EFA" w:rsidRPr="003A4EFA">
                    <w:t xml:space="preserve"> </w:t>
                  </w:r>
                  <w:proofErr w:type="spellStart"/>
                  <w:r w:rsidR="003A4EFA" w:rsidRPr="003A4EFA">
                    <w:t>m</w:t>
                  </w:r>
                  <w:r w:rsidR="003A4EFA">
                    <w:t>ặt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hàng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yêu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thích</w:t>
                  </w:r>
                  <w:proofErr w:type="spellEnd"/>
                </w:p>
              </w:tc>
            </w:tr>
            <w:tr w:rsidR="00AE5044" w:rsidRPr="00AE5044" w14:paraId="21AF7898" w14:textId="77777777" w:rsidTr="00AE5044">
              <w:trPr>
                <w:trHeight w:val="1421"/>
              </w:trPr>
              <w:tc>
                <w:tcPr>
                  <w:tcW w:w="0" w:type="auto"/>
                  <w:hideMark/>
                </w:tcPr>
                <w:p w14:paraId="47580B23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>5</w:t>
                  </w:r>
                </w:p>
              </w:tc>
              <w:tc>
                <w:tcPr>
                  <w:tcW w:w="3241" w:type="dxa"/>
                  <w:hideMark/>
                </w:tcPr>
                <w:p w14:paraId="17B025CB" w14:textId="77777777" w:rsidR="00AE5044" w:rsidRPr="00AE5044" w:rsidRDefault="00AE5044" w:rsidP="00DA3260">
                  <w:pPr>
                    <w:spacing w:line="360" w:lineRule="auto"/>
                  </w:pPr>
                  <w:proofErr w:type="spellStart"/>
                  <w:r w:rsidRPr="00AE5044">
                    <w:t>Đặt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5BA69BAF" w14:textId="77777777" w:rsidR="00AE5044" w:rsidRPr="00AE5044" w:rsidRDefault="00AE5044" w:rsidP="00DA3260">
                  <w:pPr>
                    <w:spacing w:line="360" w:lineRule="auto"/>
                  </w:pPr>
                  <w:r w:rsidRPr="00AE5044">
                    <w:t xml:space="preserve">Lưu </w:t>
                  </w:r>
                  <w:proofErr w:type="spellStart"/>
                  <w:r w:rsidRPr="00AE5044">
                    <w:t>thông</w:t>
                  </w:r>
                  <w:proofErr w:type="spellEnd"/>
                  <w:r w:rsidRPr="00AE5044">
                    <w:t xml:space="preserve"> tin </w:t>
                  </w:r>
                  <w:proofErr w:type="spellStart"/>
                  <w:r w:rsidRPr="00AE5044">
                    <w:t>khách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đơn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</w:p>
              </w:tc>
            </w:tr>
          </w:tbl>
          <w:p w14:paraId="63B227E6" w14:textId="77777777" w:rsidR="00AE5044" w:rsidRDefault="00AE5044" w:rsidP="00DA3260">
            <w:pPr>
              <w:spacing w:line="360" w:lineRule="auto"/>
            </w:pPr>
          </w:p>
        </w:tc>
      </w:tr>
    </w:tbl>
    <w:p w14:paraId="662FE940" w14:textId="77777777" w:rsidR="00AE5044" w:rsidRPr="00AE5044" w:rsidRDefault="00AE5044" w:rsidP="00DA3260">
      <w:pPr>
        <w:spacing w:line="360" w:lineRule="auto"/>
      </w:pPr>
      <w:r w:rsidRPr="00AE5044">
        <w:rPr>
          <w:i/>
          <w:iCs/>
        </w:rPr>
        <w:t>(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 xml:space="preserve"> 3.1: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 xml:space="preserve"> Use Case – </w:t>
      </w:r>
      <w:proofErr w:type="spellStart"/>
      <w:r w:rsidRPr="00AE5044">
        <w:rPr>
          <w:i/>
          <w:iCs/>
        </w:rPr>
        <w:t>chừa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khung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để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bạn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dán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>)</w:t>
      </w:r>
    </w:p>
    <w:p w14:paraId="5714321C" w14:textId="77777777" w:rsidR="00AE5044" w:rsidRPr="00AE5044" w:rsidRDefault="00000000" w:rsidP="00DA3260">
      <w:pPr>
        <w:spacing w:line="360" w:lineRule="auto"/>
      </w:pPr>
      <w:r>
        <w:pict w14:anchorId="5BBF017E">
          <v:rect id="_x0000_i1026" style="width:0;height:1.5pt" o:hrstd="t" o:hr="t" fillcolor="#a0a0a0" stroked="f"/>
        </w:pict>
      </w:r>
    </w:p>
    <w:p w14:paraId="3CD351A9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3.4. </w:t>
      </w:r>
      <w:proofErr w:type="spellStart"/>
      <w:r w:rsidRPr="00711C82">
        <w:rPr>
          <w:b/>
          <w:bCs/>
          <w:sz w:val="28"/>
          <w:szCs w:val="28"/>
        </w:rPr>
        <w:t>Sơ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đồ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luồng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(DFD)</w:t>
      </w:r>
    </w:p>
    <w:p w14:paraId="11F0930B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:</w:t>
      </w:r>
    </w:p>
    <w:p w14:paraId="5545CDE2" w14:textId="77777777" w:rsidR="00AE5044" w:rsidRPr="00711C82" w:rsidRDefault="00AE5044" w:rsidP="00DA3260">
      <w:pPr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cập</w:t>
      </w:r>
      <w:proofErr w:type="spellEnd"/>
      <w:r w:rsidRPr="00711C82">
        <w:rPr>
          <w:sz w:val="24"/>
          <w:szCs w:val="24"/>
        </w:rPr>
        <w:t xml:space="preserve"> website →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71F83C7A" w14:textId="583049FB" w:rsidR="00AE5044" w:rsidRPr="00711C82" w:rsidRDefault="00AE5044" w:rsidP="00DA3260">
      <w:pPr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“</w:t>
      </w:r>
      <w:proofErr w:type="spellStart"/>
      <w:r w:rsidR="003A4EFA" w:rsidRPr="00711C82">
        <w:rPr>
          <w:sz w:val="24"/>
          <w:szCs w:val="24"/>
        </w:rPr>
        <w:t>Phần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yêu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thích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của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sản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”,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5B350B4E" w14:textId="207693BD" w:rsidR="00AE5044" w:rsidRPr="00711C82" w:rsidRDefault="00AE5044" w:rsidP="00DA3260">
      <w:pPr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nhấn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nút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mua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sẽ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xuất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hiện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cửa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sổ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người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dùng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có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điền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thông</w:t>
      </w:r>
      <w:proofErr w:type="spellEnd"/>
      <w:r w:rsidR="003A4EFA" w:rsidRPr="00711C82">
        <w:rPr>
          <w:sz w:val="24"/>
          <w:szCs w:val="24"/>
        </w:rPr>
        <w:t xml:space="preserve"> tin </w:t>
      </w:r>
      <w:proofErr w:type="spellStart"/>
      <w:r w:rsidR="003A4EFA" w:rsidRPr="00711C82">
        <w:rPr>
          <w:sz w:val="24"/>
          <w:szCs w:val="24"/>
        </w:rPr>
        <w:t>cá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nhân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vào</w:t>
      </w:r>
      <w:proofErr w:type="spellEnd"/>
    </w:p>
    <w:p w14:paraId="1CFF9A43" w14:textId="77777777" w:rsidR="00AE5044" w:rsidRPr="00711C82" w:rsidRDefault="00AE5044" w:rsidP="00DA3260">
      <w:pPr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4CDB789" w14:textId="77777777" w:rsidR="00AE5044" w:rsidRPr="00AE5044" w:rsidRDefault="00AE5044" w:rsidP="00DA3260">
      <w:pPr>
        <w:spacing w:line="360" w:lineRule="auto"/>
      </w:pPr>
      <w:r w:rsidRPr="00AE5044">
        <w:rPr>
          <w:i/>
          <w:iCs/>
        </w:rPr>
        <w:t>(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 xml:space="preserve"> 3.2: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luồng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dữ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liệu</w:t>
      </w:r>
      <w:proofErr w:type="spellEnd"/>
      <w:r w:rsidRPr="00AE5044">
        <w:rPr>
          <w:i/>
          <w:iCs/>
        </w:rPr>
        <w:t xml:space="preserve"> DFD </w:t>
      </w:r>
      <w:proofErr w:type="spellStart"/>
      <w:r w:rsidRPr="00AE5044">
        <w:rPr>
          <w:i/>
          <w:iCs/>
        </w:rPr>
        <w:t>cấp</w:t>
      </w:r>
      <w:proofErr w:type="spellEnd"/>
      <w:r w:rsidRPr="00AE5044">
        <w:rPr>
          <w:i/>
          <w:iCs/>
        </w:rPr>
        <w:t xml:space="preserve"> 1 – </w:t>
      </w:r>
      <w:proofErr w:type="spellStart"/>
      <w:r w:rsidRPr="00AE5044">
        <w:rPr>
          <w:i/>
          <w:iCs/>
        </w:rPr>
        <w:t>chừa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chỗ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cho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>)</w:t>
      </w:r>
    </w:p>
    <w:p w14:paraId="3306C947" w14:textId="77777777" w:rsidR="00AE5044" w:rsidRPr="00AE5044" w:rsidRDefault="00000000" w:rsidP="00DA3260">
      <w:pPr>
        <w:spacing w:line="360" w:lineRule="auto"/>
      </w:pPr>
      <w:r>
        <w:lastRenderedPageBreak/>
        <w:pict w14:anchorId="49A93097">
          <v:rect id="_x0000_i1027" style="width:0;height:1.5pt" o:hrstd="t" o:hr="t" fillcolor="#a0a0a0" stroked="f"/>
        </w:pict>
      </w:r>
    </w:p>
    <w:p w14:paraId="26647FB6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3.5.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</w:p>
    <w:p w14:paraId="78843790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3.5.1.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03549656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SQL, </w:t>
      </w:r>
      <w:proofErr w:type="spellStart"/>
      <w:r w:rsidRPr="00711C82">
        <w:rPr>
          <w:sz w:val="24"/>
          <w:szCs w:val="24"/>
        </w:rPr>
        <w:t>thay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>.</w:t>
      </w:r>
    </w:p>
    <w:p w14:paraId="5F182101" w14:textId="77777777" w:rsidR="00AE5044" w:rsidRPr="00711C82" w:rsidRDefault="00AE5044" w:rsidP="00DA3260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products:</w:t>
      </w:r>
      <w:r w:rsidRPr="00711C82">
        <w:rPr>
          <w:sz w:val="24"/>
          <w:szCs w:val="24"/>
        </w:rPr>
        <w:t xml:space="preserve"> Danh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</w:p>
    <w:p w14:paraId="3BB7134F" w14:textId="77777777" w:rsidR="00AE5044" w:rsidRPr="00711C82" w:rsidRDefault="00AE5044" w:rsidP="00DA3260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cart: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</w:p>
    <w:p w14:paraId="796C9669" w14:textId="77777777" w:rsidR="00AE5044" w:rsidRPr="00711C82" w:rsidRDefault="00AE5044" w:rsidP="00DA3260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orders:</w:t>
      </w:r>
      <w:r w:rsidRPr="00711C82">
        <w:rPr>
          <w:sz w:val="24"/>
          <w:szCs w:val="24"/>
        </w:rPr>
        <w:t xml:space="preserve"> Thông tin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55D33CBE" w14:textId="18053C21" w:rsidR="00AE5044" w:rsidRPr="00711C82" w:rsidRDefault="00AE5044" w:rsidP="00DA3260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customers: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hang</w:t>
      </w:r>
    </w:p>
    <w:p w14:paraId="5857E549" w14:textId="77777777" w:rsidR="00AE5044" w:rsidRDefault="00AE5044" w:rsidP="00DA3260">
      <w:pPr>
        <w:spacing w:line="360" w:lineRule="auto"/>
      </w:pPr>
    </w:p>
    <w:p w14:paraId="5AB64A96" w14:textId="77777777" w:rsidR="00AE5044" w:rsidRPr="00711C82" w:rsidRDefault="00AE5044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website</w:t>
      </w:r>
    </w:p>
    <w:p w14:paraId="1E584E9C" w14:textId="77777777" w:rsidR="00AE5044" w:rsidRPr="00711C82" w:rsidRDefault="00AE5044" w:rsidP="00DA3260">
      <w:pPr>
        <w:spacing w:line="360" w:lineRule="auto"/>
        <w:rPr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3.6.1.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thư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  <w:r w:rsidRPr="00711C82">
        <w:rPr>
          <w:b/>
          <w:bCs/>
          <w:sz w:val="28"/>
          <w:szCs w:val="28"/>
        </w:rPr>
        <w:t xml:space="preserve"> project</w:t>
      </w:r>
    </w:p>
    <w:p w14:paraId="3CCC82A6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WebsiteBanDienThoai</w:t>
      </w:r>
      <w:proofErr w:type="spellEnd"/>
      <w:r w:rsidRPr="00711C82">
        <w:rPr>
          <w:sz w:val="24"/>
          <w:szCs w:val="24"/>
        </w:rPr>
        <w:t>/</w:t>
      </w:r>
    </w:p>
    <w:p w14:paraId="0CBCFB31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</w:t>
      </w:r>
    </w:p>
    <w:p w14:paraId="48FD34F5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index.html</w:t>
      </w:r>
    </w:p>
    <w:p w14:paraId="34E570A6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sanpham.html</w:t>
      </w:r>
    </w:p>
    <w:p w14:paraId="611F5B62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giohang.html</w:t>
      </w:r>
    </w:p>
    <w:p w14:paraId="0B019898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thanhtoan.html</w:t>
      </w:r>
    </w:p>
    <w:p w14:paraId="5747B876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css</w:t>
      </w:r>
      <w:proofErr w:type="spellEnd"/>
      <w:r w:rsidRPr="00711C82">
        <w:rPr>
          <w:sz w:val="24"/>
          <w:szCs w:val="24"/>
        </w:rPr>
        <w:t>/</w:t>
      </w:r>
    </w:p>
    <w:p w14:paraId="757C7E60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└── style.css</w:t>
      </w:r>
    </w:p>
    <w:p w14:paraId="44091E36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js</w:t>
      </w:r>
      <w:proofErr w:type="spellEnd"/>
      <w:r w:rsidRPr="00711C82">
        <w:rPr>
          <w:sz w:val="24"/>
          <w:szCs w:val="24"/>
        </w:rPr>
        <w:t>/</w:t>
      </w:r>
    </w:p>
    <w:p w14:paraId="2CD8E8D7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>│   ├── main.js</w:t>
      </w:r>
    </w:p>
    <w:p w14:paraId="1869572D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├── cart.js</w:t>
      </w:r>
    </w:p>
    <w:p w14:paraId="1C420F60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└── thanhtoan.js</w:t>
      </w:r>
    </w:p>
    <w:p w14:paraId="2D5487EE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└── images/</w:t>
      </w:r>
    </w:p>
    <w:p w14:paraId="1EEF75D4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iphone15.jpg</w:t>
      </w:r>
    </w:p>
    <w:p w14:paraId="6387FA9D" w14:textId="77777777" w:rsidR="00AE5044" w:rsidRPr="00711C82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samsung.jpg</w:t>
      </w:r>
    </w:p>
    <w:p w14:paraId="72A64681" w14:textId="77777777" w:rsidR="00AE5044" w:rsidRDefault="00AE5044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└── oppo.jpg</w:t>
      </w:r>
    </w:p>
    <w:p w14:paraId="2D1CF1F8" w14:textId="77777777" w:rsidR="00C2704C" w:rsidRPr="00711C82" w:rsidRDefault="00C2704C" w:rsidP="00DA3260">
      <w:pPr>
        <w:pBdr>
          <w:top w:val="single" w:sz="4" w:space="1" w:color="auto"/>
        </w:pBdr>
        <w:spacing w:line="360" w:lineRule="auto"/>
        <w:rPr>
          <w:sz w:val="24"/>
          <w:szCs w:val="24"/>
        </w:rPr>
      </w:pPr>
    </w:p>
    <w:p w14:paraId="6FEBAB29" w14:textId="77777777" w:rsidR="00AE5044" w:rsidRPr="00711C82" w:rsidRDefault="00AE5044" w:rsidP="00DA3260">
      <w:pPr>
        <w:spacing w:line="360" w:lineRule="auto"/>
        <w:rPr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3.6.2.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</w:p>
    <w:p w14:paraId="3F123E1A" w14:textId="0E6A99AA" w:rsidR="00AE5044" w:rsidRPr="00711C82" w:rsidRDefault="00AE5044" w:rsidP="00DA3260">
      <w:pPr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Trang </w:t>
      </w:r>
      <w:proofErr w:type="spellStart"/>
      <w:r w:rsidRPr="00711C82">
        <w:rPr>
          <w:b/>
          <w:bCs/>
          <w:sz w:val="24"/>
          <w:szCs w:val="24"/>
        </w:rPr>
        <w:t>chủ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r w:rsidR="003A4EFA" w:rsidRPr="00711C82">
        <w:rPr>
          <w:sz w:val="24"/>
          <w:szCs w:val="24"/>
        </w:rPr>
        <w:t>H</w:t>
      </w:r>
      <w:r w:rsidRPr="00711C82">
        <w:rPr>
          <w:sz w:val="24"/>
          <w:szCs w:val="24"/>
        </w:rPr>
        <w:t xml:space="preserve">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gramStart"/>
      <w:r w:rsidRPr="00711C82">
        <w:rPr>
          <w:sz w:val="24"/>
          <w:szCs w:val="24"/>
        </w:rPr>
        <w:t xml:space="preserve">banner </w:t>
      </w:r>
      <w:r w:rsidR="003A4EFA" w:rsidRPr="00711C82">
        <w:rPr>
          <w:sz w:val="24"/>
          <w:szCs w:val="24"/>
        </w:rPr>
        <w:t>,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thanh</w:t>
      </w:r>
      <w:proofErr w:type="spellEnd"/>
      <w:r w:rsidR="003A4EFA" w:rsidRPr="00711C82">
        <w:rPr>
          <w:sz w:val="24"/>
          <w:szCs w:val="24"/>
        </w:rPr>
        <w:t xml:space="preserve"> menu </w:t>
      </w:r>
      <w:proofErr w:type="spellStart"/>
      <w:r w:rsidR="003A4EFA" w:rsidRPr="00711C82">
        <w:rPr>
          <w:sz w:val="24"/>
          <w:szCs w:val="24"/>
        </w:rPr>
        <w:t>và</w:t>
      </w:r>
      <w:proofErr w:type="spellEnd"/>
      <w:r w:rsidR="003A4EFA" w:rsidRPr="00711C82">
        <w:rPr>
          <w:sz w:val="24"/>
          <w:szCs w:val="24"/>
        </w:rPr>
        <w:t xml:space="preserve"> ô </w:t>
      </w:r>
      <w:proofErr w:type="spellStart"/>
      <w:r w:rsidR="003A4EFA" w:rsidRPr="00711C82">
        <w:rPr>
          <w:sz w:val="24"/>
          <w:szCs w:val="24"/>
        </w:rPr>
        <w:t>tìm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kiếm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sản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phẩm</w:t>
      </w:r>
      <w:proofErr w:type="spellEnd"/>
    </w:p>
    <w:p w14:paraId="6525D56D" w14:textId="77777777" w:rsidR="002E7114" w:rsidRPr="003A4EFA" w:rsidRDefault="002E7114" w:rsidP="00DA3260">
      <w:pPr>
        <w:spacing w:line="360" w:lineRule="auto"/>
        <w:rPr>
          <w:b/>
          <w:bCs/>
        </w:rPr>
      </w:pPr>
    </w:p>
    <w:p w14:paraId="1307DACD" w14:textId="77777777" w:rsidR="002E7114" w:rsidRPr="003A4EFA" w:rsidRDefault="002E7114" w:rsidP="00DA3260">
      <w:pPr>
        <w:spacing w:line="360" w:lineRule="auto"/>
        <w:rPr>
          <w:b/>
          <w:bCs/>
        </w:rPr>
      </w:pPr>
    </w:p>
    <w:p w14:paraId="44289585" w14:textId="7779B453" w:rsidR="00AE5044" w:rsidRDefault="00AE5044" w:rsidP="00DA3260">
      <w:pPr>
        <w:spacing w:line="360" w:lineRule="auto"/>
      </w:pPr>
      <w:r>
        <w:rPr>
          <w:noProof/>
        </w:rPr>
        <w:drawing>
          <wp:inline distT="0" distB="0" distL="0" distR="0" wp14:anchorId="5C73118A" wp14:editId="7F538289">
            <wp:extent cx="5463540" cy="2613660"/>
            <wp:effectExtent l="0" t="0" r="3810" b="0"/>
            <wp:docPr id="8757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9500" name="Picture 8757795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326" cy="26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A629" w14:textId="4954ADAD" w:rsidR="00101BC1" w:rsidRDefault="00101BC1" w:rsidP="00DA3260">
      <w:pPr>
        <w:spacing w:line="360" w:lineRule="auto"/>
      </w:pPr>
    </w:p>
    <w:p w14:paraId="66067B64" w14:textId="77777777" w:rsidR="00711C82" w:rsidRDefault="00711C82" w:rsidP="00DA3260">
      <w:pPr>
        <w:spacing w:line="360" w:lineRule="auto"/>
      </w:pPr>
    </w:p>
    <w:p w14:paraId="3F15F194" w14:textId="77777777" w:rsidR="00711C82" w:rsidRDefault="00711C82" w:rsidP="00DA3260">
      <w:pPr>
        <w:spacing w:line="360" w:lineRule="auto"/>
      </w:pPr>
    </w:p>
    <w:p w14:paraId="328501B3" w14:textId="77777777" w:rsidR="00711C82" w:rsidRDefault="00711C82" w:rsidP="00DA3260">
      <w:pPr>
        <w:spacing w:line="360" w:lineRule="auto"/>
      </w:pPr>
    </w:p>
    <w:p w14:paraId="0C2B9D78" w14:textId="3BED9768" w:rsidR="002E7114" w:rsidRPr="00711C82" w:rsidRDefault="00AE5044" w:rsidP="00DA3260">
      <w:pPr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Trang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chi</w:t>
      </w:r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tiết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các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mặt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BBC68E6" w14:textId="77F9D584" w:rsidR="00101BC1" w:rsidRDefault="00101BC1" w:rsidP="00DA3260">
      <w:pPr>
        <w:spacing w:line="360" w:lineRule="auto"/>
        <w:ind w:left="720"/>
      </w:pPr>
      <w:r>
        <w:rPr>
          <w:noProof/>
        </w:rPr>
        <w:drawing>
          <wp:inline distT="0" distB="0" distL="0" distR="0" wp14:anchorId="46812C74" wp14:editId="6A367C31">
            <wp:extent cx="5486400" cy="3391535"/>
            <wp:effectExtent l="0" t="0" r="0" b="0"/>
            <wp:docPr id="1625780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0466" name="Picture 16257804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B39" w14:textId="77777777" w:rsidR="00101BC1" w:rsidRDefault="00101BC1" w:rsidP="00DA3260">
      <w:pPr>
        <w:spacing w:line="360" w:lineRule="auto"/>
        <w:ind w:left="720"/>
      </w:pPr>
    </w:p>
    <w:p w14:paraId="4AC064A3" w14:textId="59D4D96D" w:rsidR="00101BC1" w:rsidRDefault="00101BC1" w:rsidP="00DA3260">
      <w:pPr>
        <w:spacing w:line="360" w:lineRule="auto"/>
        <w:ind w:left="720"/>
      </w:pPr>
      <w:r>
        <w:rPr>
          <w:noProof/>
        </w:rPr>
        <w:drawing>
          <wp:inline distT="0" distB="0" distL="0" distR="0" wp14:anchorId="55A60988" wp14:editId="7E781F93">
            <wp:extent cx="5486400" cy="2940050"/>
            <wp:effectExtent l="0" t="0" r="0" b="0"/>
            <wp:docPr id="1097049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49849" name="Picture 10970498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668" w14:textId="77777777" w:rsidR="00101BC1" w:rsidRDefault="00101BC1" w:rsidP="00DA3260">
      <w:pPr>
        <w:spacing w:line="360" w:lineRule="auto"/>
        <w:ind w:left="720"/>
      </w:pPr>
    </w:p>
    <w:p w14:paraId="225D7342" w14:textId="0D700320" w:rsidR="00101BC1" w:rsidRPr="00AE5044" w:rsidRDefault="00101BC1" w:rsidP="00DA3260">
      <w:pPr>
        <w:spacing w:line="360" w:lineRule="auto"/>
        <w:ind w:left="720"/>
      </w:pPr>
    </w:p>
    <w:p w14:paraId="4EC431A1" w14:textId="77777777" w:rsidR="002E7114" w:rsidRPr="00711C82" w:rsidRDefault="00101BC1" w:rsidP="00DA3260">
      <w:pPr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Yêu</w:t>
      </w:r>
      <w:proofErr w:type="spellEnd"/>
      <w:r w:rsidRPr="00711C82">
        <w:rPr>
          <w:b/>
          <w:bCs/>
          <w:sz w:val="24"/>
          <w:szCs w:val="24"/>
        </w:rPr>
        <w:t xml:space="preserve"> Thích</w:t>
      </w:r>
      <w:r w:rsidR="00AE5044" w:rsidRPr="00711C82">
        <w:rPr>
          <w:b/>
          <w:bCs/>
          <w:sz w:val="24"/>
          <w:szCs w:val="24"/>
        </w:rPr>
        <w:t>:</w:t>
      </w:r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hiển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thị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danh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sách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hang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</w:p>
    <w:p w14:paraId="27210233" w14:textId="46C89624" w:rsidR="00101BC1" w:rsidRDefault="00101BC1" w:rsidP="00DA3260">
      <w:pPr>
        <w:spacing w:line="360" w:lineRule="auto"/>
        <w:ind w:left="720"/>
      </w:pPr>
      <w:r w:rsidRPr="002E7114">
        <w:rPr>
          <w:b/>
          <w:bCs/>
        </w:rPr>
        <w:t xml:space="preserve">   </w:t>
      </w:r>
      <w:r>
        <w:rPr>
          <w:noProof/>
        </w:rPr>
        <w:drawing>
          <wp:inline distT="0" distB="0" distL="0" distR="0" wp14:anchorId="3CDFCC07" wp14:editId="2DF3FD8D">
            <wp:extent cx="5486400" cy="3124200"/>
            <wp:effectExtent l="0" t="0" r="0" b="0"/>
            <wp:docPr id="984320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20487" name="Picture 984320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9BB3" w14:textId="5766C0B0" w:rsidR="00AE5044" w:rsidRPr="00711C82" w:rsidRDefault="00AE5044" w:rsidP="00DA3260">
      <w:pPr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lastRenderedPageBreak/>
        <w:t xml:space="preserve">Thanh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  <w:r w:rsidR="00101BC1" w:rsidRPr="00711C82">
        <w:rPr>
          <w:noProof/>
          <w:sz w:val="24"/>
          <w:szCs w:val="24"/>
        </w:rPr>
        <w:drawing>
          <wp:inline distT="0" distB="0" distL="0" distR="0" wp14:anchorId="6BBBBC48" wp14:editId="7073AD34">
            <wp:extent cx="5463540" cy="4366260"/>
            <wp:effectExtent l="0" t="0" r="3810" b="0"/>
            <wp:docPr id="1346912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2147" name="Picture 1346912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4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9F8" w14:textId="77777777" w:rsidR="004D16EC" w:rsidRDefault="004D16EC" w:rsidP="00DA3260">
      <w:pPr>
        <w:spacing w:line="360" w:lineRule="auto"/>
      </w:pPr>
    </w:p>
    <w:p w14:paraId="2EE2884C" w14:textId="77777777" w:rsidR="00101BC1" w:rsidRDefault="00101BC1" w:rsidP="00DA3260">
      <w:pPr>
        <w:spacing w:line="360" w:lineRule="auto"/>
      </w:pPr>
    </w:p>
    <w:p w14:paraId="0EB86710" w14:textId="77777777" w:rsidR="00101BC1" w:rsidRDefault="00101BC1" w:rsidP="00DA3260">
      <w:pPr>
        <w:spacing w:line="360" w:lineRule="auto"/>
      </w:pPr>
    </w:p>
    <w:p w14:paraId="377FEF2E" w14:textId="77777777" w:rsidR="00101BC1" w:rsidRDefault="00101BC1" w:rsidP="00DA3260">
      <w:pPr>
        <w:spacing w:line="360" w:lineRule="auto"/>
      </w:pPr>
    </w:p>
    <w:p w14:paraId="344883D9" w14:textId="29A5902C" w:rsidR="00101BC1" w:rsidRDefault="00101BC1" w:rsidP="00DA3260">
      <w:pPr>
        <w:spacing w:line="360" w:lineRule="auto"/>
      </w:pPr>
      <w:r>
        <w:t xml:space="preserve">   </w:t>
      </w:r>
    </w:p>
    <w:p w14:paraId="5C8399D8" w14:textId="77777777" w:rsidR="002E7114" w:rsidRDefault="002E7114" w:rsidP="00DA3260">
      <w:pPr>
        <w:spacing w:line="360" w:lineRule="auto"/>
      </w:pPr>
    </w:p>
    <w:p w14:paraId="2326C0FC" w14:textId="77777777" w:rsidR="002E7114" w:rsidRDefault="002E7114" w:rsidP="00DA3260">
      <w:pPr>
        <w:spacing w:line="360" w:lineRule="auto"/>
      </w:pPr>
    </w:p>
    <w:p w14:paraId="730DE6C0" w14:textId="77777777" w:rsidR="002E7114" w:rsidRDefault="002E7114" w:rsidP="00DA3260">
      <w:pPr>
        <w:spacing w:line="360" w:lineRule="auto"/>
      </w:pPr>
    </w:p>
    <w:p w14:paraId="5BA1D402" w14:textId="77777777" w:rsidR="002E7114" w:rsidRDefault="002E7114" w:rsidP="00DA3260">
      <w:pPr>
        <w:spacing w:line="360" w:lineRule="auto"/>
      </w:pPr>
    </w:p>
    <w:p w14:paraId="6CD7F736" w14:textId="6BC1D40F" w:rsidR="00101BC1" w:rsidRPr="00711C82" w:rsidRDefault="00101BC1" w:rsidP="00DA3260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Liên </w:t>
      </w:r>
      <w:proofErr w:type="spellStart"/>
      <w:proofErr w:type="gramStart"/>
      <w:r w:rsidRPr="00711C82">
        <w:rPr>
          <w:b/>
          <w:bCs/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: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shop</w:t>
      </w:r>
    </w:p>
    <w:p w14:paraId="20F66839" w14:textId="25B3EDD2" w:rsidR="00101BC1" w:rsidRDefault="00101BC1" w:rsidP="00DA3260">
      <w:pPr>
        <w:spacing w:line="360" w:lineRule="auto"/>
      </w:pPr>
      <w:r>
        <w:rPr>
          <w:noProof/>
        </w:rPr>
        <w:drawing>
          <wp:inline distT="0" distB="0" distL="0" distR="0" wp14:anchorId="02B74538" wp14:editId="1A55D34D">
            <wp:extent cx="5486400" cy="4224655"/>
            <wp:effectExtent l="0" t="0" r="0" b="4445"/>
            <wp:docPr id="13291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78" name="Picture 13291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0CE" w14:textId="77777777" w:rsidR="002E7114" w:rsidRDefault="002E7114" w:rsidP="00DA3260">
      <w:pPr>
        <w:spacing w:line="360" w:lineRule="auto"/>
      </w:pPr>
    </w:p>
    <w:p w14:paraId="04237E60" w14:textId="77777777" w:rsidR="002E7114" w:rsidRDefault="002E7114" w:rsidP="00DA3260">
      <w:pPr>
        <w:spacing w:line="360" w:lineRule="auto"/>
      </w:pPr>
    </w:p>
    <w:p w14:paraId="6CEE7353" w14:textId="77777777" w:rsidR="002E7114" w:rsidRDefault="002E7114" w:rsidP="00DA3260">
      <w:pPr>
        <w:spacing w:line="360" w:lineRule="auto"/>
      </w:pPr>
    </w:p>
    <w:p w14:paraId="177C623A" w14:textId="77777777" w:rsidR="002E7114" w:rsidRDefault="002E7114" w:rsidP="00DA3260">
      <w:pPr>
        <w:spacing w:line="360" w:lineRule="auto"/>
      </w:pPr>
    </w:p>
    <w:p w14:paraId="773CB3E5" w14:textId="77777777" w:rsidR="002E7114" w:rsidRDefault="002E7114" w:rsidP="00DA3260">
      <w:pPr>
        <w:spacing w:line="360" w:lineRule="auto"/>
      </w:pPr>
    </w:p>
    <w:p w14:paraId="7AA3C925" w14:textId="77777777" w:rsidR="002E7114" w:rsidRDefault="002E7114" w:rsidP="00DA3260">
      <w:pPr>
        <w:spacing w:line="360" w:lineRule="auto"/>
      </w:pPr>
    </w:p>
    <w:p w14:paraId="02BF09E3" w14:textId="0C14565E" w:rsidR="00106BB7" w:rsidRPr="00106BB7" w:rsidRDefault="002E7114" w:rsidP="00DA3260">
      <w:pPr>
        <w:spacing w:line="360" w:lineRule="auto"/>
      </w:pPr>
      <w:r>
        <w:br w:type="page"/>
      </w:r>
    </w:p>
    <w:p w14:paraId="75EAEEB4" w14:textId="77777777" w:rsidR="00106BB7" w:rsidRPr="00711C82" w:rsidRDefault="00106BB7" w:rsidP="00DA3260">
      <w:pPr>
        <w:spacing w:line="360" w:lineRule="auto"/>
        <w:rPr>
          <w:b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4: CÀI ĐẶT VÀ GIAO DIỆN WEBSITE</w:t>
      </w:r>
    </w:p>
    <w:p w14:paraId="50D453CC" w14:textId="4A7B920E" w:rsidR="00106BB7" w:rsidRPr="00106BB7" w:rsidRDefault="00106BB7" w:rsidP="00DA3260">
      <w:pPr>
        <w:spacing w:line="360" w:lineRule="auto"/>
      </w:pPr>
    </w:p>
    <w:p w14:paraId="7C9F92F2" w14:textId="77777777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10D545F4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bước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bao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>.</w:t>
      </w:r>
    </w:p>
    <w:p w14:paraId="60E954D1" w14:textId="77777777" w:rsidR="00106BB7" w:rsidRPr="00106BB7" w:rsidRDefault="00000000" w:rsidP="00DA3260">
      <w:pPr>
        <w:spacing w:line="360" w:lineRule="auto"/>
      </w:pPr>
      <w:r>
        <w:pict w14:anchorId="4DDEF006">
          <v:rect id="_x0000_i1028" style="width:0;height:1.5pt" o:hrstd="t" o:hr="t" fillcolor="#a0a0a0" stroked="f"/>
        </w:pict>
      </w:r>
    </w:p>
    <w:p w14:paraId="7267B216" w14:textId="77777777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4.2. </w:t>
      </w:r>
      <w:proofErr w:type="spellStart"/>
      <w:r w:rsidRPr="00711C82">
        <w:rPr>
          <w:b/>
          <w:bCs/>
          <w:sz w:val="28"/>
          <w:szCs w:val="28"/>
        </w:rPr>
        <w:t>Môi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trường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cài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đặt</w:t>
      </w:r>
      <w:proofErr w:type="spellEnd"/>
    </w:p>
    <w:p w14:paraId="0F27DFDF" w14:textId="77777777" w:rsidR="00106BB7" w:rsidRPr="00711C82" w:rsidRDefault="00106BB7" w:rsidP="00DA3260">
      <w:pPr>
        <w:numPr>
          <w:ilvl w:val="0"/>
          <w:numId w:val="2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Phần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mềm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Visual Studio Code</w:t>
      </w:r>
    </w:p>
    <w:p w14:paraId="07C41474" w14:textId="77777777" w:rsidR="00106BB7" w:rsidRPr="00711C82" w:rsidRDefault="00106BB7" w:rsidP="00DA3260">
      <w:pPr>
        <w:numPr>
          <w:ilvl w:val="0"/>
          <w:numId w:val="2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duyệt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chạy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thử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Google Chrome</w:t>
      </w:r>
    </w:p>
    <w:p w14:paraId="08516097" w14:textId="77777777" w:rsidR="00106BB7" w:rsidRPr="00711C82" w:rsidRDefault="00106BB7" w:rsidP="00DA3260">
      <w:pPr>
        <w:numPr>
          <w:ilvl w:val="0"/>
          <w:numId w:val="2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Ngôn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ngữ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sử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dụng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HTML, CSS, JavaScript</w:t>
      </w:r>
    </w:p>
    <w:p w14:paraId="34F3280B" w14:textId="77777777" w:rsidR="00106BB7" w:rsidRPr="00711C82" w:rsidRDefault="00106BB7" w:rsidP="00DA3260">
      <w:pPr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Phương </w:t>
      </w:r>
      <w:proofErr w:type="spellStart"/>
      <w:r w:rsidRPr="00711C82">
        <w:rPr>
          <w:b/>
          <w:bCs/>
          <w:sz w:val="24"/>
          <w:szCs w:val="24"/>
        </w:rPr>
        <w:t>thức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lưu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</w:p>
    <w:p w14:paraId="6F5407C2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file index.html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thường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>.</w:t>
      </w:r>
    </w:p>
    <w:p w14:paraId="05BA8E8C" w14:textId="77777777" w:rsidR="00106BB7" w:rsidRPr="00106BB7" w:rsidRDefault="00000000" w:rsidP="00DA3260">
      <w:pPr>
        <w:spacing w:line="360" w:lineRule="auto"/>
      </w:pPr>
      <w:r>
        <w:rPr>
          <w:sz w:val="24"/>
          <w:szCs w:val="24"/>
        </w:rPr>
        <w:pict w14:anchorId="7CAAFE7A">
          <v:rect id="_x0000_i1029" style="width:0;height:1.5pt" o:hrstd="t" o:hr="t" fillcolor="#a0a0a0" stroked="f"/>
        </w:pict>
      </w:r>
    </w:p>
    <w:p w14:paraId="60FB4814" w14:textId="77777777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4.3.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thư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</w:p>
    <w:p w14:paraId="23092273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WebsiteBanDienThoai</w:t>
      </w:r>
      <w:proofErr w:type="spellEnd"/>
      <w:r w:rsidRPr="00711C82">
        <w:rPr>
          <w:sz w:val="24"/>
          <w:szCs w:val="24"/>
        </w:rPr>
        <w:t>/</w:t>
      </w:r>
    </w:p>
    <w:p w14:paraId="307B60EF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</w:t>
      </w:r>
    </w:p>
    <w:p w14:paraId="08426B6C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index.html</w:t>
      </w:r>
    </w:p>
    <w:p w14:paraId="771FC35B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sanpham.html</w:t>
      </w:r>
    </w:p>
    <w:p w14:paraId="189671F2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├── giohang.html</w:t>
      </w:r>
    </w:p>
    <w:p w14:paraId="5E9E1C5E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>├── thanhtoan.html</w:t>
      </w:r>
    </w:p>
    <w:p w14:paraId="72B3189D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css</w:t>
      </w:r>
      <w:proofErr w:type="spellEnd"/>
      <w:r w:rsidRPr="00711C82">
        <w:rPr>
          <w:sz w:val="24"/>
          <w:szCs w:val="24"/>
        </w:rPr>
        <w:t>/</w:t>
      </w:r>
    </w:p>
    <w:p w14:paraId="5BC43066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└── style.css</w:t>
      </w:r>
    </w:p>
    <w:p w14:paraId="1081B284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js</w:t>
      </w:r>
      <w:proofErr w:type="spellEnd"/>
      <w:r w:rsidRPr="00711C82">
        <w:rPr>
          <w:sz w:val="24"/>
          <w:szCs w:val="24"/>
        </w:rPr>
        <w:t>/</w:t>
      </w:r>
    </w:p>
    <w:p w14:paraId="5AAA3649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├── main.js</w:t>
      </w:r>
    </w:p>
    <w:p w14:paraId="4EF18189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├── cart.js</w:t>
      </w:r>
    </w:p>
    <w:p w14:paraId="220337A4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│   └── thanhtoan.js</w:t>
      </w:r>
    </w:p>
    <w:p w14:paraId="707A645E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└── images/</w:t>
      </w:r>
    </w:p>
    <w:p w14:paraId="22696987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iphone15.jpg</w:t>
      </w:r>
    </w:p>
    <w:p w14:paraId="410231CA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samsung.jpg</w:t>
      </w:r>
    </w:p>
    <w:p w14:paraId="0C3CF2BE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oppo.jpg</w:t>
      </w:r>
    </w:p>
    <w:p w14:paraId="19392D21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    └── logo.png</w:t>
      </w:r>
    </w:p>
    <w:p w14:paraId="4185171E" w14:textId="77777777" w:rsidR="00106BB7" w:rsidRPr="00106BB7" w:rsidRDefault="00000000" w:rsidP="00DA3260">
      <w:pPr>
        <w:spacing w:line="360" w:lineRule="auto"/>
      </w:pPr>
      <w:r>
        <w:rPr>
          <w:sz w:val="24"/>
          <w:szCs w:val="24"/>
        </w:rPr>
        <w:pict w14:anchorId="46F18887">
          <v:rect id="_x0000_i1030" style="width:0;height:1.5pt" o:hrstd="t" o:hr="t" fillcolor="#a0a0a0" stroked="f"/>
        </w:pict>
      </w:r>
    </w:p>
    <w:p w14:paraId="29D4A25B" w14:textId="76235F26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4.4. Trang </w:t>
      </w:r>
      <w:proofErr w:type="spellStart"/>
      <w:r w:rsidRPr="00711C82">
        <w:rPr>
          <w:b/>
          <w:bCs/>
          <w:sz w:val="28"/>
          <w:szCs w:val="28"/>
        </w:rPr>
        <w:t>chủ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5D654956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banner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menu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sách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nổi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bật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nhìn</w:t>
      </w:r>
      <w:proofErr w:type="spellEnd"/>
      <w:r w:rsidRPr="00711C82">
        <w:rPr>
          <w:sz w:val="24"/>
          <w:szCs w:val="24"/>
        </w:rPr>
        <w:t xml:space="preserve">, chia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dạng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Grid</w:t>
      </w:r>
      <w:r w:rsidRPr="00711C82">
        <w:rPr>
          <w:sz w:val="24"/>
          <w:szCs w:val="24"/>
        </w:rPr>
        <w:t>.</w:t>
      </w:r>
    </w:p>
    <w:p w14:paraId="11BB3EA3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Thành </w:t>
      </w:r>
      <w:proofErr w:type="spellStart"/>
      <w:r w:rsidRPr="00711C82">
        <w:rPr>
          <w:b/>
          <w:bCs/>
          <w:sz w:val="24"/>
          <w:szCs w:val="24"/>
        </w:rPr>
        <w:t>phần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chính</w:t>
      </w:r>
      <w:proofErr w:type="spellEnd"/>
      <w:r w:rsidRPr="00711C82">
        <w:rPr>
          <w:b/>
          <w:bCs/>
          <w:sz w:val="24"/>
          <w:szCs w:val="24"/>
        </w:rPr>
        <w:t>:</w:t>
      </w:r>
    </w:p>
    <w:p w14:paraId="575EB740" w14:textId="77777777" w:rsidR="00106BB7" w:rsidRPr="00711C82" w:rsidRDefault="00106BB7" w:rsidP="00DA3260">
      <w:pPr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Logo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(menu).</w:t>
      </w:r>
    </w:p>
    <w:p w14:paraId="67A8E964" w14:textId="77777777" w:rsidR="00106BB7" w:rsidRPr="00711C82" w:rsidRDefault="00106BB7" w:rsidP="00DA3260">
      <w:pPr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Ô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560E84AF" w14:textId="77777777" w:rsidR="00106BB7" w:rsidRPr="00711C82" w:rsidRDefault="00106BB7" w:rsidP="00DA3260">
      <w:pPr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Danh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nổi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bật</w:t>
      </w:r>
      <w:proofErr w:type="spellEnd"/>
      <w:r w:rsidRPr="00711C82">
        <w:rPr>
          <w:sz w:val="24"/>
          <w:szCs w:val="24"/>
        </w:rPr>
        <w:t>.</w:t>
      </w:r>
    </w:p>
    <w:p w14:paraId="060501DF" w14:textId="1B8DC567" w:rsidR="00106BB7" w:rsidRPr="00711C82" w:rsidRDefault="00106BB7" w:rsidP="00DA3260">
      <w:pPr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Liên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con (</w:t>
      </w:r>
      <w:proofErr w:type="spellStart"/>
      <w:r w:rsidR="00501A2A" w:rsidRPr="00711C82">
        <w:rPr>
          <w:sz w:val="24"/>
          <w:szCs w:val="24"/>
        </w:rPr>
        <w:t>liên</w:t>
      </w:r>
      <w:proofErr w:type="spellEnd"/>
      <w:r w:rsidR="00501A2A" w:rsidRPr="00711C82">
        <w:rPr>
          <w:sz w:val="24"/>
          <w:szCs w:val="24"/>
        </w:rPr>
        <w:t xml:space="preserve"> </w:t>
      </w:r>
      <w:proofErr w:type="spellStart"/>
      <w:r w:rsidR="00501A2A"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="00501A2A" w:rsidRPr="00711C82">
        <w:rPr>
          <w:sz w:val="24"/>
          <w:szCs w:val="24"/>
        </w:rPr>
        <w:t xml:space="preserve">, </w:t>
      </w:r>
      <w:proofErr w:type="spellStart"/>
      <w:r w:rsidR="00501A2A" w:rsidRPr="00711C82">
        <w:rPr>
          <w:sz w:val="24"/>
          <w:szCs w:val="24"/>
        </w:rPr>
        <w:t>yêu</w:t>
      </w:r>
      <w:proofErr w:type="spellEnd"/>
      <w:r w:rsidR="00501A2A" w:rsidRPr="00711C82">
        <w:rPr>
          <w:sz w:val="24"/>
          <w:szCs w:val="24"/>
        </w:rPr>
        <w:t xml:space="preserve"> </w:t>
      </w:r>
      <w:proofErr w:type="spellStart"/>
      <w:r w:rsidR="00501A2A"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>).</w:t>
      </w:r>
    </w:p>
    <w:p w14:paraId="07CB79B3" w14:textId="77777777" w:rsidR="00106BB7" w:rsidRDefault="00106BB7" w:rsidP="00DA3260">
      <w:pPr>
        <w:spacing w:line="360" w:lineRule="auto"/>
      </w:pPr>
    </w:p>
    <w:p w14:paraId="759EE836" w14:textId="55DBB201" w:rsidR="00106BB7" w:rsidRPr="00106BB7" w:rsidRDefault="00106BB7" w:rsidP="00DA3260">
      <w:pPr>
        <w:spacing w:line="360" w:lineRule="auto"/>
      </w:pPr>
      <w:r>
        <w:rPr>
          <w:noProof/>
        </w:rPr>
        <w:drawing>
          <wp:inline distT="0" distB="0" distL="0" distR="0" wp14:anchorId="6848B118" wp14:editId="3E05390E">
            <wp:extent cx="5486400" cy="3590925"/>
            <wp:effectExtent l="0" t="0" r="0" b="9525"/>
            <wp:docPr id="1190414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4218" name="Picture 11904142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9A4" w14:textId="696A94BE" w:rsidR="00106BB7" w:rsidRPr="000D7FE3" w:rsidRDefault="00106BB7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4.1: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chủ</w:t>
      </w:r>
      <w:proofErr w:type="spellEnd"/>
      <w:r w:rsidRPr="000D7FE3">
        <w:rPr>
          <w:i/>
          <w:iCs/>
          <w:sz w:val="22"/>
        </w:rPr>
        <w:t>)</w:t>
      </w:r>
    </w:p>
    <w:p w14:paraId="37740903" w14:textId="77777777" w:rsidR="00106BB7" w:rsidRPr="00106BB7" w:rsidRDefault="00000000" w:rsidP="00DA3260">
      <w:pPr>
        <w:spacing w:line="360" w:lineRule="auto"/>
      </w:pPr>
      <w:r>
        <w:pict w14:anchorId="3B0F86C6">
          <v:rect id="_x0000_i1031" style="width:0;height:1.5pt" o:hrstd="t" o:hr="t" fillcolor="#a0a0a0" stroked="f"/>
        </w:pict>
      </w:r>
    </w:p>
    <w:p w14:paraId="1B72A79F" w14:textId="77777777" w:rsidR="00106BB7" w:rsidRDefault="00106BB7" w:rsidP="00DA3260">
      <w:pPr>
        <w:spacing w:line="360" w:lineRule="auto"/>
        <w:rPr>
          <w:b/>
          <w:bCs/>
          <w:lang w:val="de-DE"/>
        </w:rPr>
      </w:pPr>
    </w:p>
    <w:p w14:paraId="2F4A991C" w14:textId="77777777" w:rsidR="00106BB7" w:rsidRDefault="00106BB7" w:rsidP="00DA3260">
      <w:pPr>
        <w:spacing w:line="360" w:lineRule="auto"/>
        <w:rPr>
          <w:b/>
          <w:bCs/>
          <w:lang w:val="de-DE"/>
        </w:rPr>
      </w:pPr>
    </w:p>
    <w:p w14:paraId="501E2956" w14:textId="77777777" w:rsidR="00106BB7" w:rsidRDefault="00106BB7" w:rsidP="00DA3260">
      <w:pPr>
        <w:spacing w:line="360" w:lineRule="auto"/>
        <w:rPr>
          <w:b/>
          <w:bCs/>
          <w:lang w:val="de-DE"/>
        </w:rPr>
      </w:pPr>
    </w:p>
    <w:p w14:paraId="079BDA9E" w14:textId="77777777" w:rsidR="00106BB7" w:rsidRDefault="00106BB7" w:rsidP="00DA3260">
      <w:pPr>
        <w:spacing w:line="360" w:lineRule="auto"/>
        <w:rPr>
          <w:b/>
          <w:bCs/>
          <w:lang w:val="de-DE"/>
        </w:rPr>
      </w:pPr>
    </w:p>
    <w:p w14:paraId="0B5D3F6A" w14:textId="77777777" w:rsidR="00106BB7" w:rsidRDefault="00106BB7" w:rsidP="00DA3260">
      <w:pPr>
        <w:spacing w:line="360" w:lineRule="auto"/>
        <w:rPr>
          <w:b/>
          <w:bCs/>
          <w:lang w:val="de-DE"/>
        </w:rPr>
      </w:pPr>
    </w:p>
    <w:p w14:paraId="0954AAFF" w14:textId="77777777" w:rsidR="00DA3260" w:rsidRDefault="00DA3260" w:rsidP="00DA3260">
      <w:pPr>
        <w:spacing w:line="360" w:lineRule="auto"/>
        <w:rPr>
          <w:b/>
          <w:bCs/>
          <w:sz w:val="28"/>
          <w:szCs w:val="28"/>
          <w:lang w:val="de-DE"/>
        </w:rPr>
      </w:pPr>
    </w:p>
    <w:p w14:paraId="03DB2CB5" w14:textId="77777777" w:rsidR="00DA3260" w:rsidRDefault="00DA3260" w:rsidP="00DA3260">
      <w:pPr>
        <w:spacing w:line="360" w:lineRule="auto"/>
        <w:rPr>
          <w:b/>
          <w:bCs/>
          <w:sz w:val="28"/>
          <w:szCs w:val="28"/>
          <w:lang w:val="de-DE"/>
        </w:rPr>
      </w:pPr>
    </w:p>
    <w:p w14:paraId="0E7924B3" w14:textId="77777777" w:rsidR="00DA3260" w:rsidRDefault="00DA3260" w:rsidP="00DA3260">
      <w:pPr>
        <w:spacing w:line="360" w:lineRule="auto"/>
        <w:rPr>
          <w:b/>
          <w:bCs/>
          <w:sz w:val="28"/>
          <w:szCs w:val="28"/>
          <w:lang w:val="de-DE"/>
        </w:rPr>
      </w:pPr>
    </w:p>
    <w:p w14:paraId="798A8929" w14:textId="460639A7" w:rsidR="00106BB7" w:rsidRPr="00711C82" w:rsidRDefault="00DA3260" w:rsidP="00DA3260">
      <w:pPr>
        <w:spacing w:line="360" w:lineRule="auto"/>
        <w:rPr>
          <w:b/>
          <w:bCs/>
          <w:sz w:val="28"/>
          <w:szCs w:val="28"/>
          <w:lang w:val="de-DE"/>
        </w:rPr>
      </w:pPr>
      <w:r>
        <w:rPr>
          <w:b/>
          <w:bCs/>
          <w:sz w:val="28"/>
          <w:szCs w:val="28"/>
          <w:lang w:val="de-DE"/>
        </w:rPr>
        <w:lastRenderedPageBreak/>
        <w:t>4</w:t>
      </w:r>
      <w:r w:rsidR="00106BB7" w:rsidRPr="00711C82">
        <w:rPr>
          <w:b/>
          <w:bCs/>
          <w:sz w:val="28"/>
          <w:szCs w:val="28"/>
          <w:lang w:val="de-DE"/>
        </w:rPr>
        <w:t xml:space="preserve">.5. Trang sản phẩm </w:t>
      </w:r>
    </w:p>
    <w:p w14:paraId="52BCD843" w14:textId="3F2B50AE" w:rsidR="00106BB7" w:rsidRPr="00711C82" w:rsidRDefault="00106BB7" w:rsidP="00DA3260">
      <w:pPr>
        <w:spacing w:line="360" w:lineRule="auto"/>
        <w:rPr>
          <w:sz w:val="24"/>
          <w:szCs w:val="24"/>
          <w:lang w:val="de-DE"/>
        </w:rPr>
      </w:pPr>
      <w:r w:rsidRPr="00711C82">
        <w:rPr>
          <w:sz w:val="24"/>
          <w:szCs w:val="24"/>
          <w:lang w:val="de-DE"/>
        </w:rPr>
        <w:t>Trang sản phẩm hiển thị danh sách điện thoại theo danh mục.</w:t>
      </w:r>
      <w:r w:rsidRPr="00711C82">
        <w:rPr>
          <w:sz w:val="24"/>
          <w:szCs w:val="24"/>
          <w:lang w:val="de-DE"/>
        </w:rPr>
        <w:br/>
        <w:t xml:space="preserve">Mỗi sản phẩm có hình ảnh, tên, </w:t>
      </w:r>
      <w:r w:rsidR="003A4EFA" w:rsidRPr="00711C82">
        <w:rPr>
          <w:sz w:val="24"/>
          <w:szCs w:val="24"/>
          <w:lang w:val="de-DE"/>
        </w:rPr>
        <w:t>yêu thích ,</w:t>
      </w:r>
      <w:r w:rsidRPr="00711C82">
        <w:rPr>
          <w:sz w:val="24"/>
          <w:szCs w:val="24"/>
          <w:lang w:val="de-DE"/>
        </w:rPr>
        <w:t xml:space="preserve">giá và nút </w:t>
      </w:r>
      <w:r w:rsidRPr="00711C82">
        <w:rPr>
          <w:b/>
          <w:bCs/>
          <w:sz w:val="24"/>
          <w:szCs w:val="24"/>
          <w:lang w:val="de-DE"/>
        </w:rPr>
        <w:t>“</w:t>
      </w:r>
      <w:r w:rsidR="003A4EFA" w:rsidRPr="00711C82">
        <w:rPr>
          <w:b/>
          <w:bCs/>
          <w:sz w:val="24"/>
          <w:szCs w:val="24"/>
          <w:lang w:val="de-DE"/>
        </w:rPr>
        <w:t xml:space="preserve">Mua ngay </w:t>
      </w:r>
      <w:r w:rsidRPr="00711C82">
        <w:rPr>
          <w:b/>
          <w:bCs/>
          <w:sz w:val="24"/>
          <w:szCs w:val="24"/>
          <w:lang w:val="de-DE"/>
        </w:rPr>
        <w:t>”</w:t>
      </w:r>
      <w:r w:rsidRPr="00711C82">
        <w:rPr>
          <w:sz w:val="24"/>
          <w:szCs w:val="24"/>
          <w:lang w:val="de-DE"/>
        </w:rPr>
        <w:t>.</w:t>
      </w:r>
    </w:p>
    <w:p w14:paraId="7B8A9F05" w14:textId="77777777" w:rsidR="00106BB7" w:rsidRDefault="00106BB7" w:rsidP="00DA3260">
      <w:pPr>
        <w:spacing w:line="360" w:lineRule="auto"/>
        <w:rPr>
          <w:lang w:val="de-DE"/>
        </w:rPr>
      </w:pPr>
    </w:p>
    <w:p w14:paraId="71954AD5" w14:textId="4235332F" w:rsidR="00106BB7" w:rsidRDefault="00106BB7" w:rsidP="00DA3260">
      <w:pPr>
        <w:spacing w:line="360" w:lineRule="auto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DF95BA8" wp14:editId="529ADEC2">
            <wp:extent cx="5486400" cy="2606040"/>
            <wp:effectExtent l="0" t="0" r="0" b="3810"/>
            <wp:docPr id="1710179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582" name="Picture 17101795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480" w14:textId="77777777" w:rsidR="00DA3260" w:rsidRDefault="00106BB7" w:rsidP="00DA3260">
      <w:pPr>
        <w:spacing w:line="360" w:lineRule="auto"/>
        <w:jc w:val="center"/>
        <w:rPr>
          <w:i/>
          <w:iCs/>
          <w:sz w:val="22"/>
          <w:lang w:val="de-DE"/>
        </w:rPr>
      </w:pPr>
      <w:r w:rsidRPr="00106BB7">
        <w:rPr>
          <w:i/>
          <w:iCs/>
          <w:noProof/>
          <w:sz w:val="24"/>
          <w:szCs w:val="24"/>
          <w:lang w:val="de-DE"/>
        </w:rPr>
        <w:drawing>
          <wp:inline distT="0" distB="0" distL="0" distR="0" wp14:anchorId="565492C9" wp14:editId="26A6447E">
            <wp:extent cx="5486400" cy="3108960"/>
            <wp:effectExtent l="0" t="0" r="0" b="0"/>
            <wp:docPr id="348258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8204" name="Picture 3482582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2D2" w14:textId="3C053523" w:rsidR="000D7FE3" w:rsidRPr="000D7FE3" w:rsidRDefault="00106BB7" w:rsidP="00DA3260">
      <w:pPr>
        <w:spacing w:line="360" w:lineRule="auto"/>
        <w:jc w:val="center"/>
        <w:rPr>
          <w:i/>
          <w:iCs/>
          <w:sz w:val="22"/>
          <w:lang w:val="de-DE"/>
        </w:rPr>
      </w:pPr>
      <w:r w:rsidRPr="000D7FE3">
        <w:rPr>
          <w:i/>
          <w:iCs/>
          <w:sz w:val="22"/>
          <w:lang w:val="de-DE"/>
        </w:rPr>
        <w:t>(Hình 4.2: Giao diện danh sách sản phẩm)</w:t>
      </w:r>
    </w:p>
    <w:p w14:paraId="34334789" w14:textId="77777777" w:rsidR="00106BB7" w:rsidRPr="00106BB7" w:rsidRDefault="00000000" w:rsidP="00DA3260">
      <w:pPr>
        <w:spacing w:line="360" w:lineRule="auto"/>
      </w:pPr>
      <w:r>
        <w:pict w14:anchorId="5DB22AB3">
          <v:rect id="_x0000_i1032" style="width:0;height:1.5pt" o:hrstd="t" o:hr="t" fillcolor="#a0a0a0" stroked="f"/>
        </w:pict>
      </w:r>
    </w:p>
    <w:p w14:paraId="3F0DCB8C" w14:textId="77777777" w:rsidR="00711C82" w:rsidRDefault="00711C82" w:rsidP="00DA3260">
      <w:pPr>
        <w:spacing w:line="360" w:lineRule="auto"/>
        <w:rPr>
          <w:b/>
          <w:bCs/>
        </w:rPr>
      </w:pPr>
    </w:p>
    <w:p w14:paraId="2E4C171B" w14:textId="038FCF3B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4.6. Trang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thích</w:t>
      </w:r>
      <w:proofErr w:type="spellEnd"/>
    </w:p>
    <w:p w14:paraId="381F3376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xóa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hoặc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cập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số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>.</w:t>
      </w:r>
    </w:p>
    <w:p w14:paraId="200608BD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chính</w:t>
      </w:r>
      <w:proofErr w:type="spellEnd"/>
      <w:r w:rsidRPr="00711C82">
        <w:rPr>
          <w:b/>
          <w:bCs/>
          <w:sz w:val="24"/>
          <w:szCs w:val="24"/>
        </w:rPr>
        <w:t>:</w:t>
      </w:r>
    </w:p>
    <w:p w14:paraId="228A1075" w14:textId="77777777" w:rsidR="00106BB7" w:rsidRPr="00711C82" w:rsidRDefault="00106BB7" w:rsidP="00DA3260">
      <w:pPr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365639CE" w14:textId="588C0CF5" w:rsidR="00106BB7" w:rsidRPr="00711C82" w:rsidRDefault="00106BB7" w:rsidP="00DA3260">
      <w:pPr>
        <w:numPr>
          <w:ilvl w:val="0"/>
          <w:numId w:val="3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</w:p>
    <w:p w14:paraId="6E06CF47" w14:textId="77777777" w:rsidR="00106BB7" w:rsidRPr="00711C82" w:rsidRDefault="00106BB7" w:rsidP="00DA3260">
      <w:pPr>
        <w:numPr>
          <w:ilvl w:val="0"/>
          <w:numId w:val="3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6668EF2C" w14:textId="77777777" w:rsidR="00106BB7" w:rsidRDefault="00106BB7" w:rsidP="00DA3260">
      <w:pPr>
        <w:spacing w:line="360" w:lineRule="auto"/>
      </w:pPr>
    </w:p>
    <w:p w14:paraId="05FE82A6" w14:textId="22187E5C" w:rsidR="00106BB7" w:rsidRPr="00106BB7" w:rsidRDefault="00106BB7" w:rsidP="00DA3260">
      <w:pPr>
        <w:spacing w:line="360" w:lineRule="auto"/>
      </w:pPr>
      <w:r>
        <w:rPr>
          <w:noProof/>
        </w:rPr>
        <w:drawing>
          <wp:inline distT="0" distB="0" distL="0" distR="0" wp14:anchorId="20B453C2" wp14:editId="1F9AB7B8">
            <wp:extent cx="5486400" cy="2287270"/>
            <wp:effectExtent l="0" t="0" r="0" b="0"/>
            <wp:docPr id="301946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46159" name="Picture 3019461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D50" w14:textId="31CD5B84" w:rsidR="00106BB7" w:rsidRPr="000D7FE3" w:rsidRDefault="00106BB7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4.3: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yêu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thích</w:t>
      </w:r>
      <w:proofErr w:type="spellEnd"/>
      <w:r w:rsidRPr="000D7FE3">
        <w:rPr>
          <w:i/>
          <w:iCs/>
          <w:sz w:val="22"/>
        </w:rPr>
        <w:t>)</w:t>
      </w:r>
    </w:p>
    <w:p w14:paraId="5C0FFC90" w14:textId="77777777" w:rsidR="00106BB7" w:rsidRPr="00106BB7" w:rsidRDefault="00000000" w:rsidP="00DA3260">
      <w:pPr>
        <w:spacing w:line="360" w:lineRule="auto"/>
      </w:pPr>
      <w:r>
        <w:pict w14:anchorId="171D0DE4">
          <v:rect id="_x0000_i1033" style="width:0;height:1.5pt" o:hrstd="t" o:hr="t" fillcolor="#a0a0a0" stroked="f"/>
        </w:pict>
      </w:r>
    </w:p>
    <w:p w14:paraId="6C590CBB" w14:textId="45A034F6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4.7. Trang </w:t>
      </w:r>
      <w:proofErr w:type="spellStart"/>
      <w:r w:rsidRPr="00711C82">
        <w:rPr>
          <w:b/>
          <w:bCs/>
          <w:sz w:val="28"/>
          <w:szCs w:val="28"/>
        </w:rPr>
        <w:t>thanh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toán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2F4A5BC5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:</w:t>
      </w:r>
    </w:p>
    <w:p w14:paraId="52AF5587" w14:textId="77777777" w:rsidR="00106BB7" w:rsidRPr="00711C82" w:rsidRDefault="00106BB7" w:rsidP="00DA3260">
      <w:pPr>
        <w:numPr>
          <w:ilvl w:val="0"/>
          <w:numId w:val="3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Họ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2B710864" w14:textId="77777777" w:rsidR="00106BB7" w:rsidRPr="00711C82" w:rsidRDefault="00106BB7" w:rsidP="00DA3260">
      <w:pPr>
        <w:numPr>
          <w:ilvl w:val="0"/>
          <w:numId w:val="3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</w:p>
    <w:p w14:paraId="2A5BB0D5" w14:textId="77777777" w:rsidR="00106BB7" w:rsidRPr="00711C82" w:rsidRDefault="00106BB7" w:rsidP="00DA3260">
      <w:pPr>
        <w:numPr>
          <w:ilvl w:val="0"/>
          <w:numId w:val="3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Địa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1A9BA051" w14:textId="77777777" w:rsidR="00106BB7" w:rsidRPr="00711C82" w:rsidRDefault="00106BB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38A8539" w14:textId="77777777" w:rsidR="00501A2A" w:rsidRDefault="00501A2A" w:rsidP="00DA3260">
      <w:pPr>
        <w:spacing w:line="360" w:lineRule="auto"/>
      </w:pPr>
    </w:p>
    <w:p w14:paraId="6FBF1212" w14:textId="7F251BF1" w:rsidR="00501A2A" w:rsidRPr="00106BB7" w:rsidRDefault="00501A2A" w:rsidP="00DA3260">
      <w:pPr>
        <w:spacing w:line="360" w:lineRule="auto"/>
        <w:rPr>
          <w:i/>
          <w:iCs/>
        </w:rPr>
      </w:pPr>
      <w:r w:rsidRPr="00501A2A">
        <w:rPr>
          <w:i/>
          <w:iCs/>
          <w:noProof/>
        </w:rPr>
        <w:drawing>
          <wp:inline distT="0" distB="0" distL="0" distR="0" wp14:anchorId="4DADD84C" wp14:editId="42C7EFCC">
            <wp:extent cx="5464013" cy="5105842"/>
            <wp:effectExtent l="0" t="0" r="3810" b="0"/>
            <wp:docPr id="1662207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7244" name="Picture 1662207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C617" w14:textId="77777777" w:rsidR="00106BB7" w:rsidRPr="000D7FE3" w:rsidRDefault="00106BB7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4.4: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thanh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toán</w:t>
      </w:r>
      <w:proofErr w:type="spellEnd"/>
      <w:r w:rsidRPr="000D7FE3">
        <w:rPr>
          <w:i/>
          <w:iCs/>
          <w:sz w:val="22"/>
        </w:rPr>
        <w:t>)</w:t>
      </w:r>
    </w:p>
    <w:p w14:paraId="46924CED" w14:textId="77777777" w:rsidR="00106BB7" w:rsidRPr="00106BB7" w:rsidRDefault="00000000" w:rsidP="00DA3260">
      <w:pPr>
        <w:spacing w:line="360" w:lineRule="auto"/>
      </w:pPr>
      <w:r>
        <w:pict w14:anchorId="50AA96C7">
          <v:rect id="_x0000_i1034" style="width:0;height:1.5pt" o:hrstd="t" o:hr="t" fillcolor="#a0a0a0" stroked="f"/>
        </w:pict>
      </w:r>
    </w:p>
    <w:p w14:paraId="0FB554ED" w14:textId="77777777" w:rsidR="00DA3260" w:rsidRDefault="00DA3260" w:rsidP="00DA3260">
      <w:pPr>
        <w:spacing w:line="360" w:lineRule="auto"/>
        <w:rPr>
          <w:b/>
          <w:bCs/>
          <w:sz w:val="28"/>
          <w:szCs w:val="28"/>
        </w:rPr>
      </w:pPr>
    </w:p>
    <w:p w14:paraId="05367C70" w14:textId="77777777" w:rsidR="00DA3260" w:rsidRDefault="00DA3260" w:rsidP="00DA3260">
      <w:pPr>
        <w:spacing w:line="360" w:lineRule="auto"/>
        <w:rPr>
          <w:b/>
          <w:bCs/>
          <w:sz w:val="28"/>
          <w:szCs w:val="28"/>
        </w:rPr>
      </w:pPr>
    </w:p>
    <w:p w14:paraId="759E0194" w14:textId="3A87C251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lastRenderedPageBreak/>
        <w:t xml:space="preserve">4.8. Trang </w:t>
      </w:r>
      <w:proofErr w:type="spellStart"/>
      <w:r w:rsidRPr="00711C82">
        <w:rPr>
          <w:b/>
          <w:bCs/>
          <w:sz w:val="28"/>
          <w:szCs w:val="28"/>
        </w:rPr>
        <w:t>liên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hệ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392C8EA7" w14:textId="1A60A2F4" w:rsidR="003A4EFA" w:rsidRPr="00711C82" w:rsidRDefault="00106BB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form </w:t>
      </w: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hồi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3A4EFA" w:rsidRPr="00711C82">
        <w:rPr>
          <w:sz w:val="24"/>
          <w:szCs w:val="24"/>
        </w:rPr>
        <w:t>số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hồi</w:t>
      </w:r>
      <w:proofErr w:type="spellEnd"/>
      <w:r w:rsidR="003A4EFA" w:rsidRPr="00711C82">
        <w:rPr>
          <w:sz w:val="24"/>
          <w:szCs w:val="24"/>
        </w:rPr>
        <w:t xml:space="preserve"> .</w:t>
      </w:r>
      <w:proofErr w:type="spellStart"/>
      <w:r w:rsidR="003A4EFA" w:rsidRPr="00711C82">
        <w:rPr>
          <w:sz w:val="24"/>
          <w:szCs w:val="24"/>
        </w:rPr>
        <w:t>Hoặc</w:t>
      </w:r>
      <w:proofErr w:type="spellEnd"/>
      <w:proofErr w:type="gram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có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liên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hệ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trực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tiếp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đến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facebook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và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zalo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của</w:t>
      </w:r>
      <w:proofErr w:type="spellEnd"/>
      <w:r w:rsidR="003A4EFA" w:rsidRPr="00711C82">
        <w:rPr>
          <w:sz w:val="24"/>
          <w:szCs w:val="24"/>
        </w:rPr>
        <w:t xml:space="preserve"> shop </w:t>
      </w:r>
      <w:proofErr w:type="spellStart"/>
      <w:r w:rsidR="003A4EFA" w:rsidRPr="00711C82">
        <w:rPr>
          <w:sz w:val="24"/>
          <w:szCs w:val="24"/>
        </w:rPr>
        <w:t>bán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</w:p>
    <w:p w14:paraId="09FD44BA" w14:textId="77777777" w:rsidR="00501A2A" w:rsidRDefault="00501A2A" w:rsidP="00DA3260">
      <w:pPr>
        <w:spacing w:line="360" w:lineRule="auto"/>
      </w:pPr>
    </w:p>
    <w:p w14:paraId="0DB508A6" w14:textId="6BC2EF71" w:rsidR="00501A2A" w:rsidRPr="00106BB7" w:rsidRDefault="00501A2A" w:rsidP="00DA3260">
      <w:pPr>
        <w:spacing w:line="360" w:lineRule="auto"/>
      </w:pPr>
      <w:r>
        <w:rPr>
          <w:noProof/>
        </w:rPr>
        <w:drawing>
          <wp:inline distT="0" distB="0" distL="0" distR="0" wp14:anchorId="3068A9AE" wp14:editId="51DB6BF0">
            <wp:extent cx="5486400" cy="4224655"/>
            <wp:effectExtent l="0" t="0" r="0" b="4445"/>
            <wp:docPr id="10746987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8791" name="Picture 10746987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B28" w14:textId="77777777" w:rsidR="00106BB7" w:rsidRPr="000D7FE3" w:rsidRDefault="00106BB7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4.5: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liên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hệ</w:t>
      </w:r>
      <w:proofErr w:type="spellEnd"/>
      <w:r w:rsidRPr="000D7FE3">
        <w:rPr>
          <w:i/>
          <w:iCs/>
          <w:sz w:val="22"/>
        </w:rPr>
        <w:t>)</w:t>
      </w:r>
    </w:p>
    <w:p w14:paraId="1EBE91F9" w14:textId="77777777" w:rsidR="00106BB7" w:rsidRPr="00106BB7" w:rsidRDefault="00000000" w:rsidP="00DA3260">
      <w:pPr>
        <w:spacing w:line="360" w:lineRule="auto"/>
      </w:pPr>
      <w:r>
        <w:pict w14:anchorId="3B673DEA">
          <v:rect id="_x0000_i1035" style="width:0;height:1.5pt" o:hrstd="t" o:hr="t" fillcolor="#a0a0a0" stroked="f"/>
        </w:pict>
      </w:r>
    </w:p>
    <w:p w14:paraId="0FF2BB47" w14:textId="77777777" w:rsidR="00106BB7" w:rsidRPr="00711C82" w:rsidRDefault="00106BB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4.9.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4</w:t>
      </w:r>
    </w:p>
    <w:p w14:paraId="6E0740A6" w14:textId="1E24775B" w:rsidR="00106BB7" w:rsidRPr="00711C82" w:rsidRDefault="00106BB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CSS</w:t>
      </w:r>
      <w:r w:rsidRPr="00711C82">
        <w:rPr>
          <w:sz w:val="24"/>
          <w:szCs w:val="24"/>
        </w:rPr>
        <w:t xml:space="preserve">, </w:t>
      </w:r>
      <w:proofErr w:type="gramStart"/>
      <w:r w:rsidRPr="00711C82">
        <w:rPr>
          <w:b/>
          <w:bCs/>
          <w:sz w:val="24"/>
          <w:szCs w:val="24"/>
        </w:rPr>
        <w:t>JavaScript</w:t>
      </w:r>
      <w:r w:rsidR="003A4EFA" w:rsidRPr="00711C82">
        <w:rPr>
          <w:b/>
          <w:bCs/>
          <w:sz w:val="24"/>
          <w:szCs w:val="24"/>
        </w:rPr>
        <w:t xml:space="preserve"> ,Bootstrap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mượt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1743B4B1" w14:textId="16509474" w:rsidR="00501A2A" w:rsidRPr="00711C82" w:rsidRDefault="00501A2A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sz w:val="24"/>
          <w:szCs w:val="24"/>
        </w:rPr>
        <w:br w:type="page"/>
      </w: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5: MÃ NGUỒN VÀ XỬ LÝ LOGIC</w:t>
      </w:r>
    </w:p>
    <w:p w14:paraId="1B77B3A8" w14:textId="47BDE6D1" w:rsidR="00501A2A" w:rsidRPr="00711C82" w:rsidRDefault="00501A2A" w:rsidP="00DA3260">
      <w:pPr>
        <w:spacing w:line="360" w:lineRule="auto"/>
        <w:rPr>
          <w:sz w:val="28"/>
          <w:szCs w:val="28"/>
        </w:rPr>
      </w:pPr>
    </w:p>
    <w:p w14:paraId="5A340733" w14:textId="77777777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19052132" w14:textId="69C54F0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Trong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website,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74D743B1" w14:textId="77777777" w:rsidR="00501A2A" w:rsidRPr="00501A2A" w:rsidRDefault="00000000" w:rsidP="00DA3260">
      <w:pPr>
        <w:spacing w:line="360" w:lineRule="auto"/>
      </w:pPr>
      <w:r>
        <w:rPr>
          <w:sz w:val="24"/>
          <w:szCs w:val="24"/>
        </w:rPr>
        <w:pict w14:anchorId="2FE28A41">
          <v:rect id="_x0000_i1036" style="width:0;height:1.5pt" o:hrstd="t" o:hr="t" fillcolor="#a0a0a0" stroked="f"/>
        </w:pict>
      </w:r>
    </w:p>
    <w:p w14:paraId="014CD6EA" w14:textId="77777777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5.2. </w:t>
      </w:r>
      <w:proofErr w:type="spellStart"/>
      <w:r w:rsidRPr="00711C82">
        <w:rPr>
          <w:b/>
          <w:bCs/>
          <w:sz w:val="28"/>
          <w:szCs w:val="28"/>
        </w:rPr>
        <w:t>Xử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tìm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kiếm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</w:p>
    <w:p w14:paraId="7BDD7AFD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muốn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ô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>.</w:t>
      </w:r>
    </w:p>
    <w:p w14:paraId="7AC42DA6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:</w:t>
      </w:r>
    </w:p>
    <w:p w14:paraId="53183AB4" w14:textId="77777777" w:rsidR="00501A2A" w:rsidRPr="00711C82" w:rsidRDefault="00501A2A" w:rsidP="00DA3260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so </w:t>
      </w:r>
      <w:proofErr w:type="spellStart"/>
      <w:r w:rsidRPr="00711C82">
        <w:rPr>
          <w:sz w:val="24"/>
          <w:szCs w:val="24"/>
        </w:rPr>
        <w:t>sánh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chuỗi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6390FFE7" w14:textId="77777777" w:rsidR="00501A2A" w:rsidRPr="00711C82" w:rsidRDefault="00501A2A" w:rsidP="00DA3260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</w:t>
      </w:r>
      <w:proofErr w:type="spellEnd"/>
      <w:r w:rsidRPr="00711C82">
        <w:rPr>
          <w:sz w:val="24"/>
          <w:szCs w:val="24"/>
        </w:rPr>
        <w:t>.</w:t>
      </w:r>
    </w:p>
    <w:p w14:paraId="4CB62C11" w14:textId="2AAEF210" w:rsidR="00501A2A" w:rsidRPr="00711C82" w:rsidRDefault="00501A2A" w:rsidP="00DA3260">
      <w:pPr>
        <w:numPr>
          <w:ilvl w:val="0"/>
          <w:numId w:val="32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diễn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>.</w:t>
      </w:r>
    </w:p>
    <w:p w14:paraId="6C8B8349" w14:textId="77777777" w:rsidR="00501A2A" w:rsidRDefault="00501A2A" w:rsidP="00DA3260">
      <w:pPr>
        <w:spacing w:line="360" w:lineRule="auto"/>
      </w:pPr>
    </w:p>
    <w:p w14:paraId="76541A9B" w14:textId="3D568CF4" w:rsidR="00501A2A" w:rsidRPr="00501A2A" w:rsidRDefault="00501A2A" w:rsidP="00DA326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C6A5265" wp14:editId="683919C9">
            <wp:extent cx="5486400" cy="2797810"/>
            <wp:effectExtent l="0" t="0" r="0" b="2540"/>
            <wp:docPr id="12680703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0363" name="Picture 12680703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847" w14:textId="77777777" w:rsidR="00501A2A" w:rsidRPr="000D7FE3" w:rsidRDefault="00501A2A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5.1: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chức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năng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tìm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kiếm</w:t>
      </w:r>
      <w:proofErr w:type="spellEnd"/>
      <w:r w:rsidRPr="000D7FE3">
        <w:rPr>
          <w:i/>
          <w:iCs/>
          <w:sz w:val="22"/>
        </w:rPr>
        <w:t>)</w:t>
      </w:r>
    </w:p>
    <w:p w14:paraId="44D855F0" w14:textId="77777777" w:rsidR="00501A2A" w:rsidRPr="00501A2A" w:rsidRDefault="00000000" w:rsidP="00DA3260">
      <w:pPr>
        <w:spacing w:line="360" w:lineRule="auto"/>
      </w:pPr>
      <w:r>
        <w:pict w14:anchorId="20DEB1D0">
          <v:rect id="_x0000_i1037" style="width:0;height:1.5pt" o:hrstd="t" o:hr="t" fillcolor="#a0a0a0" stroked="f"/>
        </w:pict>
      </w:r>
    </w:p>
    <w:p w14:paraId="3A65B03B" w14:textId="0E8054A2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5.3.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thêm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thích</w:t>
      </w:r>
      <w:proofErr w:type="spellEnd"/>
    </w:p>
    <w:p w14:paraId="6A268B51" w14:textId="54B165F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“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”,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ở </w:t>
      </w:r>
      <w:proofErr w:type="spellStart"/>
      <w:r w:rsidRPr="00711C82">
        <w:rPr>
          <w:sz w:val="24"/>
          <w:szCs w:val="24"/>
        </w:rPr>
        <w:t>bước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.</w:t>
      </w:r>
    </w:p>
    <w:p w14:paraId="63BB91FE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Nguyên </w:t>
      </w:r>
      <w:proofErr w:type="spellStart"/>
      <w:r w:rsidRPr="00711C82">
        <w:rPr>
          <w:sz w:val="24"/>
          <w:szCs w:val="24"/>
        </w:rPr>
        <w:t>tắc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:</w:t>
      </w:r>
    </w:p>
    <w:p w14:paraId="2DDCA8DF" w14:textId="77777777" w:rsidR="00501A2A" w:rsidRPr="00711C82" w:rsidRDefault="00501A2A" w:rsidP="00DA3260">
      <w:pPr>
        <w:numPr>
          <w:ilvl w:val="0"/>
          <w:numId w:val="33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Mỗi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tin: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>.</w:t>
      </w:r>
    </w:p>
    <w:p w14:paraId="3596A0D3" w14:textId="00BCE320" w:rsidR="00501A2A" w:rsidRPr="00711C82" w:rsidRDefault="00501A2A" w:rsidP="00DA3260">
      <w:pPr>
        <w:numPr>
          <w:ilvl w:val="0"/>
          <w:numId w:val="33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Nếu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thì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nữa</w:t>
      </w:r>
      <w:proofErr w:type="spellEnd"/>
    </w:p>
    <w:p w14:paraId="1A6AA3BC" w14:textId="77777777" w:rsidR="00501A2A" w:rsidRPr="00711C82" w:rsidRDefault="00501A2A" w:rsidP="00DA3260">
      <w:pPr>
        <w:numPr>
          <w:ilvl w:val="0"/>
          <w:numId w:val="33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Nếu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thì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>.</w:t>
      </w:r>
    </w:p>
    <w:p w14:paraId="0818173A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5DE787EB" w14:textId="77777777" w:rsidR="000E61A6" w:rsidRPr="00711C82" w:rsidRDefault="000E61A6" w:rsidP="00DA3260">
      <w:pPr>
        <w:spacing w:line="360" w:lineRule="auto"/>
        <w:rPr>
          <w:sz w:val="24"/>
          <w:szCs w:val="24"/>
        </w:rPr>
      </w:pPr>
    </w:p>
    <w:p w14:paraId="01FDA45A" w14:textId="04750339" w:rsidR="000E61A6" w:rsidRPr="00501A2A" w:rsidRDefault="000E61A6" w:rsidP="00DA326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095D21" wp14:editId="04161348">
            <wp:extent cx="5486400" cy="2858770"/>
            <wp:effectExtent l="0" t="0" r="0" b="0"/>
            <wp:docPr id="2561507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0708" name="Picture 2561507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AD4" w14:textId="7892E55B" w:rsidR="00501A2A" w:rsidRPr="000D7FE3" w:rsidRDefault="00501A2A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5.2: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mục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yêu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thích</w:t>
      </w:r>
      <w:proofErr w:type="spellEnd"/>
      <w:r w:rsidRPr="000D7FE3">
        <w:rPr>
          <w:i/>
          <w:iCs/>
          <w:sz w:val="22"/>
        </w:rPr>
        <w:t>)</w:t>
      </w:r>
    </w:p>
    <w:p w14:paraId="6AEF17AD" w14:textId="77777777" w:rsidR="00501A2A" w:rsidRPr="00501A2A" w:rsidRDefault="00000000" w:rsidP="00DA3260">
      <w:pPr>
        <w:spacing w:line="360" w:lineRule="auto"/>
      </w:pPr>
      <w:r>
        <w:pict w14:anchorId="1A583602">
          <v:rect id="_x0000_i1038" style="width:0;height:1.5pt" o:hrstd="t" o:hr="t" fillcolor="#a0a0a0" stroked="f"/>
        </w:pict>
      </w:r>
    </w:p>
    <w:p w14:paraId="788DA09B" w14:textId="343B2F5F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4</w:t>
      </w:r>
      <w:r w:rsidRPr="00711C82">
        <w:rPr>
          <w:b/>
          <w:bCs/>
          <w:sz w:val="28"/>
          <w:szCs w:val="28"/>
        </w:rPr>
        <w:t xml:space="preserve">. </w:t>
      </w:r>
      <w:proofErr w:type="spellStart"/>
      <w:r w:rsidRPr="00711C82">
        <w:rPr>
          <w:b/>
          <w:bCs/>
          <w:sz w:val="28"/>
          <w:szCs w:val="28"/>
        </w:rPr>
        <w:t>Xóa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khỏi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mục</w:t>
      </w:r>
      <w:proofErr w:type="spellEnd"/>
      <w:r w:rsidR="000E61A6"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yêu</w:t>
      </w:r>
      <w:proofErr w:type="spellEnd"/>
      <w:r w:rsidR="000E61A6"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thích</w:t>
      </w:r>
      <w:proofErr w:type="spellEnd"/>
    </w:p>
    <w:p w14:paraId="4A6693E2" w14:textId="12104AC6" w:rsidR="000E61A6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mục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nào</w:t>
      </w:r>
      <w:proofErr w:type="spellEnd"/>
      <w:r w:rsidR="000E61A6"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Khi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thích</w:t>
      </w:r>
      <w:proofErr w:type="spellEnd"/>
    </w:p>
    <w:p w14:paraId="6F54B89B" w14:textId="2DB0B394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soát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thích</w:t>
      </w:r>
      <w:proofErr w:type="spellEnd"/>
    </w:p>
    <w:p w14:paraId="30575553" w14:textId="77777777" w:rsidR="000E61A6" w:rsidRDefault="000E61A6" w:rsidP="00DA3260">
      <w:pPr>
        <w:spacing w:line="360" w:lineRule="auto"/>
      </w:pPr>
    </w:p>
    <w:p w14:paraId="0A356A5C" w14:textId="6ACA7656" w:rsidR="000E61A6" w:rsidRPr="00501A2A" w:rsidRDefault="000E61A6" w:rsidP="00DA3260">
      <w:pPr>
        <w:spacing w:line="360" w:lineRule="auto"/>
      </w:pPr>
      <w:r>
        <w:rPr>
          <w:noProof/>
        </w:rPr>
        <w:drawing>
          <wp:inline distT="0" distB="0" distL="0" distR="0" wp14:anchorId="742ABD78" wp14:editId="78DD2BBB">
            <wp:extent cx="5486400" cy="1645285"/>
            <wp:effectExtent l="0" t="0" r="0" b="0"/>
            <wp:docPr id="6250432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3247" name="Picture 6250432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07B9" w14:textId="77777777" w:rsidR="00501A2A" w:rsidRPr="000D7FE3" w:rsidRDefault="00501A2A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5.4: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sau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khi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xóa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sản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phẩm</w:t>
      </w:r>
      <w:proofErr w:type="spellEnd"/>
      <w:r w:rsidRPr="000D7FE3">
        <w:rPr>
          <w:i/>
          <w:iCs/>
          <w:sz w:val="22"/>
        </w:rPr>
        <w:t>)</w:t>
      </w:r>
    </w:p>
    <w:p w14:paraId="13A40FF6" w14:textId="77777777" w:rsidR="00501A2A" w:rsidRPr="00501A2A" w:rsidRDefault="00000000" w:rsidP="00DA3260">
      <w:pPr>
        <w:spacing w:line="360" w:lineRule="auto"/>
      </w:pPr>
      <w:r>
        <w:lastRenderedPageBreak/>
        <w:pict w14:anchorId="759D862E">
          <v:rect id="_x0000_i1039" style="width:0;height:1.5pt" o:hrstd="t" o:hr="t" fillcolor="#a0a0a0" stroked="f"/>
        </w:pict>
      </w:r>
    </w:p>
    <w:p w14:paraId="4B37BE31" w14:textId="77777777" w:rsidR="000E61A6" w:rsidRDefault="000E61A6" w:rsidP="00DA3260">
      <w:pPr>
        <w:spacing w:line="360" w:lineRule="auto"/>
        <w:rPr>
          <w:b/>
          <w:bCs/>
        </w:rPr>
      </w:pPr>
    </w:p>
    <w:p w14:paraId="18051C59" w14:textId="7A5287FC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5.</w:t>
      </w:r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Xử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thanh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toán</w:t>
      </w:r>
      <w:proofErr w:type="spellEnd"/>
    </w:p>
    <w:p w14:paraId="171D3CDB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chuyển</w:t>
      </w:r>
      <w:proofErr w:type="spellEnd"/>
      <w:r w:rsidRPr="00711C82">
        <w:rPr>
          <w:sz w:val="24"/>
          <w:szCs w:val="24"/>
        </w:rPr>
        <w:t xml:space="preserve"> sang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Tại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đây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:</w:t>
      </w:r>
    </w:p>
    <w:p w14:paraId="57B44BB7" w14:textId="77777777" w:rsidR="00501A2A" w:rsidRPr="00711C82" w:rsidRDefault="00501A2A" w:rsidP="00DA3260">
      <w:pPr>
        <w:numPr>
          <w:ilvl w:val="0"/>
          <w:numId w:val="3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Họ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</w:p>
    <w:p w14:paraId="3AC98120" w14:textId="77777777" w:rsidR="00501A2A" w:rsidRPr="00711C82" w:rsidRDefault="00501A2A" w:rsidP="00DA3260">
      <w:pPr>
        <w:numPr>
          <w:ilvl w:val="0"/>
          <w:numId w:val="3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</w:p>
    <w:p w14:paraId="5F6B73B4" w14:textId="77777777" w:rsidR="00501A2A" w:rsidRPr="00711C82" w:rsidRDefault="00501A2A" w:rsidP="00DA3260">
      <w:pPr>
        <w:numPr>
          <w:ilvl w:val="0"/>
          <w:numId w:val="3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Địa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38429A61" w14:textId="41543A94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r w:rsidR="00783A27" w:rsidRPr="00711C82">
        <w:rPr>
          <w:sz w:val="24"/>
          <w:szCs w:val="24"/>
        </w:rPr>
        <w:t xml:space="preserve">Khi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hàng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thành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công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sẽ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nhận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được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thông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báo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cảm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ơn</w:t>
      </w:r>
      <w:proofErr w:type="spellEnd"/>
      <w:r w:rsidR="00783A27" w:rsidRPr="00711C82">
        <w:rPr>
          <w:sz w:val="24"/>
          <w:szCs w:val="24"/>
        </w:rPr>
        <w:t xml:space="preserve"> “</w:t>
      </w:r>
      <w:proofErr w:type="spellStart"/>
      <w:r w:rsidR="00783A27" w:rsidRPr="00711C82">
        <w:rPr>
          <w:sz w:val="24"/>
          <w:szCs w:val="24"/>
        </w:rPr>
        <w:t>tên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người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  <w:r w:rsidR="00783A27" w:rsidRPr="00711C82">
        <w:rPr>
          <w:sz w:val="24"/>
          <w:szCs w:val="24"/>
        </w:rPr>
        <w:t xml:space="preserve">” </w:t>
      </w:r>
      <w:proofErr w:type="spellStart"/>
      <w:r w:rsidR="00783A27" w:rsidRPr="00711C82">
        <w:rPr>
          <w:sz w:val="24"/>
          <w:szCs w:val="24"/>
        </w:rPr>
        <w:t>kèm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theo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đó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là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tên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của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sản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phẩm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đã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</w:p>
    <w:p w14:paraId="171B36A3" w14:textId="77777777" w:rsidR="000D7FE3" w:rsidRDefault="000E61A6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noProof/>
          <w:sz w:val="22"/>
        </w:rPr>
        <w:lastRenderedPageBreak/>
        <w:drawing>
          <wp:inline distT="0" distB="0" distL="0" distR="0" wp14:anchorId="4F55492B" wp14:editId="04B53C00">
            <wp:extent cx="5464013" cy="5105842"/>
            <wp:effectExtent l="0" t="0" r="3810" b="0"/>
            <wp:docPr id="946487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7109" name="Picture 946487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5AD8" w14:textId="12B3CF0F" w:rsidR="00501A2A" w:rsidRPr="000D7FE3" w:rsidRDefault="00501A2A" w:rsidP="00DA3260">
      <w:pPr>
        <w:spacing w:line="360" w:lineRule="auto"/>
        <w:jc w:val="center"/>
        <w:rPr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5.5: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thanh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toán</w:t>
      </w:r>
      <w:proofErr w:type="spellEnd"/>
      <w:r w:rsidRPr="000D7FE3">
        <w:rPr>
          <w:i/>
          <w:iCs/>
          <w:sz w:val="22"/>
        </w:rPr>
        <w:t>)</w:t>
      </w:r>
    </w:p>
    <w:p w14:paraId="438F07FB" w14:textId="77777777" w:rsidR="00501A2A" w:rsidRPr="00501A2A" w:rsidRDefault="00000000" w:rsidP="00DA3260">
      <w:pPr>
        <w:spacing w:line="360" w:lineRule="auto"/>
      </w:pPr>
      <w:r>
        <w:pict w14:anchorId="373192C4">
          <v:rect id="_x0000_i1040" style="width:0;height:1.5pt" o:hrstd="t" o:hr="t" fillcolor="#a0a0a0" stroked="f"/>
        </w:pict>
      </w:r>
    </w:p>
    <w:p w14:paraId="6131F73B" w14:textId="21BE4C9E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6</w:t>
      </w:r>
      <w:r w:rsidRPr="00711C82">
        <w:rPr>
          <w:b/>
          <w:bCs/>
          <w:sz w:val="28"/>
          <w:szCs w:val="28"/>
        </w:rPr>
        <w:t xml:space="preserve">. Quản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bằng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54E68479" w14:textId="39769F1D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—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sẵn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web.</w:t>
      </w:r>
    </w:p>
    <w:p w14:paraId="2A750155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Các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tục</w:t>
      </w:r>
      <w:proofErr w:type="spellEnd"/>
      <w:r w:rsidRPr="00711C82">
        <w:rPr>
          <w:sz w:val="24"/>
          <w:szCs w:val="24"/>
        </w:rPr>
        <w:t>.</w:t>
      </w:r>
    </w:p>
    <w:p w14:paraId="65C0D884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điểm</w:t>
      </w:r>
      <w:proofErr w:type="spellEnd"/>
      <w:r w:rsidRPr="00711C82">
        <w:rPr>
          <w:sz w:val="24"/>
          <w:szCs w:val="24"/>
        </w:rPr>
        <w:t>:</w:t>
      </w:r>
    </w:p>
    <w:p w14:paraId="323F3A76" w14:textId="77777777" w:rsidR="00501A2A" w:rsidRPr="00711C82" w:rsidRDefault="00501A2A" w:rsidP="00DA3260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khai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>.</w:t>
      </w:r>
    </w:p>
    <w:p w14:paraId="3EB29A08" w14:textId="77777777" w:rsidR="00501A2A" w:rsidRPr="00711C82" w:rsidRDefault="00501A2A" w:rsidP="00DA3260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64CC0496" w14:textId="77777777" w:rsidR="00501A2A" w:rsidRPr="00711C82" w:rsidRDefault="00501A2A" w:rsidP="00DA3260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Thích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50D62F57" w14:textId="741E1034" w:rsidR="000E61A6" w:rsidRPr="00501A2A" w:rsidRDefault="000E61A6" w:rsidP="00DA3260">
      <w:pPr>
        <w:spacing w:line="360" w:lineRule="auto"/>
      </w:pPr>
      <w:r>
        <w:rPr>
          <w:noProof/>
        </w:rPr>
        <w:drawing>
          <wp:inline distT="0" distB="0" distL="0" distR="0" wp14:anchorId="4060A3C9" wp14:editId="40C77C4C">
            <wp:extent cx="5486400" cy="1348740"/>
            <wp:effectExtent l="0" t="0" r="0" b="3810"/>
            <wp:docPr id="14440384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8446" name="Picture 14440384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CFA" w14:textId="77777777" w:rsidR="00501A2A" w:rsidRPr="000D7FE3" w:rsidRDefault="00501A2A" w:rsidP="00DA3260">
      <w:pPr>
        <w:spacing w:line="360" w:lineRule="auto"/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5.6: </w:t>
      </w:r>
      <w:proofErr w:type="spellStart"/>
      <w:r w:rsidRPr="000D7FE3">
        <w:rPr>
          <w:i/>
          <w:iCs/>
          <w:sz w:val="22"/>
        </w:rPr>
        <w:t>Mô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lưu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trữ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dữ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liệu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LocalStorage</w:t>
      </w:r>
      <w:proofErr w:type="spellEnd"/>
      <w:r w:rsidRPr="000D7FE3">
        <w:rPr>
          <w:i/>
          <w:iCs/>
          <w:sz w:val="22"/>
        </w:rPr>
        <w:t>)</w:t>
      </w:r>
    </w:p>
    <w:p w14:paraId="7A07D74F" w14:textId="77777777" w:rsidR="00501A2A" w:rsidRPr="00501A2A" w:rsidRDefault="00000000" w:rsidP="00DA3260">
      <w:pPr>
        <w:spacing w:line="360" w:lineRule="auto"/>
      </w:pPr>
      <w:r>
        <w:pict w14:anchorId="03D82D04">
          <v:rect id="_x0000_i1041" style="width:0;height:1.5pt" o:hrstd="t" o:hr="t" fillcolor="#a0a0a0" stroked="f"/>
        </w:pict>
      </w:r>
    </w:p>
    <w:p w14:paraId="19DBDD27" w14:textId="348B026A" w:rsidR="00501A2A" w:rsidRPr="00711C82" w:rsidRDefault="00501A2A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7</w:t>
      </w:r>
      <w:r w:rsidRPr="00711C82">
        <w:rPr>
          <w:b/>
          <w:bCs/>
          <w:sz w:val="28"/>
          <w:szCs w:val="28"/>
        </w:rPr>
        <w:t xml:space="preserve">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5</w:t>
      </w:r>
    </w:p>
    <w:p w14:paraId="22BFD77E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JavaScript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34BACAB3" w14:textId="77777777" w:rsidR="00501A2A" w:rsidRPr="00711C82" w:rsidRDefault="00501A2A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luận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.</w:t>
      </w:r>
    </w:p>
    <w:p w14:paraId="6D6A195D" w14:textId="55FBB1D0" w:rsidR="00DD6707" w:rsidRDefault="00DD6707" w:rsidP="00DA3260">
      <w:pPr>
        <w:spacing w:line="360" w:lineRule="auto"/>
      </w:pPr>
      <w:r>
        <w:br w:type="page"/>
      </w:r>
    </w:p>
    <w:p w14:paraId="4207EA4A" w14:textId="77777777" w:rsidR="00DD6707" w:rsidRPr="00711C82" w:rsidRDefault="00DD6707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6: KẾT LUẬN VÀ HƯỚNG PHÁT TRIỂN</w:t>
      </w:r>
    </w:p>
    <w:p w14:paraId="44B3E430" w14:textId="5B4CC407" w:rsidR="00DD6707" w:rsidRPr="00DD6707" w:rsidRDefault="00DD6707" w:rsidP="00DA3260">
      <w:pPr>
        <w:spacing w:line="360" w:lineRule="auto"/>
      </w:pPr>
    </w:p>
    <w:p w14:paraId="4445CDF8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6.1.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luận</w:t>
      </w:r>
      <w:proofErr w:type="spellEnd"/>
    </w:p>
    <w:p w14:paraId="44FB7657" w14:textId="1E5B48A4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“</w:t>
      </w:r>
      <w:r w:rsidRPr="00711C82">
        <w:rPr>
          <w:b/>
          <w:bCs/>
          <w:sz w:val="24"/>
          <w:szCs w:val="24"/>
        </w:rPr>
        <w:t xml:space="preserve">Website Bán </w:t>
      </w:r>
      <w:proofErr w:type="spellStart"/>
      <w:r w:rsidRPr="00711C82">
        <w:rPr>
          <w:b/>
          <w:bCs/>
          <w:sz w:val="24"/>
          <w:szCs w:val="24"/>
        </w:rPr>
        <w:t>Điện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”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HTML, </w:t>
      </w:r>
      <w:proofErr w:type="gramStart"/>
      <w:r w:rsidRPr="00711C82">
        <w:rPr>
          <w:sz w:val="24"/>
          <w:szCs w:val="24"/>
        </w:rPr>
        <w:t xml:space="preserve">CSS </w:t>
      </w:r>
      <w:r w:rsidR="00783A27" w:rsidRPr="00711C82">
        <w:rPr>
          <w:sz w:val="24"/>
          <w:szCs w:val="24"/>
        </w:rPr>
        <w:t>,</w:t>
      </w:r>
      <w:proofErr w:type="gramEnd"/>
      <w:r w:rsidRPr="00711C82">
        <w:rPr>
          <w:sz w:val="24"/>
          <w:szCs w:val="24"/>
        </w:rPr>
        <w:t xml:space="preserve"> JavaScript</w:t>
      </w:r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và</w:t>
      </w:r>
      <w:proofErr w:type="spellEnd"/>
      <w:r w:rsidR="00783A27" w:rsidRPr="00711C82">
        <w:rPr>
          <w:sz w:val="24"/>
          <w:szCs w:val="24"/>
        </w:rPr>
        <w:t xml:space="preserve"> Bootstrap</w:t>
      </w:r>
      <w:r w:rsidRPr="00711C82">
        <w:rPr>
          <w:sz w:val="24"/>
          <w:szCs w:val="24"/>
        </w:rPr>
        <w:t>.</w:t>
      </w:r>
    </w:p>
    <w:p w14:paraId="7DF7B9E0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suốt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, bao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>:</w:t>
      </w:r>
    </w:p>
    <w:p w14:paraId="23A2B126" w14:textId="77777777" w:rsidR="00DD6707" w:rsidRPr="00711C82" w:rsidRDefault="00DD6707" w:rsidP="00DA3260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quan</w:t>
      </w:r>
      <w:proofErr w:type="spellEnd"/>
      <w:r w:rsidRPr="00711C82">
        <w:rPr>
          <w:sz w:val="24"/>
          <w:szCs w:val="24"/>
        </w:rPr>
        <w:t>.</w:t>
      </w:r>
    </w:p>
    <w:p w14:paraId="3372D280" w14:textId="77777777" w:rsidR="00DD6707" w:rsidRPr="00711C82" w:rsidRDefault="00DD6707" w:rsidP="00DA3260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57024E38" w14:textId="77777777" w:rsidR="00DD6707" w:rsidRPr="00711C82" w:rsidRDefault="00DD6707" w:rsidP="00DA3260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</w:p>
    <w:p w14:paraId="0E7F8C65" w14:textId="77777777" w:rsidR="00DD6707" w:rsidRPr="00711C82" w:rsidRDefault="00DD6707" w:rsidP="00DA3260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Hoàn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>.</w:t>
      </w:r>
    </w:p>
    <w:p w14:paraId="4E39AE32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Website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ổn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>.</w:t>
      </w:r>
    </w:p>
    <w:p w14:paraId="15DC9426" w14:textId="77777777" w:rsidR="00DD6707" w:rsidRPr="00DD6707" w:rsidRDefault="00000000" w:rsidP="00DA3260">
      <w:pPr>
        <w:spacing w:line="360" w:lineRule="auto"/>
      </w:pPr>
      <w:r>
        <w:rPr>
          <w:sz w:val="24"/>
          <w:szCs w:val="24"/>
        </w:rPr>
        <w:pict w14:anchorId="179F99CD">
          <v:rect id="_x0000_i1042" style="width:0;height:1.5pt" o:hrstd="t" o:hr="t" fillcolor="#a0a0a0" stroked="f"/>
        </w:pict>
      </w:r>
    </w:p>
    <w:p w14:paraId="4A2C436E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6.2.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quả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được</w:t>
      </w:r>
      <w:proofErr w:type="spellEnd"/>
    </w:p>
    <w:p w14:paraId="1F23B3B2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37B17A3F" w14:textId="77777777" w:rsidR="00DD6707" w:rsidRPr="00DD6707" w:rsidRDefault="00DD6707" w:rsidP="00DA3260">
      <w:pPr>
        <w:numPr>
          <w:ilvl w:val="0"/>
          <w:numId w:val="38"/>
        </w:numPr>
        <w:spacing w:line="360" w:lineRule="auto"/>
      </w:pPr>
      <w:proofErr w:type="spellStart"/>
      <w:r w:rsidRPr="00DD6707">
        <w:rPr>
          <w:b/>
          <w:bCs/>
        </w:rPr>
        <w:t>Về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mặt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kỹ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thuật</w:t>
      </w:r>
      <w:proofErr w:type="spellEnd"/>
      <w:r w:rsidRPr="00DD6707">
        <w:rPr>
          <w:b/>
          <w:bCs/>
        </w:rPr>
        <w:t>:</w:t>
      </w:r>
    </w:p>
    <w:p w14:paraId="2EABA0C6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tĩnh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>.</w:t>
      </w:r>
    </w:p>
    <w:p w14:paraId="09439643" w14:textId="6E7A945F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HTML5, CSS3, JavaScript</w:t>
      </w:r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và</w:t>
      </w:r>
      <w:proofErr w:type="spellEnd"/>
      <w:r w:rsidR="00783A27" w:rsidRPr="00711C82">
        <w:rPr>
          <w:sz w:val="24"/>
          <w:szCs w:val="24"/>
        </w:rPr>
        <w:t xml:space="preserve"> Bootstrap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>.</w:t>
      </w:r>
    </w:p>
    <w:p w14:paraId="00E84303" w14:textId="2DA81A00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783A27" w:rsidRPr="00711C82">
        <w:rPr>
          <w:sz w:val="24"/>
          <w:szCs w:val="24"/>
        </w:rPr>
        <w:t>yêu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695F862E" w14:textId="77777777" w:rsidR="00DD6707" w:rsidRPr="00711C82" w:rsidRDefault="00DD6707" w:rsidP="00DA3260">
      <w:pPr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mặt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học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thuật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10AB867B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Củng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1F52CD9D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khâu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>.</w:t>
      </w:r>
    </w:p>
    <w:p w14:paraId="46A6CAF7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vấn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>.</w:t>
      </w:r>
    </w:p>
    <w:p w14:paraId="07C531C9" w14:textId="77777777" w:rsidR="00DD6707" w:rsidRPr="00711C82" w:rsidRDefault="00DD6707" w:rsidP="00DA3260">
      <w:pPr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mặt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trải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nghiệm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người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dùng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3313AD82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>.</w:t>
      </w:r>
    </w:p>
    <w:p w14:paraId="14F424A1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hồi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752DE424" w14:textId="77777777" w:rsidR="00DD6707" w:rsidRPr="00711C82" w:rsidRDefault="00DD6707" w:rsidP="00DA3260">
      <w:pPr>
        <w:numPr>
          <w:ilvl w:val="1"/>
          <w:numId w:val="38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lai.</w:t>
      </w:r>
    </w:p>
    <w:p w14:paraId="7C9626FF" w14:textId="77777777" w:rsidR="00DD6707" w:rsidRPr="00DD6707" w:rsidRDefault="00000000" w:rsidP="00DA3260">
      <w:pPr>
        <w:spacing w:line="360" w:lineRule="auto"/>
      </w:pPr>
      <w:r>
        <w:pict w14:anchorId="60DBFFF9">
          <v:rect id="_x0000_i1043" style="width:0;height:1.5pt" o:hrstd="t" o:hr="t" fillcolor="#a0a0a0" stroked="f"/>
        </w:pict>
      </w:r>
    </w:p>
    <w:p w14:paraId="2762F076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6.3. </w:t>
      </w:r>
      <w:proofErr w:type="spellStart"/>
      <w:r w:rsidRPr="00711C82">
        <w:rPr>
          <w:b/>
          <w:bCs/>
          <w:sz w:val="28"/>
          <w:szCs w:val="28"/>
        </w:rPr>
        <w:t>Hạn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của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tài</w:t>
      </w:r>
      <w:proofErr w:type="spellEnd"/>
    </w:p>
    <w:p w14:paraId="19AFA108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cực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nhưng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>:</w:t>
      </w:r>
    </w:p>
    <w:p w14:paraId="01C1724C" w14:textId="77777777" w:rsidR="00DD6707" w:rsidRPr="00711C82" w:rsidRDefault="00DD6707" w:rsidP="00DA3260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ở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offline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hay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>.</w:t>
      </w:r>
    </w:p>
    <w:p w14:paraId="754A7E89" w14:textId="77777777" w:rsidR="00DD6707" w:rsidRPr="00711C82" w:rsidRDefault="00DD6707" w:rsidP="00DA3260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>.</w:t>
      </w:r>
    </w:p>
    <w:p w14:paraId="45E53F10" w14:textId="77777777" w:rsidR="00DD6707" w:rsidRPr="00711C82" w:rsidRDefault="00DD6707" w:rsidP="00DA3260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06B12BF2" w14:textId="77777777" w:rsidR="00DD6707" w:rsidRPr="00711C82" w:rsidRDefault="00DD6707" w:rsidP="00DA3260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(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>).</w:t>
      </w:r>
    </w:p>
    <w:p w14:paraId="55EFA24D" w14:textId="77777777" w:rsidR="00DD6707" w:rsidRPr="00711C82" w:rsidRDefault="00DD6707" w:rsidP="00DA3260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di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.</w:t>
      </w:r>
    </w:p>
    <w:p w14:paraId="6532576F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muốn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đoạn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theo.</w:t>
      </w:r>
      <w:proofErr w:type="spellEnd"/>
    </w:p>
    <w:p w14:paraId="57513A01" w14:textId="77777777" w:rsidR="00DD6707" w:rsidRPr="00DD6707" w:rsidRDefault="00000000" w:rsidP="00DA3260">
      <w:pPr>
        <w:spacing w:line="360" w:lineRule="auto"/>
      </w:pPr>
      <w:r>
        <w:rPr>
          <w:sz w:val="24"/>
          <w:szCs w:val="24"/>
        </w:rPr>
        <w:pict w14:anchorId="72F7DDA1">
          <v:rect id="_x0000_i1044" style="width:0;height:1.5pt" o:hrstd="t" o:hr="t" fillcolor="#a0a0a0" stroked="f"/>
        </w:pict>
      </w:r>
    </w:p>
    <w:p w14:paraId="622B1BCB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6.4. </w:t>
      </w:r>
      <w:proofErr w:type="spellStart"/>
      <w:r w:rsidRPr="00711C82">
        <w:rPr>
          <w:b/>
          <w:bCs/>
          <w:sz w:val="28"/>
          <w:szCs w:val="28"/>
        </w:rPr>
        <w:t>Hướng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triển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của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tài</w:t>
      </w:r>
      <w:proofErr w:type="spellEnd"/>
    </w:p>
    <w:p w14:paraId="2AD61603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lai,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72172DB4" w14:textId="77777777" w:rsidR="00DD6707" w:rsidRPr="00711C82" w:rsidRDefault="00DD6707" w:rsidP="00DA3260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Nâng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kỹ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thuật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7E415091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Cơ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sở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 xml:space="preserve"> (MySQL, SQL Server)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2ABCC662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trang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quản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>.</w:t>
      </w:r>
    </w:p>
    <w:p w14:paraId="2713733F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nhập</w:t>
      </w:r>
      <w:proofErr w:type="spellEnd"/>
      <w:r w:rsidRPr="00711C82">
        <w:rPr>
          <w:b/>
          <w:bCs/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ký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tài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khoản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303902F7" w14:textId="77777777" w:rsidR="00DD6707" w:rsidRPr="00711C82" w:rsidRDefault="00DD6707" w:rsidP="00DA3260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Nâng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trải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nghiệm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người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dùng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163397B9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framework </w:t>
      </w:r>
      <w:proofErr w:type="spellStart"/>
      <w:r w:rsidRPr="00711C82">
        <w:rPr>
          <w:b/>
          <w:bCs/>
          <w:sz w:val="24"/>
          <w:szCs w:val="24"/>
        </w:rPr>
        <w:t>hiện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React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Vue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>.</w:t>
      </w:r>
    </w:p>
    <w:p w14:paraId="54504D74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giao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diện</w:t>
      </w:r>
      <w:proofErr w:type="spellEnd"/>
      <w:r w:rsidRPr="00711C82">
        <w:rPr>
          <w:b/>
          <w:bCs/>
          <w:sz w:val="24"/>
          <w:szCs w:val="24"/>
        </w:rPr>
        <w:t xml:space="preserve"> Responsive </w:t>
      </w:r>
      <w:proofErr w:type="spellStart"/>
      <w:r w:rsidRPr="00711C82">
        <w:rPr>
          <w:b/>
          <w:bCs/>
          <w:sz w:val="24"/>
          <w:szCs w:val="24"/>
        </w:rPr>
        <w:t>hoàn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laptop.</w:t>
      </w:r>
    </w:p>
    <w:p w14:paraId="27B82C4A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hiệu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ứng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chuyển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động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bộ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lọc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nâng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5F87E1DB" w14:textId="77777777" w:rsidR="00DD6707" w:rsidRPr="00711C82" w:rsidRDefault="00DD6707" w:rsidP="00DA3260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Tích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hợp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tính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thực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tế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7AF079A1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API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 xml:space="preserve"> online</w:t>
      </w:r>
      <w:r w:rsidRPr="00711C82">
        <w:rPr>
          <w:sz w:val="24"/>
          <w:szCs w:val="24"/>
        </w:rPr>
        <w:t xml:space="preserve"> (Momo, </w:t>
      </w:r>
      <w:proofErr w:type="spellStart"/>
      <w:r w:rsidRPr="00711C82">
        <w:rPr>
          <w:sz w:val="24"/>
          <w:szCs w:val="24"/>
        </w:rPr>
        <w:t>VNPay</w:t>
      </w:r>
      <w:proofErr w:type="spellEnd"/>
      <w:r w:rsidRPr="00711C82">
        <w:rPr>
          <w:sz w:val="24"/>
          <w:szCs w:val="24"/>
        </w:rPr>
        <w:t>).</w:t>
      </w:r>
    </w:p>
    <w:p w14:paraId="767704FB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thống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kê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doanh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thu</w:t>
      </w:r>
      <w:proofErr w:type="spellEnd"/>
      <w:r w:rsidRPr="00711C82">
        <w:rPr>
          <w:b/>
          <w:bCs/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báo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cáo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>.</w:t>
      </w:r>
    </w:p>
    <w:p w14:paraId="4F06F5D0" w14:textId="77777777" w:rsidR="00DD6707" w:rsidRPr="00711C82" w:rsidRDefault="00DD6707" w:rsidP="00DA3260">
      <w:pPr>
        <w:numPr>
          <w:ilvl w:val="1"/>
          <w:numId w:val="40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email </w:t>
      </w:r>
      <w:proofErr w:type="spellStart"/>
      <w:r w:rsidRPr="00711C82">
        <w:rPr>
          <w:b/>
          <w:bCs/>
          <w:sz w:val="24"/>
          <w:szCs w:val="24"/>
        </w:rPr>
        <w:t>xác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>.</w:t>
      </w:r>
    </w:p>
    <w:p w14:paraId="5911044D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7CDEF2B5" w14:textId="77777777" w:rsidR="00DD6707" w:rsidRPr="00DD6707" w:rsidRDefault="00000000" w:rsidP="00DA3260">
      <w:pPr>
        <w:spacing w:line="360" w:lineRule="auto"/>
      </w:pPr>
      <w:r>
        <w:pict w14:anchorId="29FE5217">
          <v:rect id="_x0000_i1045" style="width:0;height:1.5pt" o:hrstd="t" o:hr="t" fillcolor="#a0a0a0" stroked="f"/>
        </w:pict>
      </w:r>
    </w:p>
    <w:p w14:paraId="101209CF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6.5. </w:t>
      </w:r>
      <w:proofErr w:type="spellStart"/>
      <w:r w:rsidRPr="00711C82">
        <w:rPr>
          <w:b/>
          <w:bCs/>
          <w:sz w:val="28"/>
          <w:szCs w:val="28"/>
        </w:rPr>
        <w:t>Lời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cảm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ơn</w:t>
      </w:r>
      <w:proofErr w:type="spellEnd"/>
    </w:p>
    <w:p w14:paraId="1F0F0E03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xin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Thầy</w:t>
      </w:r>
      <w:proofErr w:type="spellEnd"/>
      <w:r w:rsidRPr="00711C82">
        <w:rPr>
          <w:b/>
          <w:bCs/>
          <w:sz w:val="24"/>
          <w:szCs w:val="24"/>
        </w:rPr>
        <w:t>/</w:t>
      </w:r>
      <w:proofErr w:type="spellStart"/>
      <w:r w:rsidRPr="00711C82">
        <w:rPr>
          <w:b/>
          <w:bCs/>
          <w:sz w:val="24"/>
          <w:szCs w:val="24"/>
        </w:rPr>
        <w:t>Cô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hướng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suốt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Cảm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lớp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góp</w:t>
      </w:r>
      <w:proofErr w:type="spellEnd"/>
      <w:r w:rsidRPr="00711C82">
        <w:rPr>
          <w:sz w:val="24"/>
          <w:szCs w:val="24"/>
        </w:rPr>
        <w:t xml:space="preserve"> ý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website.</w:t>
      </w:r>
    </w:p>
    <w:p w14:paraId="1F994B54" w14:textId="77777777" w:rsidR="00DD6707" w:rsidRPr="00711C82" w:rsidRDefault="00DD670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rút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website.</w:t>
      </w:r>
    </w:p>
    <w:p w14:paraId="56EB9EDF" w14:textId="77777777" w:rsidR="00DD6707" w:rsidRPr="00DD6707" w:rsidRDefault="00000000" w:rsidP="00DA3260">
      <w:pPr>
        <w:spacing w:line="360" w:lineRule="auto"/>
      </w:pPr>
      <w:r>
        <w:rPr>
          <w:sz w:val="24"/>
          <w:szCs w:val="24"/>
        </w:rPr>
        <w:pict w14:anchorId="1CA005B6">
          <v:rect id="_x0000_i1046" style="width:0;height:1.5pt" o:hrstd="t" o:hr="t" fillcolor="#a0a0a0" stroked="f"/>
        </w:pict>
      </w:r>
    </w:p>
    <w:p w14:paraId="283AA42F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6.6.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6</w:t>
      </w:r>
    </w:p>
    <w:p w14:paraId="37CE8129" w14:textId="77777777" w:rsidR="009E4217" w:rsidRPr="00711C82" w:rsidRDefault="009E421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“Website Bán </w:t>
      </w:r>
      <w:proofErr w:type="spellStart"/>
      <w:r w:rsidRPr="00711C82">
        <w:rPr>
          <w:b/>
          <w:bCs/>
          <w:sz w:val="24"/>
          <w:szCs w:val="24"/>
        </w:rPr>
        <w:t>Điện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Thoại</w:t>
      </w:r>
      <w:proofErr w:type="spellEnd"/>
      <w:r w:rsidRPr="00711C82">
        <w:rPr>
          <w:b/>
          <w:bCs/>
          <w:sz w:val="24"/>
          <w:szCs w:val="24"/>
        </w:rPr>
        <w:t>”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ban </w:t>
      </w:r>
      <w:proofErr w:type="spellStart"/>
      <w:r w:rsidRPr="00711C82">
        <w:rPr>
          <w:sz w:val="24"/>
          <w:szCs w:val="24"/>
        </w:rPr>
        <w:t>đầu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Website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CSS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JavaScript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083DD225" w14:textId="77777777" w:rsidR="009E4217" w:rsidRPr="00711C82" w:rsidRDefault="009E421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>:</w:t>
      </w:r>
    </w:p>
    <w:p w14:paraId="46B39D86" w14:textId="77777777" w:rsidR="009E4217" w:rsidRPr="00711C82" w:rsidRDefault="009E4217" w:rsidP="00DA3260">
      <w:pPr>
        <w:numPr>
          <w:ilvl w:val="0"/>
          <w:numId w:val="4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Củng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73AEED7A" w14:textId="77777777" w:rsidR="009E4217" w:rsidRPr="00711C82" w:rsidRDefault="009E4217" w:rsidP="00DA3260">
      <w:pPr>
        <w:numPr>
          <w:ilvl w:val="0"/>
          <w:numId w:val="45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mềm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phân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tích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yêu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thiết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kế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giao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cài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đặt</w:t>
      </w:r>
      <w:proofErr w:type="spellEnd"/>
      <w:r w:rsidRPr="00711C82">
        <w:rPr>
          <w:b/>
          <w:bCs/>
          <w:sz w:val="24"/>
          <w:szCs w:val="24"/>
        </w:rPr>
        <w:t xml:space="preserve"> logic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kiểm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thử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đánh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>.</w:t>
      </w:r>
    </w:p>
    <w:p w14:paraId="18D94C52" w14:textId="77777777" w:rsidR="009E4217" w:rsidRPr="00711C82" w:rsidRDefault="009E4217" w:rsidP="00DA3260">
      <w:pPr>
        <w:numPr>
          <w:ilvl w:val="0"/>
          <w:numId w:val="45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Rèn </w:t>
      </w:r>
      <w:proofErr w:type="spellStart"/>
      <w:r w:rsidRPr="00711C82">
        <w:rPr>
          <w:sz w:val="24"/>
          <w:szCs w:val="24"/>
        </w:rPr>
        <w:t>luyện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nghiệp</w:t>
      </w:r>
      <w:proofErr w:type="spellEnd"/>
      <w:r w:rsidRPr="00711C82">
        <w:rPr>
          <w:sz w:val="24"/>
          <w:szCs w:val="24"/>
        </w:rPr>
        <w:t>.</w:t>
      </w:r>
    </w:p>
    <w:p w14:paraId="6351A7F3" w14:textId="77777777" w:rsidR="009E4217" w:rsidRPr="00711C82" w:rsidRDefault="009E421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 xml:space="preserve">Tuy website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 hay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nhưng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tổng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chắc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lai.</w:t>
      </w:r>
    </w:p>
    <w:p w14:paraId="4EA4FE07" w14:textId="77777777" w:rsidR="009E4217" w:rsidRPr="00711C82" w:rsidRDefault="009E4217" w:rsidP="00DA3260">
      <w:p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cơ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sở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 xml:space="preserve"> MySQL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hệ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thống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trực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Những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trường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doanh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33E164D6" w14:textId="0F2DD413" w:rsidR="00DD6707" w:rsidRPr="00711C82" w:rsidRDefault="00DD6707" w:rsidP="00DA3260">
      <w:p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br w:type="page"/>
      </w:r>
    </w:p>
    <w:p w14:paraId="47C30FAD" w14:textId="77777777" w:rsidR="00DD6707" w:rsidRPr="00711C82" w:rsidRDefault="00DD6707" w:rsidP="00DA3260">
      <w:pPr>
        <w:spacing w:line="360" w:lineRule="auto"/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TÀI LIỆU THAM KHẢO</w:t>
      </w:r>
    </w:p>
    <w:p w14:paraId="213D3917" w14:textId="2B093429" w:rsidR="00DD6707" w:rsidRPr="00DD6707" w:rsidRDefault="00DD6707" w:rsidP="00DA3260">
      <w:pPr>
        <w:spacing w:line="360" w:lineRule="auto"/>
      </w:pPr>
    </w:p>
    <w:p w14:paraId="44C3E7A5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tiếng</w:t>
      </w:r>
      <w:proofErr w:type="spellEnd"/>
      <w:r w:rsidRPr="00711C82">
        <w:rPr>
          <w:b/>
          <w:bCs/>
          <w:sz w:val="28"/>
          <w:szCs w:val="28"/>
        </w:rPr>
        <w:t xml:space="preserve"> Việt</w:t>
      </w:r>
    </w:p>
    <w:p w14:paraId="2A9A78F0" w14:textId="77777777" w:rsidR="00DD6707" w:rsidRPr="00711C82" w:rsidRDefault="00DD6707" w:rsidP="00DA3260">
      <w:pPr>
        <w:numPr>
          <w:ilvl w:val="0"/>
          <w:numId w:val="4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Trần</w:t>
      </w:r>
      <w:proofErr w:type="spellEnd"/>
      <w:r w:rsidRPr="00711C82">
        <w:rPr>
          <w:sz w:val="24"/>
          <w:szCs w:val="24"/>
        </w:rPr>
        <w:t xml:space="preserve"> Hồng Nam (2022), </w:t>
      </w:r>
      <w:proofErr w:type="spellStart"/>
      <w:r w:rsidRPr="00711C82">
        <w:rPr>
          <w:i/>
          <w:iCs/>
          <w:sz w:val="24"/>
          <w:szCs w:val="24"/>
        </w:rPr>
        <w:t>Giáo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, NXB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Thông tin TP.HCM.</w:t>
      </w:r>
    </w:p>
    <w:p w14:paraId="031E5A6B" w14:textId="77777777" w:rsidR="00DD6707" w:rsidRPr="00711C82" w:rsidRDefault="00DD6707" w:rsidP="00DA3260">
      <w:pPr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Nguyễn Văn Hòa (2021), </w:t>
      </w:r>
      <w:proofErr w:type="spellStart"/>
      <w:r w:rsidRPr="00711C82">
        <w:rPr>
          <w:i/>
          <w:iCs/>
          <w:sz w:val="24"/>
          <w:szCs w:val="24"/>
        </w:rPr>
        <w:t>Thiết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kế</w:t>
      </w:r>
      <w:proofErr w:type="spellEnd"/>
      <w:r w:rsidRPr="00711C82">
        <w:rPr>
          <w:i/>
          <w:iCs/>
          <w:sz w:val="24"/>
          <w:szCs w:val="24"/>
        </w:rPr>
        <w:t xml:space="preserve"> Website </w:t>
      </w:r>
      <w:proofErr w:type="spellStart"/>
      <w:r w:rsidRPr="00711C82">
        <w:rPr>
          <w:i/>
          <w:iCs/>
          <w:sz w:val="24"/>
          <w:szCs w:val="24"/>
        </w:rPr>
        <w:t>với</w:t>
      </w:r>
      <w:proofErr w:type="spellEnd"/>
      <w:r w:rsidRPr="00711C82">
        <w:rPr>
          <w:i/>
          <w:iCs/>
          <w:sz w:val="24"/>
          <w:szCs w:val="24"/>
        </w:rPr>
        <w:t xml:space="preserve"> HTML, CSS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JavaScript</w:t>
      </w:r>
      <w:r w:rsidRPr="00711C82">
        <w:rPr>
          <w:sz w:val="24"/>
          <w:szCs w:val="24"/>
        </w:rPr>
        <w:t xml:space="preserve">, NXB Khoa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>.</w:t>
      </w:r>
    </w:p>
    <w:p w14:paraId="3E7F7C6F" w14:textId="77777777" w:rsidR="00DD6707" w:rsidRPr="00711C82" w:rsidRDefault="00DD6707" w:rsidP="00DA3260">
      <w:pPr>
        <w:numPr>
          <w:ilvl w:val="0"/>
          <w:numId w:val="4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môn</w:t>
      </w:r>
      <w:proofErr w:type="spellEnd"/>
      <w:r w:rsidRPr="00711C82">
        <w:rPr>
          <w:sz w:val="24"/>
          <w:szCs w:val="24"/>
        </w:rPr>
        <w:t xml:space="preserve">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mềm</w:t>
      </w:r>
      <w:proofErr w:type="spellEnd"/>
      <w:r w:rsidRPr="00711C82">
        <w:rPr>
          <w:sz w:val="24"/>
          <w:szCs w:val="24"/>
        </w:rPr>
        <w:t xml:space="preserve"> (2023), </w:t>
      </w:r>
      <w:r w:rsidRPr="00711C82">
        <w:rPr>
          <w:i/>
          <w:iCs/>
          <w:sz w:val="24"/>
          <w:szCs w:val="24"/>
        </w:rPr>
        <w:t xml:space="preserve">Tài </w:t>
      </w:r>
      <w:proofErr w:type="spellStart"/>
      <w:r w:rsidRPr="00711C82">
        <w:rPr>
          <w:i/>
          <w:iCs/>
          <w:sz w:val="24"/>
          <w:szCs w:val="24"/>
        </w:rPr>
        <w:t>liệu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hướng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dẫn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thực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hành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môn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Hệ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quản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trị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sở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dữ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liệu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 xml:space="preserve">, Trường Cao </w:t>
      </w:r>
      <w:proofErr w:type="spellStart"/>
      <w:r w:rsidRPr="00711C82">
        <w:rPr>
          <w:sz w:val="24"/>
          <w:szCs w:val="24"/>
        </w:rPr>
        <w:t>đẳng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>.</w:t>
      </w:r>
    </w:p>
    <w:p w14:paraId="3BD585B2" w14:textId="77777777" w:rsidR="00DD6707" w:rsidRPr="00711C82" w:rsidRDefault="00DD6707" w:rsidP="00DA3260">
      <w:pPr>
        <w:numPr>
          <w:ilvl w:val="0"/>
          <w:numId w:val="41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Giáo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(2024), </w:t>
      </w:r>
      <w:proofErr w:type="spellStart"/>
      <w:r w:rsidRPr="00711C82">
        <w:rPr>
          <w:i/>
          <w:iCs/>
          <w:sz w:val="24"/>
          <w:szCs w:val="24"/>
        </w:rPr>
        <w:t>Thực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hành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phát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triển</w:t>
      </w:r>
      <w:proofErr w:type="spellEnd"/>
      <w:r w:rsidRPr="00711C82">
        <w:rPr>
          <w:i/>
          <w:iCs/>
          <w:sz w:val="24"/>
          <w:szCs w:val="24"/>
        </w:rPr>
        <w:t xml:space="preserve"> Website </w:t>
      </w:r>
      <w:proofErr w:type="spellStart"/>
      <w:r w:rsidRPr="00711C82">
        <w:rPr>
          <w:i/>
          <w:iCs/>
          <w:sz w:val="24"/>
          <w:szCs w:val="24"/>
        </w:rPr>
        <w:t>thương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mại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điện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, Khoa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Thông tin, Trường Cao </w:t>
      </w:r>
      <w:proofErr w:type="spellStart"/>
      <w:r w:rsidRPr="00711C82">
        <w:rPr>
          <w:sz w:val="24"/>
          <w:szCs w:val="24"/>
        </w:rPr>
        <w:t>đẳng</w:t>
      </w:r>
      <w:proofErr w:type="spellEnd"/>
      <w:r w:rsidRPr="00711C82">
        <w:rPr>
          <w:sz w:val="24"/>
          <w:szCs w:val="24"/>
        </w:rPr>
        <w:t>.</w:t>
      </w:r>
    </w:p>
    <w:p w14:paraId="0976C034" w14:textId="77777777" w:rsidR="00DD6707" w:rsidRPr="00711C82" w:rsidRDefault="00DD6707" w:rsidP="00DA3260">
      <w:pPr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Nguyễn Mạnh Hùng (2020),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sở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thiết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kế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phát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triển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ứng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dụng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 xml:space="preserve">, NXB </w:t>
      </w:r>
      <w:proofErr w:type="spellStart"/>
      <w:r w:rsidRPr="00711C82">
        <w:rPr>
          <w:sz w:val="24"/>
          <w:szCs w:val="24"/>
        </w:rPr>
        <w:t>Giáo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dục</w:t>
      </w:r>
      <w:proofErr w:type="spellEnd"/>
      <w:r w:rsidRPr="00711C82">
        <w:rPr>
          <w:sz w:val="24"/>
          <w:szCs w:val="24"/>
        </w:rPr>
        <w:t xml:space="preserve"> Việt Nam.</w:t>
      </w:r>
    </w:p>
    <w:p w14:paraId="2BB849C2" w14:textId="77777777" w:rsidR="00DD6707" w:rsidRPr="00DD6707" w:rsidRDefault="00000000" w:rsidP="00DA3260">
      <w:pPr>
        <w:spacing w:line="360" w:lineRule="auto"/>
      </w:pPr>
      <w:r>
        <w:rPr>
          <w:sz w:val="24"/>
          <w:szCs w:val="24"/>
        </w:rPr>
        <w:pict w14:anchorId="639B7E66">
          <v:rect id="_x0000_i1047" style="width:0;height:1.5pt" o:hrstd="t" o:hr="t" fillcolor="#a0a0a0" stroked="f"/>
        </w:pict>
      </w:r>
    </w:p>
    <w:p w14:paraId="57F25A29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tiếng</w:t>
      </w:r>
      <w:proofErr w:type="spellEnd"/>
      <w:r w:rsidRPr="00711C82">
        <w:rPr>
          <w:b/>
          <w:bCs/>
          <w:sz w:val="28"/>
          <w:szCs w:val="28"/>
        </w:rPr>
        <w:t xml:space="preserve"> Anh</w:t>
      </w:r>
    </w:p>
    <w:p w14:paraId="0779CA10" w14:textId="77777777" w:rsidR="00DD6707" w:rsidRPr="00711C82" w:rsidRDefault="00DD6707" w:rsidP="00DA3260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Jon Duckett (2014), </w:t>
      </w:r>
      <w:r w:rsidRPr="00711C82">
        <w:rPr>
          <w:i/>
          <w:iCs/>
          <w:sz w:val="24"/>
          <w:szCs w:val="24"/>
        </w:rPr>
        <w:t>HTML and CSS: Design and Build Websites</w:t>
      </w:r>
      <w:r w:rsidRPr="00711C82">
        <w:rPr>
          <w:sz w:val="24"/>
          <w:szCs w:val="24"/>
        </w:rPr>
        <w:t>, John Wiley &amp; Sons.</w:t>
      </w:r>
    </w:p>
    <w:p w14:paraId="66498241" w14:textId="77777777" w:rsidR="00DD6707" w:rsidRPr="00711C82" w:rsidRDefault="00DD6707" w:rsidP="00DA3260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Marijn Haverbeke (2018), </w:t>
      </w:r>
      <w:r w:rsidRPr="00711C82">
        <w:rPr>
          <w:i/>
          <w:iCs/>
          <w:sz w:val="24"/>
          <w:szCs w:val="24"/>
        </w:rPr>
        <w:t>Eloquent JavaScript, 3rd Edition: A Modern Introduction to Programming</w:t>
      </w:r>
      <w:r w:rsidRPr="00711C82">
        <w:rPr>
          <w:sz w:val="24"/>
          <w:szCs w:val="24"/>
        </w:rPr>
        <w:t>, No Starch Press.</w:t>
      </w:r>
    </w:p>
    <w:p w14:paraId="2D16EB87" w14:textId="77777777" w:rsidR="00DD6707" w:rsidRPr="00711C82" w:rsidRDefault="00DD6707" w:rsidP="00DA3260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Ethan Brown (2018), </w:t>
      </w:r>
      <w:r w:rsidRPr="00711C82">
        <w:rPr>
          <w:i/>
          <w:iCs/>
          <w:sz w:val="24"/>
          <w:szCs w:val="24"/>
        </w:rPr>
        <w:t>Web Development with Node and Express</w:t>
      </w:r>
      <w:r w:rsidRPr="00711C82">
        <w:rPr>
          <w:sz w:val="24"/>
          <w:szCs w:val="24"/>
        </w:rPr>
        <w:t>, O'Reilly Media.</w:t>
      </w:r>
    </w:p>
    <w:p w14:paraId="635673CE" w14:textId="77777777" w:rsidR="00DD6707" w:rsidRPr="00DD6707" w:rsidRDefault="00000000" w:rsidP="00DA3260">
      <w:pPr>
        <w:spacing w:line="360" w:lineRule="auto"/>
      </w:pPr>
      <w:r>
        <w:rPr>
          <w:sz w:val="24"/>
          <w:szCs w:val="24"/>
        </w:rPr>
        <w:pict w14:anchorId="5F4D09C9">
          <v:rect id="_x0000_i1048" style="width:0;height:1.5pt" o:hrstd="t" o:hr="t" fillcolor="#a0a0a0" stroked="f"/>
        </w:pict>
      </w:r>
    </w:p>
    <w:p w14:paraId="6B4DA3BA" w14:textId="77777777" w:rsidR="00711C82" w:rsidRDefault="00711C82" w:rsidP="00DA3260">
      <w:pPr>
        <w:spacing w:line="360" w:lineRule="auto"/>
        <w:rPr>
          <w:b/>
          <w:bCs/>
          <w:sz w:val="28"/>
          <w:szCs w:val="28"/>
        </w:rPr>
      </w:pPr>
    </w:p>
    <w:p w14:paraId="37AEA429" w14:textId="77777777" w:rsidR="00711C82" w:rsidRDefault="00711C82" w:rsidP="00DA3260">
      <w:pPr>
        <w:spacing w:line="360" w:lineRule="auto"/>
        <w:rPr>
          <w:b/>
          <w:bCs/>
          <w:sz w:val="28"/>
          <w:szCs w:val="28"/>
        </w:rPr>
      </w:pPr>
    </w:p>
    <w:p w14:paraId="06A596E8" w14:textId="1C8F11E8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lastRenderedPageBreak/>
        <w:t xml:space="preserve">III.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trực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tuyến</w:t>
      </w:r>
      <w:proofErr w:type="spellEnd"/>
    </w:p>
    <w:p w14:paraId="199AF96E" w14:textId="77777777" w:rsidR="00DD6707" w:rsidRPr="00711C82" w:rsidRDefault="00DD6707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Mozilla Developer Network (MDN Web Docs):</w:t>
      </w:r>
      <w:r w:rsidRPr="00711C82">
        <w:rPr>
          <w:sz w:val="24"/>
          <w:szCs w:val="24"/>
        </w:rPr>
        <w:br/>
        <w:t xml:space="preserve">https://developer.mozilla.org –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HTML, CSS, JavaScript.</w:t>
      </w:r>
    </w:p>
    <w:p w14:paraId="695FBECF" w14:textId="77777777" w:rsidR="00DD6707" w:rsidRPr="00711C82" w:rsidRDefault="00DD6707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W3Schools Online Web Tutorials:</w:t>
      </w:r>
      <w:r w:rsidRPr="00711C82">
        <w:rPr>
          <w:sz w:val="24"/>
          <w:szCs w:val="24"/>
        </w:rPr>
        <w:br/>
      </w:r>
      <w:hyperlink r:id="rId18" w:tgtFrame="_new" w:history="1">
        <w:r w:rsidRPr="00711C82">
          <w:rPr>
            <w:rStyle w:val="Hyperlink"/>
            <w:sz w:val="24"/>
            <w:szCs w:val="24"/>
          </w:rPr>
          <w:t>https://www.w3schools.com</w:t>
        </w:r>
      </w:hyperlink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192800D7" w14:textId="77777777" w:rsidR="00DD6707" w:rsidRPr="00711C82" w:rsidRDefault="00DD6707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Stack Overflow:</w:t>
      </w:r>
      <w:r w:rsidRPr="00711C82">
        <w:rPr>
          <w:sz w:val="24"/>
          <w:szCs w:val="24"/>
        </w:rPr>
        <w:br/>
      </w:r>
      <w:hyperlink r:id="rId19" w:tgtFrame="_new" w:history="1">
        <w:r w:rsidRPr="00711C82">
          <w:rPr>
            <w:rStyle w:val="Hyperlink"/>
            <w:sz w:val="24"/>
            <w:szCs w:val="24"/>
          </w:rPr>
          <w:t>https://stackoverflow.com</w:t>
        </w:r>
      </w:hyperlink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diễn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web.</w:t>
      </w:r>
    </w:p>
    <w:p w14:paraId="2EB4F253" w14:textId="77777777" w:rsidR="00DD6707" w:rsidRPr="00711C82" w:rsidRDefault="00DD6707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>Bootstrap Official Documentation:</w:t>
      </w:r>
      <w:r w:rsidRPr="00711C82">
        <w:rPr>
          <w:sz w:val="24"/>
          <w:szCs w:val="24"/>
        </w:rPr>
        <w:br/>
        <w:t xml:space="preserve">https://getbootstrap.com/docs/5.3/ –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Bootstrap 5.</w:t>
      </w:r>
    </w:p>
    <w:p w14:paraId="6EC13929" w14:textId="77777777" w:rsidR="00DD6707" w:rsidRDefault="00DD6707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GeeksforGeeks</w:t>
      </w:r>
      <w:proofErr w:type="spellEnd"/>
      <w:r w:rsidRPr="00711C82">
        <w:rPr>
          <w:sz w:val="24"/>
          <w:szCs w:val="24"/>
        </w:rPr>
        <w:t>:</w:t>
      </w:r>
      <w:r w:rsidRPr="00711C82">
        <w:rPr>
          <w:sz w:val="24"/>
          <w:szCs w:val="24"/>
        </w:rPr>
        <w:br/>
        <w:t xml:space="preserve">https://www.geeksforgeeks.org –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web.</w:t>
      </w:r>
    </w:p>
    <w:p w14:paraId="31652A8A" w14:textId="03010942" w:rsidR="00A24CB4" w:rsidRDefault="00A24CB4" w:rsidP="00DA3260">
      <w:pPr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GitHud</w:t>
      </w:r>
      <w:proofErr w:type="spellEnd"/>
    </w:p>
    <w:p w14:paraId="23E457CC" w14:textId="321A27ED" w:rsidR="00A24CB4" w:rsidRPr="00711C82" w:rsidRDefault="00A24CB4" w:rsidP="00A24CB4">
      <w:pPr>
        <w:spacing w:line="360" w:lineRule="auto"/>
        <w:ind w:left="720"/>
        <w:rPr>
          <w:sz w:val="24"/>
          <w:szCs w:val="24"/>
        </w:rPr>
      </w:pPr>
      <w:hyperlink r:id="rId20" w:history="1">
        <w:r w:rsidRPr="00A44227">
          <w:rPr>
            <w:rStyle w:val="Hyperlink"/>
            <w:sz w:val="24"/>
            <w:szCs w:val="24"/>
          </w:rPr>
          <w:t>https://github.com/ST123-suy/SiThinh.git</w:t>
        </w:r>
      </w:hyperlink>
      <w:r>
        <w:rPr>
          <w:sz w:val="24"/>
          <w:szCs w:val="24"/>
        </w:rPr>
        <w:t xml:space="preserve"> </w:t>
      </w:r>
    </w:p>
    <w:p w14:paraId="05BAC007" w14:textId="77777777" w:rsidR="00DD6707" w:rsidRPr="00711C82" w:rsidRDefault="00000000" w:rsidP="00DA326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pict w14:anchorId="297D5217">
          <v:rect id="_x0000_i1049" style="width:0;height:1.5pt" o:hrstd="t" o:hr="t" fillcolor="#a0a0a0" stroked="f"/>
        </w:pict>
      </w:r>
    </w:p>
    <w:p w14:paraId="68656FD5" w14:textId="77777777" w:rsidR="00DD6707" w:rsidRPr="00711C82" w:rsidRDefault="00DD6707" w:rsidP="00DA3260">
      <w:pPr>
        <w:spacing w:line="360" w:lineRule="auto"/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IV. </w:t>
      </w:r>
      <w:proofErr w:type="spellStart"/>
      <w:r w:rsidRPr="00711C82">
        <w:rPr>
          <w:b/>
          <w:bCs/>
          <w:sz w:val="28"/>
          <w:szCs w:val="28"/>
        </w:rPr>
        <w:t>Nguồn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tham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khảo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bổ</w:t>
      </w:r>
      <w:proofErr w:type="spellEnd"/>
      <w:r w:rsidRPr="00711C82">
        <w:rPr>
          <w:b/>
          <w:bCs/>
          <w:sz w:val="28"/>
          <w:szCs w:val="28"/>
        </w:rPr>
        <w:t xml:space="preserve"> sung</w:t>
      </w:r>
    </w:p>
    <w:p w14:paraId="16802D6D" w14:textId="77777777" w:rsidR="00DD6707" w:rsidRPr="00711C82" w:rsidRDefault="00DD6707" w:rsidP="00DA3260">
      <w:pPr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Các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tại</w:t>
      </w:r>
      <w:proofErr w:type="spellEnd"/>
      <w:r w:rsidRPr="00711C82">
        <w:rPr>
          <w:sz w:val="24"/>
          <w:szCs w:val="24"/>
        </w:rPr>
        <w:t xml:space="preserve"> Việt Nam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Giới</w:t>
      </w:r>
      <w:proofErr w:type="spellEnd"/>
      <w:r w:rsidRPr="00711C82">
        <w:rPr>
          <w:sz w:val="24"/>
          <w:szCs w:val="24"/>
        </w:rPr>
        <w:t xml:space="preserve"> Di Động, </w:t>
      </w:r>
      <w:proofErr w:type="spellStart"/>
      <w:r w:rsidRPr="00711C82">
        <w:rPr>
          <w:sz w:val="24"/>
          <w:szCs w:val="24"/>
        </w:rPr>
        <w:t>CellphoneS</w:t>
      </w:r>
      <w:proofErr w:type="spellEnd"/>
      <w:r w:rsidRPr="00711C82">
        <w:rPr>
          <w:sz w:val="24"/>
          <w:szCs w:val="24"/>
        </w:rPr>
        <w:t xml:space="preserve">, FPT Shop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4E5B696A" w14:textId="77777777" w:rsidR="00DD6707" w:rsidRPr="00711C82" w:rsidRDefault="00DD6707" w:rsidP="00DA3260">
      <w:pPr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711C82">
        <w:rPr>
          <w:sz w:val="24"/>
          <w:szCs w:val="24"/>
        </w:rPr>
        <w:t xml:space="preserve">Tài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>.</w:t>
      </w:r>
    </w:p>
    <w:p w14:paraId="455B83F5" w14:textId="08E493E4" w:rsidR="000D7FE3" w:rsidRPr="00711C82" w:rsidRDefault="000D7FE3" w:rsidP="00DA3260">
      <w:pPr>
        <w:spacing w:line="360" w:lineRule="auto"/>
        <w:rPr>
          <w:sz w:val="24"/>
          <w:szCs w:val="24"/>
        </w:rPr>
      </w:pPr>
    </w:p>
    <w:sectPr w:rsidR="000D7FE3" w:rsidRPr="00711C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E862B" w14:textId="77777777" w:rsidR="00FA7EAC" w:rsidRDefault="00FA7EAC" w:rsidP="001774C3">
      <w:pPr>
        <w:spacing w:after="0" w:line="240" w:lineRule="auto"/>
      </w:pPr>
      <w:r>
        <w:separator/>
      </w:r>
    </w:p>
  </w:endnote>
  <w:endnote w:type="continuationSeparator" w:id="0">
    <w:p w14:paraId="36F32E8E" w14:textId="77777777" w:rsidR="00FA7EAC" w:rsidRDefault="00FA7EAC" w:rsidP="00177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2A25E" w14:textId="77777777" w:rsidR="00FA7EAC" w:rsidRDefault="00FA7EAC" w:rsidP="001774C3">
      <w:pPr>
        <w:spacing w:after="0" w:line="240" w:lineRule="auto"/>
      </w:pPr>
      <w:r>
        <w:separator/>
      </w:r>
    </w:p>
  </w:footnote>
  <w:footnote w:type="continuationSeparator" w:id="0">
    <w:p w14:paraId="2CDC75FB" w14:textId="77777777" w:rsidR="00FA7EAC" w:rsidRDefault="00FA7EAC" w:rsidP="00177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C5F5B"/>
    <w:multiLevelType w:val="multilevel"/>
    <w:tmpl w:val="05EC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7321A7"/>
    <w:multiLevelType w:val="multilevel"/>
    <w:tmpl w:val="7CFC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168D2"/>
    <w:multiLevelType w:val="multilevel"/>
    <w:tmpl w:val="FDF6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765D4F"/>
    <w:multiLevelType w:val="multilevel"/>
    <w:tmpl w:val="DD443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14C50"/>
    <w:multiLevelType w:val="multilevel"/>
    <w:tmpl w:val="AF28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51179BE"/>
    <w:multiLevelType w:val="multilevel"/>
    <w:tmpl w:val="6744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AEC39C8"/>
    <w:multiLevelType w:val="multilevel"/>
    <w:tmpl w:val="D6C6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77E79"/>
    <w:multiLevelType w:val="multilevel"/>
    <w:tmpl w:val="80A490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567FF7"/>
    <w:multiLevelType w:val="multilevel"/>
    <w:tmpl w:val="F638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094D5A"/>
    <w:multiLevelType w:val="multilevel"/>
    <w:tmpl w:val="8662D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B53D1F"/>
    <w:multiLevelType w:val="multilevel"/>
    <w:tmpl w:val="3E46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242CFD"/>
    <w:multiLevelType w:val="multilevel"/>
    <w:tmpl w:val="2DF0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A10FD0"/>
    <w:multiLevelType w:val="multilevel"/>
    <w:tmpl w:val="BE00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2F6E5A"/>
    <w:multiLevelType w:val="multilevel"/>
    <w:tmpl w:val="7A12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371DED"/>
    <w:multiLevelType w:val="multilevel"/>
    <w:tmpl w:val="86CA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66717"/>
    <w:multiLevelType w:val="multilevel"/>
    <w:tmpl w:val="402C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F8282E"/>
    <w:multiLevelType w:val="hybridMultilevel"/>
    <w:tmpl w:val="5AE80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15E"/>
    <w:multiLevelType w:val="multilevel"/>
    <w:tmpl w:val="38AA5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C1285A"/>
    <w:multiLevelType w:val="multilevel"/>
    <w:tmpl w:val="785E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D90ADD"/>
    <w:multiLevelType w:val="multilevel"/>
    <w:tmpl w:val="F3F6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ED355B"/>
    <w:multiLevelType w:val="multilevel"/>
    <w:tmpl w:val="5CC8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3A4586"/>
    <w:multiLevelType w:val="multilevel"/>
    <w:tmpl w:val="F72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371796"/>
    <w:multiLevelType w:val="multilevel"/>
    <w:tmpl w:val="1DBE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8A0CBB"/>
    <w:multiLevelType w:val="multilevel"/>
    <w:tmpl w:val="4874E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0E3997"/>
    <w:multiLevelType w:val="multilevel"/>
    <w:tmpl w:val="504A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07304C"/>
    <w:multiLevelType w:val="multilevel"/>
    <w:tmpl w:val="0BEA7B4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77130"/>
    <w:multiLevelType w:val="multilevel"/>
    <w:tmpl w:val="2842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84270"/>
    <w:multiLevelType w:val="multilevel"/>
    <w:tmpl w:val="2C2E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2952B1"/>
    <w:multiLevelType w:val="multilevel"/>
    <w:tmpl w:val="3370A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021E1"/>
    <w:multiLevelType w:val="multilevel"/>
    <w:tmpl w:val="EC6C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0F7E89"/>
    <w:multiLevelType w:val="multilevel"/>
    <w:tmpl w:val="3C4A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6F67F3"/>
    <w:multiLevelType w:val="multilevel"/>
    <w:tmpl w:val="55C6E39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5D22DF"/>
    <w:multiLevelType w:val="multilevel"/>
    <w:tmpl w:val="D8BC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8B66F6"/>
    <w:multiLevelType w:val="multilevel"/>
    <w:tmpl w:val="90BAD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F4E45"/>
    <w:multiLevelType w:val="hybridMultilevel"/>
    <w:tmpl w:val="F33CDF90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44" w15:restartNumberingAfterBreak="0">
    <w:nsid w:val="7E457317"/>
    <w:multiLevelType w:val="multilevel"/>
    <w:tmpl w:val="1DCA4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97830">
    <w:abstractNumId w:val="8"/>
  </w:num>
  <w:num w:numId="2" w16cid:durableId="1579632163">
    <w:abstractNumId w:val="6"/>
  </w:num>
  <w:num w:numId="3" w16cid:durableId="486672892">
    <w:abstractNumId w:val="5"/>
  </w:num>
  <w:num w:numId="4" w16cid:durableId="695472426">
    <w:abstractNumId w:val="4"/>
  </w:num>
  <w:num w:numId="5" w16cid:durableId="481196344">
    <w:abstractNumId w:val="7"/>
  </w:num>
  <w:num w:numId="6" w16cid:durableId="101924797">
    <w:abstractNumId w:val="3"/>
  </w:num>
  <w:num w:numId="7" w16cid:durableId="182979497">
    <w:abstractNumId w:val="2"/>
  </w:num>
  <w:num w:numId="8" w16cid:durableId="2127576358">
    <w:abstractNumId w:val="1"/>
  </w:num>
  <w:num w:numId="9" w16cid:durableId="141578827">
    <w:abstractNumId w:val="0"/>
  </w:num>
  <w:num w:numId="10" w16cid:durableId="678237897">
    <w:abstractNumId w:val="18"/>
  </w:num>
  <w:num w:numId="11" w16cid:durableId="803741598">
    <w:abstractNumId w:val="13"/>
  </w:num>
  <w:num w:numId="12" w16cid:durableId="1607539344">
    <w:abstractNumId w:val="32"/>
  </w:num>
  <w:num w:numId="13" w16cid:durableId="310014801">
    <w:abstractNumId w:val="39"/>
  </w:num>
  <w:num w:numId="14" w16cid:durableId="1662734461">
    <w:abstractNumId w:val="21"/>
  </w:num>
  <w:num w:numId="15" w16cid:durableId="1698504785">
    <w:abstractNumId w:val="28"/>
  </w:num>
  <w:num w:numId="16" w16cid:durableId="593321529">
    <w:abstractNumId w:val="11"/>
  </w:num>
  <w:num w:numId="17" w16cid:durableId="2045325529">
    <w:abstractNumId w:val="41"/>
  </w:num>
  <w:num w:numId="18" w16cid:durableId="1720010886">
    <w:abstractNumId w:val="14"/>
  </w:num>
  <w:num w:numId="19" w16cid:durableId="1626960100">
    <w:abstractNumId w:val="38"/>
  </w:num>
  <w:num w:numId="20" w16cid:durableId="464196823">
    <w:abstractNumId w:val="25"/>
  </w:num>
  <w:num w:numId="21" w16cid:durableId="674919033">
    <w:abstractNumId w:val="37"/>
  </w:num>
  <w:num w:numId="22" w16cid:durableId="213123751">
    <w:abstractNumId w:val="43"/>
  </w:num>
  <w:num w:numId="23" w16cid:durableId="1298880477">
    <w:abstractNumId w:val="36"/>
  </w:num>
  <w:num w:numId="24" w16cid:durableId="304087854">
    <w:abstractNumId w:val="42"/>
  </w:num>
  <w:num w:numId="25" w16cid:durableId="1792044127">
    <w:abstractNumId w:val="35"/>
  </w:num>
  <w:num w:numId="26" w16cid:durableId="438990147">
    <w:abstractNumId w:val="29"/>
  </w:num>
  <w:num w:numId="27" w16cid:durableId="638193198">
    <w:abstractNumId w:val="33"/>
  </w:num>
  <w:num w:numId="28" w16cid:durableId="2095544521">
    <w:abstractNumId w:val="20"/>
  </w:num>
  <w:num w:numId="29" w16cid:durableId="597719472">
    <w:abstractNumId w:val="17"/>
  </w:num>
  <w:num w:numId="30" w16cid:durableId="518618391">
    <w:abstractNumId w:val="23"/>
  </w:num>
  <w:num w:numId="31" w16cid:durableId="1477143423">
    <w:abstractNumId w:val="22"/>
  </w:num>
  <w:num w:numId="32" w16cid:durableId="1928727938">
    <w:abstractNumId w:val="9"/>
  </w:num>
  <w:num w:numId="33" w16cid:durableId="407843397">
    <w:abstractNumId w:val="31"/>
  </w:num>
  <w:num w:numId="34" w16cid:durableId="1792280620">
    <w:abstractNumId w:val="24"/>
  </w:num>
  <w:num w:numId="35" w16cid:durableId="406617356">
    <w:abstractNumId w:val="19"/>
  </w:num>
  <w:num w:numId="36" w16cid:durableId="904798979">
    <w:abstractNumId w:val="44"/>
  </w:num>
  <w:num w:numId="37" w16cid:durableId="1864585801">
    <w:abstractNumId w:val="10"/>
  </w:num>
  <w:num w:numId="38" w16cid:durableId="1168595198">
    <w:abstractNumId w:val="12"/>
  </w:num>
  <w:num w:numId="39" w16cid:durableId="1347823653">
    <w:abstractNumId w:val="27"/>
  </w:num>
  <w:num w:numId="40" w16cid:durableId="115102209">
    <w:abstractNumId w:val="30"/>
  </w:num>
  <w:num w:numId="41" w16cid:durableId="237134506">
    <w:abstractNumId w:val="26"/>
  </w:num>
  <w:num w:numId="42" w16cid:durableId="427122427">
    <w:abstractNumId w:val="40"/>
  </w:num>
  <w:num w:numId="43" w16cid:durableId="290405418">
    <w:abstractNumId w:val="16"/>
  </w:num>
  <w:num w:numId="44" w16cid:durableId="2029090363">
    <w:abstractNumId w:val="34"/>
  </w:num>
  <w:num w:numId="45" w16cid:durableId="3902782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7FE3"/>
    <w:rsid w:val="000E61A6"/>
    <w:rsid w:val="00101BC1"/>
    <w:rsid w:val="00106BB7"/>
    <w:rsid w:val="0015074B"/>
    <w:rsid w:val="001774C3"/>
    <w:rsid w:val="001E4ED7"/>
    <w:rsid w:val="00275F41"/>
    <w:rsid w:val="0029639D"/>
    <w:rsid w:val="002E0FF3"/>
    <w:rsid w:val="002E7114"/>
    <w:rsid w:val="00326F90"/>
    <w:rsid w:val="003A4EFA"/>
    <w:rsid w:val="004D16EC"/>
    <w:rsid w:val="00501A2A"/>
    <w:rsid w:val="0060557C"/>
    <w:rsid w:val="006C4389"/>
    <w:rsid w:val="00711C82"/>
    <w:rsid w:val="00783A27"/>
    <w:rsid w:val="008022E7"/>
    <w:rsid w:val="009E4217"/>
    <w:rsid w:val="00A24CB4"/>
    <w:rsid w:val="00AA1D8D"/>
    <w:rsid w:val="00AE5044"/>
    <w:rsid w:val="00B47730"/>
    <w:rsid w:val="00BC6AB1"/>
    <w:rsid w:val="00C2704C"/>
    <w:rsid w:val="00CB0664"/>
    <w:rsid w:val="00DA3260"/>
    <w:rsid w:val="00DD6707"/>
    <w:rsid w:val="00DE0FA7"/>
    <w:rsid w:val="00E75239"/>
    <w:rsid w:val="00FA7EAC"/>
    <w:rsid w:val="00FB524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6B6EEA"/>
  <w14:defaultImageDpi w14:val="330"/>
  <w15:docId w15:val="{8A2E9CC6-6880-4B75-A714-28246BA8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AE50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2E71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67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ST123-suy/SiThinh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38</Pages>
  <Words>3317</Words>
  <Characters>18908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22181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Thịnh Sĩ</cp:lastModifiedBy>
  <cp:revision>9</cp:revision>
  <dcterms:created xsi:type="dcterms:W3CDTF">2013-12-23T23:15:00Z</dcterms:created>
  <dcterms:modified xsi:type="dcterms:W3CDTF">2025-10-21T07:49:00Z</dcterms:modified>
  <cp:category/>
</cp:coreProperties>
</file>